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373E" w14:textId="5EC0047A" w:rsidR="00D06549" w:rsidRPr="00EF45AA" w:rsidRDefault="00EF45AA" w:rsidP="00842BF3">
      <w:r>
        <w:rPr>
          <w:noProof/>
        </w:rPr>
        <w:drawing>
          <wp:anchor distT="0" distB="0" distL="114300" distR="114300" simplePos="0" relativeHeight="251656192" behindDoc="0" locked="0" layoutInCell="1" allowOverlap="1" wp14:anchorId="4D5B9513" wp14:editId="0A207CAA">
            <wp:simplePos x="0" y="0"/>
            <wp:positionH relativeFrom="margin">
              <wp:posOffset>85725</wp:posOffset>
            </wp:positionH>
            <wp:positionV relativeFrom="paragraph">
              <wp:posOffset>-504825</wp:posOffset>
            </wp:positionV>
            <wp:extent cx="2297430" cy="545465"/>
            <wp:effectExtent l="0" t="0" r="7620" b="6985"/>
            <wp:wrapSquare wrapText="bothSides"/>
            <wp:docPr id="823559307" name="Imagem 1" descr="Uma imagem contendo desenho, rua, laranja,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9307" name="Imagem 1" descr="Uma imagem contendo desenho, rua, laranja, azul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C7C2BCD" wp14:editId="7B97D056">
            <wp:simplePos x="0" y="0"/>
            <wp:positionH relativeFrom="margin">
              <wp:posOffset>2571750</wp:posOffset>
            </wp:positionH>
            <wp:positionV relativeFrom="paragraph">
              <wp:posOffset>-502920</wp:posOffset>
            </wp:positionV>
            <wp:extent cx="2913380" cy="669925"/>
            <wp:effectExtent l="0" t="0" r="1270" b="0"/>
            <wp:wrapSquare wrapText="bothSides"/>
            <wp:docPr id="1198407314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7314" name="Imagem 3" descr="Logotipo&#10;&#10;O conteúdo gerado por IA pode estar incorre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72" b="3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66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8F719C" w14:textId="77777777" w:rsidR="00842BF3" w:rsidRPr="00842BF3" w:rsidRDefault="00000000" w:rsidP="00842BF3">
      <w:pPr>
        <w:spacing w:before="240"/>
        <w:jc w:val="center"/>
        <w:rPr>
          <w:b/>
          <w:bCs/>
          <w:sz w:val="36"/>
          <w:szCs w:val="36"/>
        </w:rPr>
      </w:pPr>
      <w:r w:rsidRPr="00842BF3">
        <w:rPr>
          <w:b/>
          <w:bCs/>
          <w:sz w:val="36"/>
          <w:szCs w:val="36"/>
        </w:rPr>
        <w:t>AULA DE REVISÃO — ORIENTAÇÃO A OBJETOS (OO)</w:t>
      </w:r>
    </w:p>
    <w:p w14:paraId="059A30D3" w14:textId="00062C17" w:rsidR="00D06549" w:rsidRPr="00842BF3" w:rsidRDefault="00000000" w:rsidP="00842BF3">
      <w:pPr>
        <w:jc w:val="center"/>
        <w:rPr>
          <w:b/>
          <w:bCs/>
          <w:sz w:val="36"/>
          <w:szCs w:val="36"/>
        </w:rPr>
      </w:pPr>
      <w:r w:rsidRPr="00842BF3">
        <w:rPr>
          <w:b/>
          <w:bCs/>
          <w:sz w:val="36"/>
          <w:szCs w:val="36"/>
        </w:rPr>
        <w:t>Temática: Sistema de Delivery</w:t>
      </w:r>
    </w:p>
    <w:p w14:paraId="3EA005C0" w14:textId="77777777" w:rsidR="00842BF3" w:rsidRDefault="00842BF3" w:rsidP="00842BF3"/>
    <w:p w14:paraId="3B45AF14" w14:textId="19730E03" w:rsidR="00455C40" w:rsidRPr="00455C40" w:rsidRDefault="00455C40" w:rsidP="00455C40">
      <w:pPr>
        <w:rPr>
          <w:b/>
          <w:bCs/>
        </w:rPr>
      </w:pPr>
      <w:r w:rsidRPr="00455C40">
        <w:rPr>
          <w:b/>
          <w:bCs/>
        </w:rPr>
        <w:t>Prof. José Antonio Gallo Junior</w:t>
      </w:r>
      <w:r w:rsidRPr="00455C40">
        <w:rPr>
          <w:b/>
          <w:bCs/>
        </w:rPr>
        <w:tab/>
      </w:r>
      <w:r w:rsidRPr="00455C40">
        <w:rPr>
          <w:b/>
          <w:bCs/>
        </w:rPr>
        <w:tab/>
      </w:r>
      <w:r w:rsidRPr="00455C40">
        <w:rPr>
          <w:b/>
          <w:bCs/>
        </w:rPr>
        <w:tab/>
      </w:r>
      <w:r w:rsidRPr="00455C40">
        <w:rPr>
          <w:b/>
          <w:bCs/>
        </w:rPr>
        <w:tab/>
      </w:r>
      <w:r w:rsidRPr="00455C40">
        <w:rPr>
          <w:b/>
          <w:bCs/>
        </w:rPr>
        <w:tab/>
      </w:r>
      <w:r w:rsidRPr="00455C40">
        <w:rPr>
          <w:b/>
          <w:bCs/>
        </w:rPr>
        <w:tab/>
        <w:t xml:space="preserve">    29/05/2026</w:t>
      </w:r>
    </w:p>
    <w:p w14:paraId="3D814DBB" w14:textId="77777777" w:rsidR="00455C40" w:rsidRPr="00EF45AA" w:rsidRDefault="00455C40" w:rsidP="00842BF3"/>
    <w:p w14:paraId="074FC654" w14:textId="2976392D" w:rsidR="00D06549" w:rsidRPr="00842BF3" w:rsidRDefault="00000000" w:rsidP="00842BF3">
      <w:r w:rsidRPr="00842BF3">
        <w:t xml:space="preserve">Este material é uma revisão guiada </w:t>
      </w:r>
      <w:r w:rsidR="00EF45AA" w:rsidRPr="00842BF3">
        <w:t>dos conceitos estudados sobre o Paradigma Orientado a Objetos</w:t>
      </w:r>
      <w:r w:rsidRPr="00842BF3">
        <w:t>, com uma temática diferente</w:t>
      </w:r>
      <w:r w:rsidR="00EF45AA" w:rsidRPr="00842BF3">
        <w:t xml:space="preserve"> da estudada</w:t>
      </w:r>
      <w:r w:rsidRPr="00842BF3">
        <w:t>: um sistema de delivery.</w:t>
      </w:r>
    </w:p>
    <w:p w14:paraId="542DE98C" w14:textId="77777777" w:rsidR="00EF45AA" w:rsidRDefault="00EF45AA" w:rsidP="00842BF3"/>
    <w:p w14:paraId="104A599A" w14:textId="1672FBAD" w:rsidR="00D06549" w:rsidRPr="00EF45AA" w:rsidRDefault="00000000" w:rsidP="001B2993">
      <w:pPr>
        <w:pStyle w:val="Ttulo2"/>
      </w:pPr>
      <w:r w:rsidRPr="00EF45AA">
        <w:t>Mapa rápido do que você precisa dominar</w:t>
      </w:r>
    </w:p>
    <w:p w14:paraId="0F5C2F4E" w14:textId="77777777" w:rsidR="00D06549" w:rsidRPr="00EF45AA" w:rsidRDefault="00000000" w:rsidP="00842BF3">
      <w:pPr>
        <w:pStyle w:val="Commarcadores"/>
      </w:pPr>
      <w:r w:rsidRPr="00EF45AA">
        <w:t>Classe × Objeto (instância): definição + exemplo concreto.</w:t>
      </w:r>
    </w:p>
    <w:p w14:paraId="5E8F8C51" w14:textId="68E169FB" w:rsidR="00D06549" w:rsidRPr="00EF45AA" w:rsidRDefault="00000000" w:rsidP="00842BF3">
      <w:pPr>
        <w:pStyle w:val="Commarcadores"/>
      </w:pPr>
      <w:r w:rsidRPr="00EF45AA">
        <w:t xml:space="preserve">Encapsulamento: </w:t>
      </w:r>
      <w:r w:rsidR="009A3DD9" w:rsidRPr="00EF45AA">
        <w:t>porque</w:t>
      </w:r>
      <w:r w:rsidRPr="00EF45AA">
        <w:t xml:space="preserve"> estado é protegido e muda via métodos.</w:t>
      </w:r>
    </w:p>
    <w:p w14:paraId="4406D61E" w14:textId="77777777" w:rsidR="00D06549" w:rsidRPr="00EF45AA" w:rsidRDefault="00000000" w:rsidP="00842BF3">
      <w:pPr>
        <w:pStyle w:val="Commarcadores"/>
      </w:pPr>
      <w:r w:rsidRPr="00EF45AA">
        <w:t>Diagnóstico (V/F): reconhecer mistura de responsabilidades, ausência de encapsulamento e indícios de variação (if/else).</w:t>
      </w:r>
    </w:p>
    <w:p w14:paraId="55511CCE" w14:textId="77777777" w:rsidR="00D06549" w:rsidRPr="00EF45AA" w:rsidRDefault="00000000" w:rsidP="00842BF3">
      <w:pPr>
        <w:pStyle w:val="Commarcadores"/>
      </w:pPr>
      <w:r w:rsidRPr="00EF45AA">
        <w:t>Modelagem: escolher classes e atributos relevantes + indicar relações de colaboração.</w:t>
      </w:r>
    </w:p>
    <w:p w14:paraId="23CAF7DC" w14:textId="77777777" w:rsidR="00D06549" w:rsidRPr="00EF45AA" w:rsidRDefault="00000000" w:rsidP="00842BF3">
      <w:pPr>
        <w:pStyle w:val="Commarcadores"/>
      </w:pPr>
      <w:r w:rsidRPr="00EF45AA">
        <w:t>Fluxo de execução: ordenar etapas do processo (quem faz o quê, em que ordem).</w:t>
      </w:r>
    </w:p>
    <w:p w14:paraId="3C93716A" w14:textId="77777777" w:rsidR="00D06549" w:rsidRPr="00EF45AA" w:rsidRDefault="00000000" w:rsidP="00842BF3">
      <w:pPr>
        <w:pStyle w:val="Commarcadores"/>
      </w:pPr>
      <w:r w:rsidRPr="00EF45AA">
        <w:t>Preencher lacunas: reconhecer padrão de encapsulamento em código (atributo privado e métodos que validam).</w:t>
      </w:r>
    </w:p>
    <w:p w14:paraId="7F72B5B6" w14:textId="77777777" w:rsidR="00D06549" w:rsidRDefault="00D06549" w:rsidP="00842BF3"/>
    <w:p w14:paraId="1C044C65" w14:textId="77777777" w:rsidR="00D6778D" w:rsidRPr="00D6778D" w:rsidRDefault="00D6778D" w:rsidP="00D6778D">
      <w:pPr>
        <w:pStyle w:val="Ttulo1"/>
      </w:pPr>
      <w:r w:rsidRPr="00D6778D">
        <w:t>Estudo de caso — Sistema de Delivery (para abrir a revisão)</w:t>
      </w:r>
    </w:p>
    <w:p w14:paraId="77A03412" w14:textId="77777777" w:rsidR="00D6778D" w:rsidRDefault="00D6778D" w:rsidP="00D6778D">
      <w:r>
        <w:t>Uma startup de delivery chamada FastBite conecta clientes a restaurantes e entregadores. O sistema funciona em tempo real e precisa registrar pedidos, calcular preços, cobrar pagamento e acompanhar a entrega até a finalização.</w:t>
      </w:r>
    </w:p>
    <w:p w14:paraId="57FA9863" w14:textId="77777777" w:rsidR="00D6778D" w:rsidRDefault="00D6778D" w:rsidP="00D6778D"/>
    <w:p w14:paraId="43B505ED" w14:textId="77777777" w:rsidR="00D6778D" w:rsidRDefault="00D6778D" w:rsidP="00D6778D">
      <w:pPr>
        <w:pStyle w:val="Ttulo2"/>
      </w:pPr>
      <w:r>
        <w:t>1) Cadastro e catálogo</w:t>
      </w:r>
    </w:p>
    <w:p w14:paraId="12B12786" w14:textId="77777777" w:rsidR="00D6778D" w:rsidRDefault="00D6778D" w:rsidP="00D6778D">
      <w:pPr>
        <w:pStyle w:val="PargrafodaLista"/>
        <w:numPr>
          <w:ilvl w:val="0"/>
          <w:numId w:val="20"/>
        </w:numPr>
      </w:pPr>
      <w:r>
        <w:t>O sistema mantém cadastro de Clientes (nome, telefone, endereço principal e, opcionalmente, endereços alternativos).</w:t>
      </w:r>
    </w:p>
    <w:p w14:paraId="3145EBAA" w14:textId="77777777" w:rsidR="00D6778D" w:rsidRDefault="00D6778D" w:rsidP="00D6778D">
      <w:pPr>
        <w:pStyle w:val="PargrafodaLista"/>
        <w:numPr>
          <w:ilvl w:val="0"/>
          <w:numId w:val="20"/>
        </w:numPr>
      </w:pPr>
      <w:r>
        <w:t>Cada Restaurante possui um Cardápio com Produtos (nome, descrição, preço, disponibilidade, categoria).</w:t>
      </w:r>
    </w:p>
    <w:p w14:paraId="626EA422" w14:textId="77777777" w:rsidR="00D6778D" w:rsidRDefault="00D6778D" w:rsidP="00D6778D">
      <w:pPr>
        <w:pStyle w:val="PargrafodaLista"/>
        <w:numPr>
          <w:ilvl w:val="0"/>
          <w:numId w:val="20"/>
        </w:numPr>
      </w:pPr>
      <w:r>
        <w:t>Alguns produtos têm opções (ex.: tamanho, borda, adicionais) que podem alterar o preço.</w:t>
      </w:r>
    </w:p>
    <w:p w14:paraId="2F3A63CF" w14:textId="77777777" w:rsidR="00D6778D" w:rsidRDefault="00D6778D" w:rsidP="00D6778D"/>
    <w:p w14:paraId="057AE3AF" w14:textId="77777777" w:rsidR="00D6778D" w:rsidRDefault="00D6778D" w:rsidP="00D6778D"/>
    <w:p w14:paraId="499BA237" w14:textId="6E13B7B1" w:rsidR="00D6778D" w:rsidRDefault="00D6778D" w:rsidP="00D6778D">
      <w:pPr>
        <w:pStyle w:val="Ttulo2"/>
      </w:pPr>
      <w:r>
        <w:lastRenderedPageBreak/>
        <w:t>2) Criação do pedido</w:t>
      </w:r>
    </w:p>
    <w:p w14:paraId="2170C975" w14:textId="77777777" w:rsidR="00D6778D" w:rsidRDefault="00D6778D" w:rsidP="00D6778D">
      <w:r>
        <w:t>O cliente escolhe um restaurante e monta um Pedido com vários Itens do Pedido:</w:t>
      </w:r>
    </w:p>
    <w:p w14:paraId="70E81793" w14:textId="77777777" w:rsidR="00D6778D" w:rsidRDefault="00D6778D" w:rsidP="00D6778D">
      <w:pPr>
        <w:pStyle w:val="PargrafodaLista"/>
        <w:numPr>
          <w:ilvl w:val="0"/>
          <w:numId w:val="21"/>
        </w:numPr>
      </w:pPr>
      <w:r>
        <w:t>Cada item contém: produto, quantidade e observações (ex.: “sem cebola”).</w:t>
      </w:r>
    </w:p>
    <w:p w14:paraId="12DD556C" w14:textId="77777777" w:rsidR="00D6778D" w:rsidRDefault="00D6778D" w:rsidP="00D6778D">
      <w:pPr>
        <w:pStyle w:val="PargrafodaLista"/>
        <w:numPr>
          <w:ilvl w:val="0"/>
          <w:numId w:val="21"/>
        </w:numPr>
      </w:pPr>
      <w:r>
        <w:t>O pedido pode ter Cupom (ex.: “DESC10”, “FRETEGRATIS”, “PRIMEIRACOMPRA”) dependendo da campanha.</w:t>
      </w:r>
    </w:p>
    <w:p w14:paraId="5FB27AAF" w14:textId="77777777" w:rsidR="00D6778D" w:rsidRDefault="00D6778D" w:rsidP="00D6778D">
      <w:r>
        <w:t>Ao finalizar o pedido, o sistema calcula:</w:t>
      </w:r>
    </w:p>
    <w:p w14:paraId="37566B80" w14:textId="77777777" w:rsidR="00D6778D" w:rsidRDefault="00D6778D" w:rsidP="00D6778D">
      <w:pPr>
        <w:pStyle w:val="PargrafodaLista"/>
        <w:numPr>
          <w:ilvl w:val="0"/>
          <w:numId w:val="22"/>
        </w:numPr>
      </w:pPr>
      <w:r>
        <w:t>Subtotal: soma dos itens (quantidade × preço).</w:t>
      </w:r>
    </w:p>
    <w:p w14:paraId="0966EA57" w14:textId="77777777" w:rsidR="00D6778D" w:rsidRDefault="00D6778D" w:rsidP="00D6778D">
      <w:pPr>
        <w:pStyle w:val="PargrafodaLista"/>
        <w:numPr>
          <w:ilvl w:val="0"/>
          <w:numId w:val="22"/>
        </w:numPr>
      </w:pPr>
      <w:r>
        <w:t>Taxa de entrega: depende de distância, região ou política do restaurante.</w:t>
      </w:r>
    </w:p>
    <w:p w14:paraId="4C38C11B" w14:textId="77777777" w:rsidR="00D6778D" w:rsidRDefault="00D6778D" w:rsidP="00D6778D">
      <w:pPr>
        <w:pStyle w:val="PargrafodaLista"/>
        <w:numPr>
          <w:ilvl w:val="0"/>
          <w:numId w:val="22"/>
        </w:numPr>
      </w:pPr>
      <w:r>
        <w:t>Descontos: cupom, promoções por horário (“happy hour”), primeira compra, etc.</w:t>
      </w:r>
    </w:p>
    <w:p w14:paraId="3854F6CF" w14:textId="77777777" w:rsidR="00D6778D" w:rsidRDefault="00D6778D" w:rsidP="00D6778D">
      <w:pPr>
        <w:pStyle w:val="PargrafodaLista"/>
        <w:numPr>
          <w:ilvl w:val="0"/>
          <w:numId w:val="22"/>
        </w:numPr>
      </w:pPr>
      <w:r>
        <w:t>Total: subtotal + taxa de entrega − descontos.</w:t>
      </w:r>
    </w:p>
    <w:p w14:paraId="59BEC55B" w14:textId="77777777" w:rsidR="00D6778D" w:rsidRDefault="00D6778D" w:rsidP="00D6778D"/>
    <w:p w14:paraId="2E8D4069" w14:textId="691EB2D0" w:rsidR="00D6778D" w:rsidRDefault="00D6778D" w:rsidP="00D6778D">
      <w:pPr>
        <w:pStyle w:val="Ttulo2"/>
      </w:pPr>
      <w:r>
        <w:t>3) Pagamento</w:t>
      </w:r>
    </w:p>
    <w:p w14:paraId="47A078CE" w14:textId="77777777" w:rsidR="00D6778D" w:rsidRDefault="00D6778D" w:rsidP="00D6778D">
      <w:r>
        <w:t>O cliente escolhe uma forma de pagamento:</w:t>
      </w:r>
    </w:p>
    <w:p w14:paraId="35BDC536" w14:textId="77777777" w:rsidR="00D6778D" w:rsidRDefault="00D6778D" w:rsidP="00D6778D">
      <w:pPr>
        <w:pStyle w:val="PargrafodaLista"/>
        <w:numPr>
          <w:ilvl w:val="0"/>
          <w:numId w:val="23"/>
        </w:numPr>
      </w:pPr>
      <w:r>
        <w:t>PIX, Cartão ou Dinheiro.</w:t>
      </w:r>
    </w:p>
    <w:p w14:paraId="4C4365FC" w14:textId="77777777" w:rsidR="00D6778D" w:rsidRDefault="00D6778D" w:rsidP="00D6778D">
      <w:pPr>
        <w:pStyle w:val="PargrafodaLista"/>
        <w:numPr>
          <w:ilvl w:val="0"/>
          <w:numId w:val="23"/>
        </w:numPr>
      </w:pPr>
      <w:r>
        <w:t>Cartão pode ter regras como: taxa (dependendo do adquirente), parcelamento (opcional).</w:t>
      </w:r>
    </w:p>
    <w:p w14:paraId="50AC4552" w14:textId="77777777" w:rsidR="00D6778D" w:rsidRDefault="00D6778D" w:rsidP="00D6778D">
      <w:pPr>
        <w:pStyle w:val="PargrafodaLista"/>
        <w:numPr>
          <w:ilvl w:val="0"/>
          <w:numId w:val="23"/>
        </w:numPr>
      </w:pPr>
      <w:r>
        <w:t>O pedido só pode ir para preparo quando o pagamento estiver confirmado (exceto dinheiro, que pode ser “pagamento na entrega”, dependendo da política).</w:t>
      </w:r>
    </w:p>
    <w:p w14:paraId="2E9222D6" w14:textId="77777777" w:rsidR="00D6778D" w:rsidRDefault="00D6778D" w:rsidP="00D6778D">
      <w:r>
        <w:t>O pagamento tem status:</w:t>
      </w:r>
    </w:p>
    <w:p w14:paraId="746456DF" w14:textId="77777777" w:rsidR="00D6778D" w:rsidRDefault="00D6778D" w:rsidP="00D6778D">
      <w:pPr>
        <w:pStyle w:val="PargrafodaLista"/>
        <w:numPr>
          <w:ilvl w:val="0"/>
          <w:numId w:val="24"/>
        </w:numPr>
      </w:pPr>
      <w:r>
        <w:t>Pendente, Confirmado, Recusado, Estornado.</w:t>
      </w:r>
    </w:p>
    <w:p w14:paraId="2EAC2190" w14:textId="77777777" w:rsidR="00D6778D" w:rsidRDefault="00D6778D" w:rsidP="00D6778D"/>
    <w:p w14:paraId="48659AFA" w14:textId="0DAC8662" w:rsidR="00D6778D" w:rsidRPr="00D6778D" w:rsidRDefault="00D6778D" w:rsidP="00D6778D">
      <w:pPr>
        <w:rPr>
          <w:b/>
          <w:bCs/>
        </w:rPr>
      </w:pPr>
      <w:r w:rsidRPr="00D6778D">
        <w:rPr>
          <w:b/>
          <w:bCs/>
        </w:rPr>
        <w:t>4) Status do pedido (fluxo)</w:t>
      </w:r>
    </w:p>
    <w:p w14:paraId="365D4CB4" w14:textId="77777777" w:rsidR="00D6778D" w:rsidRDefault="00D6778D" w:rsidP="00D6778D">
      <w:r>
        <w:t>O pedido evolui por status, respeitando transições válidas:</w:t>
      </w:r>
    </w:p>
    <w:p w14:paraId="24B50DB2" w14:textId="77777777" w:rsidR="00D6778D" w:rsidRDefault="00D6778D" w:rsidP="00D6778D">
      <w:pPr>
        <w:pStyle w:val="PargrafodaLista"/>
        <w:numPr>
          <w:ilvl w:val="0"/>
          <w:numId w:val="24"/>
        </w:numPr>
      </w:pPr>
      <w:r>
        <w:t>Recebido → Em preparo → Pronto → Em entrega → Entregue</w:t>
      </w:r>
    </w:p>
    <w:p w14:paraId="50DB3011" w14:textId="77777777" w:rsidR="00D6778D" w:rsidRDefault="00D6778D" w:rsidP="00D6778D">
      <w:pPr>
        <w:pStyle w:val="PargrafodaLista"/>
        <w:numPr>
          <w:ilvl w:val="0"/>
          <w:numId w:val="24"/>
        </w:numPr>
      </w:pPr>
      <w:r>
        <w:t xml:space="preserve">Pode ocorrer </w:t>
      </w:r>
      <w:r w:rsidRPr="005E33C3">
        <w:rPr>
          <w:b/>
          <w:bCs/>
        </w:rPr>
        <w:t>Cancelado</w:t>
      </w:r>
      <w:r>
        <w:t xml:space="preserve"> (mas só até certo ponto, ex.: antes de “Em preparo” ou conforme regra).</w:t>
      </w:r>
    </w:p>
    <w:p w14:paraId="597170AE" w14:textId="77777777" w:rsidR="00D6778D" w:rsidRDefault="00D6778D" w:rsidP="00D6778D">
      <w:r>
        <w:t>O sistema registra um histórico de eventos, por exemplo:</w:t>
      </w:r>
    </w:p>
    <w:p w14:paraId="4D12C000" w14:textId="77777777" w:rsidR="00D6778D" w:rsidRDefault="00D6778D" w:rsidP="00D6778D">
      <w:pPr>
        <w:pStyle w:val="PargrafodaLista"/>
        <w:numPr>
          <w:ilvl w:val="0"/>
          <w:numId w:val="25"/>
        </w:numPr>
      </w:pPr>
      <w:r>
        <w:t>“Pedido recebido”, “Pagamento confirmado”, “Saiu para entrega”, “Entregue”.</w:t>
      </w:r>
    </w:p>
    <w:p w14:paraId="64EDDF33" w14:textId="77777777" w:rsidR="00D6778D" w:rsidRDefault="00D6778D" w:rsidP="00D6778D"/>
    <w:p w14:paraId="635CA4C7" w14:textId="2F1C1F6A" w:rsidR="00D6778D" w:rsidRPr="00D6778D" w:rsidRDefault="00D6778D" w:rsidP="00D6778D">
      <w:pPr>
        <w:rPr>
          <w:b/>
          <w:bCs/>
        </w:rPr>
      </w:pPr>
      <w:r w:rsidRPr="00D6778D">
        <w:rPr>
          <w:b/>
          <w:bCs/>
        </w:rPr>
        <w:t>5) Entrega e entregador</w:t>
      </w:r>
    </w:p>
    <w:p w14:paraId="15AE75B9" w14:textId="77777777" w:rsidR="00D6778D" w:rsidRDefault="00D6778D" w:rsidP="00D6778D">
      <w:r>
        <w:t>Quando o pedido fica pronto, o sistema busca um Entregador disponível:</w:t>
      </w:r>
    </w:p>
    <w:p w14:paraId="16F11BF9" w14:textId="77777777" w:rsidR="00D6778D" w:rsidRDefault="00D6778D" w:rsidP="00D6778D">
      <w:pPr>
        <w:pStyle w:val="PargrafodaLista"/>
        <w:numPr>
          <w:ilvl w:val="0"/>
          <w:numId w:val="25"/>
        </w:numPr>
      </w:pPr>
      <w:r>
        <w:t>Alguns entregadores operam por região.</w:t>
      </w:r>
    </w:p>
    <w:p w14:paraId="3ACAD747" w14:textId="77777777" w:rsidR="00D6778D" w:rsidRDefault="00D6778D" w:rsidP="00D6778D">
      <w:pPr>
        <w:pStyle w:val="PargrafodaLista"/>
        <w:numPr>
          <w:ilvl w:val="0"/>
          <w:numId w:val="25"/>
        </w:numPr>
      </w:pPr>
      <w:r>
        <w:t>A entrega tem previsão e status:</w:t>
      </w:r>
    </w:p>
    <w:p w14:paraId="12B1A500" w14:textId="77777777" w:rsidR="00D6778D" w:rsidRDefault="00D6778D" w:rsidP="00D6778D">
      <w:pPr>
        <w:pStyle w:val="PargrafodaLista"/>
        <w:numPr>
          <w:ilvl w:val="1"/>
          <w:numId w:val="25"/>
        </w:numPr>
      </w:pPr>
      <w:r>
        <w:t>Aguardando entregador, Coletado, A caminho, Entregue.</w:t>
      </w:r>
    </w:p>
    <w:p w14:paraId="44139B2F" w14:textId="77777777" w:rsidR="00D6778D" w:rsidRDefault="00D6778D" w:rsidP="00D6778D">
      <w:pPr>
        <w:pStyle w:val="PargrafodaLista"/>
        <w:numPr>
          <w:ilvl w:val="0"/>
          <w:numId w:val="25"/>
        </w:numPr>
      </w:pPr>
      <w:r>
        <w:t>Se não houver entregador, o pedido pode ficar aguardando e o tempo estimado muda.</w:t>
      </w:r>
    </w:p>
    <w:p w14:paraId="3F353E07" w14:textId="1498A27D" w:rsidR="00D6778D" w:rsidRDefault="00D6778D" w:rsidP="00D6778D">
      <w:pPr>
        <w:pStyle w:val="Ttulo2"/>
      </w:pPr>
      <w:r>
        <w:lastRenderedPageBreak/>
        <w:t>6) Mudanças de regra (o que sempre acontece em sistemas reais)</w:t>
      </w:r>
    </w:p>
    <w:p w14:paraId="32A5E8D7" w14:textId="77777777" w:rsidR="00D6778D" w:rsidRDefault="00D6778D" w:rsidP="00D6778D">
      <w:r>
        <w:t>O delivery muda o tempo todo. Exemplos:</w:t>
      </w:r>
    </w:p>
    <w:p w14:paraId="03B8698E" w14:textId="77777777" w:rsidR="00D6778D" w:rsidRDefault="00D6778D" w:rsidP="00D6778D">
      <w:pPr>
        <w:pStyle w:val="PargrafodaLista"/>
        <w:numPr>
          <w:ilvl w:val="0"/>
          <w:numId w:val="26"/>
        </w:numPr>
      </w:pPr>
      <w:r>
        <w:t>Nova regra de cupom (“DESC20 somente acima de R$ 80”).</w:t>
      </w:r>
    </w:p>
    <w:p w14:paraId="54B62502" w14:textId="77777777" w:rsidR="00D6778D" w:rsidRDefault="00D6778D" w:rsidP="00D6778D">
      <w:pPr>
        <w:pStyle w:val="PargrafodaLista"/>
        <w:numPr>
          <w:ilvl w:val="0"/>
          <w:numId w:val="26"/>
        </w:numPr>
      </w:pPr>
      <w:r>
        <w:t>Nova modalidade de entrega (“Retirada no balcão” sem taxa).</w:t>
      </w:r>
    </w:p>
    <w:p w14:paraId="6AB68EF2" w14:textId="77777777" w:rsidR="00D6778D" w:rsidRDefault="00D6778D" w:rsidP="00D6778D">
      <w:pPr>
        <w:pStyle w:val="PargrafodaLista"/>
        <w:numPr>
          <w:ilvl w:val="0"/>
          <w:numId w:val="26"/>
        </w:numPr>
      </w:pPr>
      <w:r>
        <w:t>Nova categoria de cliente (“VIP” ganha frete grátis 3x por mês).</w:t>
      </w:r>
    </w:p>
    <w:p w14:paraId="6D30ED81" w14:textId="7896D638" w:rsidR="00D6778D" w:rsidRDefault="00D6778D" w:rsidP="00D6778D">
      <w:pPr>
        <w:pStyle w:val="PargrafodaLista"/>
        <w:numPr>
          <w:ilvl w:val="0"/>
          <w:numId w:val="26"/>
        </w:numPr>
      </w:pPr>
      <w:r>
        <w:t>Restaurante X tem política diferente do Restaurante Y.</w:t>
      </w:r>
    </w:p>
    <w:p w14:paraId="6D1A932A" w14:textId="77777777" w:rsidR="00D6778D" w:rsidRPr="00EF45AA" w:rsidRDefault="00D6778D" w:rsidP="00842BF3"/>
    <w:p w14:paraId="597067D0" w14:textId="77777777" w:rsidR="00D6778D" w:rsidRDefault="00D6778D">
      <w:pPr>
        <w:spacing w:after="200"/>
        <w:jc w:val="left"/>
        <w:rPr>
          <w:b/>
          <w:bCs/>
          <w:sz w:val="28"/>
          <w:szCs w:val="28"/>
        </w:rPr>
      </w:pPr>
      <w:r>
        <w:br w:type="page"/>
      </w:r>
    </w:p>
    <w:p w14:paraId="6EB20EE2" w14:textId="593B77D1" w:rsidR="00D06549" w:rsidRPr="00455C40" w:rsidRDefault="00382510" w:rsidP="00455C40">
      <w:pPr>
        <w:pStyle w:val="Ttulo1"/>
      </w:pPr>
      <w:r>
        <w:lastRenderedPageBreak/>
        <w:t xml:space="preserve">1. </w:t>
      </w:r>
      <w:r w:rsidRPr="00455C40">
        <w:t>Conceitos</w:t>
      </w:r>
    </w:p>
    <w:p w14:paraId="3FF1F966" w14:textId="77777777" w:rsidR="00D06549" w:rsidRPr="00455C40" w:rsidRDefault="00000000" w:rsidP="00455C40">
      <w:pPr>
        <w:pStyle w:val="Ttulo2"/>
      </w:pPr>
      <w:r w:rsidRPr="00455C40">
        <w:t>1.1 Classe × Objeto (instância)</w:t>
      </w:r>
    </w:p>
    <w:p w14:paraId="40F99D4A" w14:textId="77777777" w:rsidR="00D06549" w:rsidRPr="00EF45AA" w:rsidRDefault="00000000" w:rsidP="00842BF3">
      <w:r w:rsidRPr="009E5472">
        <w:rPr>
          <w:b/>
          <w:bCs/>
        </w:rPr>
        <w:t>Como pensar:</w:t>
      </w:r>
      <w:r w:rsidRPr="00EF45AA">
        <w:t xml:space="preserve"> classe é o molde; objeto é uma instância criada a partir do molde, com valores reais durante a execução.</w:t>
      </w:r>
    </w:p>
    <w:p w14:paraId="21816A0C" w14:textId="77777777" w:rsidR="00455C40" w:rsidRDefault="00455C40" w:rsidP="00842BF3"/>
    <w:p w14:paraId="4313F48D" w14:textId="0C152036" w:rsidR="00D06549" w:rsidRPr="00EF45AA" w:rsidRDefault="00000000" w:rsidP="00842BF3">
      <w:r w:rsidRPr="00EF45AA">
        <w:t>No delivery, um bom exemplo é:</w:t>
      </w:r>
    </w:p>
    <w:p w14:paraId="6F99A8CD" w14:textId="77777777" w:rsidR="00D06549" w:rsidRPr="00EF45AA" w:rsidRDefault="00000000" w:rsidP="00455C40">
      <w:pPr>
        <w:pStyle w:val="Commarcadores"/>
        <w:numPr>
          <w:ilvl w:val="0"/>
          <w:numId w:val="10"/>
        </w:numPr>
      </w:pPr>
      <w:r w:rsidRPr="009E5472">
        <w:rPr>
          <w:b/>
          <w:bCs/>
        </w:rPr>
        <w:t>Classe</w:t>
      </w:r>
      <w:r w:rsidRPr="00EF45AA">
        <w:t>: Pedido (define itens, status, total, métodos).</w:t>
      </w:r>
    </w:p>
    <w:p w14:paraId="74EDA9AB" w14:textId="77777777" w:rsidR="00D06549" w:rsidRPr="00EF45AA" w:rsidRDefault="00000000" w:rsidP="00455C40">
      <w:pPr>
        <w:pStyle w:val="Commarcadores"/>
        <w:numPr>
          <w:ilvl w:val="0"/>
          <w:numId w:val="10"/>
        </w:numPr>
      </w:pPr>
      <w:r w:rsidRPr="009E5472">
        <w:rPr>
          <w:b/>
          <w:bCs/>
        </w:rPr>
        <w:t>Objeto</w:t>
      </w:r>
      <w:r w:rsidRPr="00EF45AA">
        <w:t>: pedidoDoClienteJoao (um Pedido específico com itens e valores).</w:t>
      </w:r>
    </w:p>
    <w:p w14:paraId="75C30360" w14:textId="77777777" w:rsidR="009E5472" w:rsidRDefault="009E5472" w:rsidP="00842BF3"/>
    <w:p w14:paraId="5C930639" w14:textId="55655DAE" w:rsidR="00D06549" w:rsidRPr="00EF45AA" w:rsidRDefault="009E5472" w:rsidP="00842BF3">
      <w:r w:rsidRPr="00455C40">
        <w:rPr>
          <w:b/>
          <w:bCs/>
        </w:rPr>
        <w:t>Portanto</w:t>
      </w:r>
      <w:r>
        <w:t>:</w:t>
      </w:r>
    </w:p>
    <w:p w14:paraId="0F62915A" w14:textId="77777777" w:rsidR="00D06549" w:rsidRDefault="00000000" w:rsidP="00842BF3">
      <w:r w:rsidRPr="001B2993">
        <w:rPr>
          <w:b/>
          <w:bCs/>
        </w:rPr>
        <w:t>Classe</w:t>
      </w:r>
      <w:r w:rsidRPr="00EF45AA">
        <w:t xml:space="preserve"> é a </w:t>
      </w:r>
      <w:r w:rsidRPr="001B2993">
        <w:rPr>
          <w:b/>
          <w:bCs/>
        </w:rPr>
        <w:t>definição</w:t>
      </w:r>
      <w:r w:rsidRPr="00EF45AA">
        <w:t>/</w:t>
      </w:r>
      <w:r w:rsidRPr="001B2993">
        <w:rPr>
          <w:b/>
          <w:bCs/>
        </w:rPr>
        <w:t>molde</w:t>
      </w:r>
      <w:r w:rsidRPr="00EF45AA">
        <w:t xml:space="preserve"> que descreve atributos e métodos. </w:t>
      </w:r>
      <w:r w:rsidRPr="001B2993">
        <w:rPr>
          <w:b/>
          <w:bCs/>
        </w:rPr>
        <w:t>Objeto</w:t>
      </w:r>
      <w:r w:rsidRPr="00EF45AA">
        <w:t xml:space="preserve"> é uma </w:t>
      </w:r>
      <w:r w:rsidRPr="001B2993">
        <w:rPr>
          <w:b/>
          <w:bCs/>
        </w:rPr>
        <w:t>instância</w:t>
      </w:r>
      <w:r w:rsidRPr="00EF45AA">
        <w:t xml:space="preserve"> criada a partir da classe, com valores concretos em execução. Ex.: Classe Pedido (Id, Itens, Status). Objeto pedido123: Id=123, Itens=[Pizza, Refrigerante], Status='Em preparo'.</w:t>
      </w:r>
    </w:p>
    <w:p w14:paraId="2BAA8B91" w14:textId="77777777" w:rsidR="00D6778D" w:rsidRPr="00EF45AA" w:rsidRDefault="00D6778D" w:rsidP="00842BF3"/>
    <w:p w14:paraId="536ED899" w14:textId="6AEF839E" w:rsidR="00D06549" w:rsidRPr="00EF45AA" w:rsidRDefault="00000000" w:rsidP="00455C40">
      <w:pPr>
        <w:pStyle w:val="Ttulo2"/>
      </w:pPr>
      <w:r w:rsidRPr="00EF45AA">
        <w:t>1.2 Encapsulamento</w:t>
      </w:r>
    </w:p>
    <w:p w14:paraId="5E785A8B" w14:textId="77777777" w:rsidR="00D06549" w:rsidRPr="00EF45AA" w:rsidRDefault="00000000" w:rsidP="00842BF3">
      <w:r w:rsidRPr="00EF45AA">
        <w:t>Encapsulamento protege o estado e impede alteração direta de dados críticos. A mudança acontece via métodos que validam regras.</w:t>
      </w:r>
    </w:p>
    <w:p w14:paraId="07909041" w14:textId="77777777" w:rsidR="00455C40" w:rsidRDefault="00455C40" w:rsidP="00842BF3"/>
    <w:p w14:paraId="4A367517" w14:textId="7CCE0B33" w:rsidR="00D06549" w:rsidRPr="00EF45AA" w:rsidRDefault="00000000" w:rsidP="00842BF3">
      <w:r w:rsidRPr="00EF45AA">
        <w:t>No delivery, regras típicas que devem ficar dentro de métodos:</w:t>
      </w:r>
    </w:p>
    <w:p w14:paraId="2636D118" w14:textId="77777777" w:rsidR="00D06549" w:rsidRPr="00EF45AA" w:rsidRDefault="00000000" w:rsidP="00455C40">
      <w:pPr>
        <w:pStyle w:val="Commarcadores"/>
        <w:numPr>
          <w:ilvl w:val="0"/>
          <w:numId w:val="11"/>
        </w:numPr>
      </w:pPr>
      <w:r w:rsidRPr="00EF45AA">
        <w:t>Não permitir adicionar item com preço inválido.</w:t>
      </w:r>
    </w:p>
    <w:p w14:paraId="2000421D" w14:textId="77777777" w:rsidR="00D06549" w:rsidRPr="00EF45AA" w:rsidRDefault="00000000" w:rsidP="00455C40">
      <w:pPr>
        <w:pStyle w:val="Commarcadores"/>
        <w:numPr>
          <w:ilvl w:val="0"/>
          <w:numId w:val="11"/>
        </w:numPr>
      </w:pPr>
      <w:r w:rsidRPr="00EF45AA">
        <w:t>Não permitir concluir pedido vazio.</w:t>
      </w:r>
    </w:p>
    <w:p w14:paraId="44F51572" w14:textId="77777777" w:rsidR="00D06549" w:rsidRPr="00EF45AA" w:rsidRDefault="00000000" w:rsidP="00455C40">
      <w:pPr>
        <w:pStyle w:val="Commarcadores"/>
        <w:numPr>
          <w:ilvl w:val="0"/>
          <w:numId w:val="11"/>
        </w:numPr>
      </w:pPr>
      <w:r w:rsidRPr="00EF45AA">
        <w:t>Não permitir avançar status de forma errada (ex.: 'Recebido' → 'Entregue').</w:t>
      </w:r>
    </w:p>
    <w:p w14:paraId="689102B5" w14:textId="77777777" w:rsidR="00842BF3" w:rsidRDefault="00842BF3" w:rsidP="00842BF3"/>
    <w:p w14:paraId="09449820" w14:textId="545F56C7" w:rsidR="00D06549" w:rsidRPr="00EF45AA" w:rsidRDefault="00842BF3" w:rsidP="00842BF3">
      <w:r w:rsidRPr="00455C40">
        <w:rPr>
          <w:b/>
          <w:bCs/>
        </w:rPr>
        <w:t>Portanto</w:t>
      </w:r>
      <w:r>
        <w:t>:</w:t>
      </w:r>
    </w:p>
    <w:p w14:paraId="278CB1B5" w14:textId="77777777" w:rsidR="00D06549" w:rsidRDefault="00000000" w:rsidP="00842BF3">
      <w:r w:rsidRPr="00EF45AA">
        <w:t xml:space="preserve">Encapsulamento </w:t>
      </w:r>
      <w:r w:rsidRPr="001B2993">
        <w:rPr>
          <w:b/>
          <w:bCs/>
        </w:rPr>
        <w:t>é proteger atributos</w:t>
      </w:r>
      <w:r w:rsidRPr="00EF45AA">
        <w:t xml:space="preserve"> (estado) e </w:t>
      </w:r>
      <w:r w:rsidRPr="001B2993">
        <w:rPr>
          <w:b/>
          <w:bCs/>
        </w:rPr>
        <w:t>permitir</w:t>
      </w:r>
      <w:r w:rsidRPr="00EF45AA">
        <w:t xml:space="preserve"> </w:t>
      </w:r>
      <w:r w:rsidRPr="001B2993">
        <w:rPr>
          <w:b/>
          <w:bCs/>
        </w:rPr>
        <w:t>mudanças</w:t>
      </w:r>
      <w:r w:rsidRPr="00EF45AA">
        <w:t xml:space="preserve"> </w:t>
      </w:r>
      <w:r w:rsidRPr="001B2993">
        <w:rPr>
          <w:b/>
          <w:bCs/>
        </w:rPr>
        <w:t>apenas</w:t>
      </w:r>
      <w:r w:rsidRPr="00EF45AA">
        <w:t xml:space="preserve"> </w:t>
      </w:r>
      <w:r w:rsidRPr="001B2993">
        <w:rPr>
          <w:b/>
          <w:bCs/>
        </w:rPr>
        <w:t>por</w:t>
      </w:r>
      <w:r w:rsidRPr="00EF45AA">
        <w:t xml:space="preserve"> </w:t>
      </w:r>
      <w:r w:rsidRPr="001B2993">
        <w:rPr>
          <w:b/>
          <w:bCs/>
        </w:rPr>
        <w:t>métodos</w:t>
      </w:r>
      <w:r w:rsidRPr="00EF45AA">
        <w:t xml:space="preserve"> que aplicam validações e regras. Ex.: o pedido não deve permitir Status='Entregue' se ainda está 'Recebido'. Essa regra fica dentro de AvancarStatus(), e não em vários if/else espalhados.</w:t>
      </w:r>
    </w:p>
    <w:p w14:paraId="1309BB3D" w14:textId="77777777" w:rsidR="00D6778D" w:rsidRPr="00EF45AA" w:rsidRDefault="00D6778D" w:rsidP="00842BF3"/>
    <w:p w14:paraId="62D407AD" w14:textId="77777777" w:rsidR="00842BF3" w:rsidRPr="00842BF3" w:rsidRDefault="00842BF3" w:rsidP="00455C40">
      <w:pPr>
        <w:pStyle w:val="Ttulo2"/>
      </w:pPr>
      <w:r w:rsidRPr="00842BF3">
        <w:t>1.3 Herança</w:t>
      </w:r>
    </w:p>
    <w:p w14:paraId="18B50B87" w14:textId="77777777" w:rsidR="00842BF3" w:rsidRPr="00842BF3" w:rsidRDefault="00842BF3" w:rsidP="00842BF3">
      <w:r w:rsidRPr="00842BF3">
        <w:t>Herança permite que uma classe “</w:t>
      </w:r>
      <w:r w:rsidRPr="001B2993">
        <w:rPr>
          <w:b/>
          <w:bCs/>
        </w:rPr>
        <w:t>herde</w:t>
      </w:r>
      <w:r w:rsidRPr="00842BF3">
        <w:t>” características (atributos e métodos) de outra, criando uma relação “</w:t>
      </w:r>
      <w:r w:rsidRPr="001B2993">
        <w:rPr>
          <w:b/>
          <w:bCs/>
        </w:rPr>
        <w:t>é-um tipo de</w:t>
      </w:r>
      <w:r w:rsidRPr="00842BF3">
        <w:t>”. Ela é útil quando existe um comportamento comum que vale para todos os tipos e algumas variações que mudam conforme o tipo.</w:t>
      </w:r>
    </w:p>
    <w:p w14:paraId="5F4A7DFF" w14:textId="77777777" w:rsidR="00455C40" w:rsidRDefault="00455C40" w:rsidP="00842BF3"/>
    <w:p w14:paraId="7E45612F" w14:textId="4FFAB04E" w:rsidR="00842BF3" w:rsidRPr="00842BF3" w:rsidRDefault="00842BF3" w:rsidP="00842BF3">
      <w:r w:rsidRPr="00842BF3">
        <w:lastRenderedPageBreak/>
        <w:t xml:space="preserve">No delivery, herança pode aparecer quando você tem um </w:t>
      </w:r>
      <w:r w:rsidRPr="00455C40">
        <w:rPr>
          <w:b/>
          <w:bCs/>
        </w:rPr>
        <w:t>conceito geral</w:t>
      </w:r>
      <w:r w:rsidRPr="00842BF3">
        <w:t xml:space="preserve"> e </w:t>
      </w:r>
      <w:r w:rsidRPr="00455C40">
        <w:rPr>
          <w:b/>
          <w:bCs/>
        </w:rPr>
        <w:t>variações naturais</w:t>
      </w:r>
      <w:r w:rsidR="00455C40">
        <w:t>, como e</w:t>
      </w:r>
      <w:r w:rsidRPr="00842BF3">
        <w:t>xemplos típicos onde herança faz sentido no delivery</w:t>
      </w:r>
      <w:r w:rsidR="00455C40">
        <w:t xml:space="preserve"> temos</w:t>
      </w:r>
      <w:r w:rsidRPr="00842BF3">
        <w:t>:</w:t>
      </w:r>
    </w:p>
    <w:p w14:paraId="29454474" w14:textId="77777777" w:rsidR="00842BF3" w:rsidRPr="00842BF3" w:rsidRDefault="00842BF3" w:rsidP="00455C40">
      <w:pPr>
        <w:pStyle w:val="PargrafodaLista"/>
        <w:numPr>
          <w:ilvl w:val="0"/>
          <w:numId w:val="12"/>
        </w:numPr>
      </w:pPr>
      <w:r w:rsidRPr="00455C40">
        <w:rPr>
          <w:b/>
          <w:bCs/>
        </w:rPr>
        <w:t>Pagamento (base)</w:t>
      </w:r>
      <w:r w:rsidRPr="00842BF3">
        <w:t xml:space="preserve"> → PagamentoPix, PagamentoCartao, PagamentoDinheiro</w:t>
      </w:r>
    </w:p>
    <w:p w14:paraId="615FD647" w14:textId="77777777" w:rsidR="00842BF3" w:rsidRPr="00842BF3" w:rsidRDefault="00842BF3" w:rsidP="00455C40">
      <w:pPr>
        <w:pStyle w:val="PargrafodaLista"/>
        <w:numPr>
          <w:ilvl w:val="0"/>
          <w:numId w:val="12"/>
        </w:numPr>
      </w:pPr>
      <w:r w:rsidRPr="00455C40">
        <w:rPr>
          <w:b/>
          <w:bCs/>
        </w:rPr>
        <w:t>Entrega (base)</w:t>
      </w:r>
      <w:r w:rsidRPr="00842BF3">
        <w:t xml:space="preserve"> → EntregaMotoboy, EntregaBicicleta, EntregaRetiradaNoBalcao</w:t>
      </w:r>
    </w:p>
    <w:p w14:paraId="34AC4E37" w14:textId="77777777" w:rsidR="00842BF3" w:rsidRPr="00842BF3" w:rsidRDefault="00842BF3" w:rsidP="00455C40">
      <w:pPr>
        <w:pStyle w:val="PargrafodaLista"/>
        <w:numPr>
          <w:ilvl w:val="0"/>
          <w:numId w:val="12"/>
        </w:numPr>
      </w:pPr>
      <w:r w:rsidRPr="00455C40">
        <w:rPr>
          <w:b/>
          <w:bCs/>
        </w:rPr>
        <w:t>Usuário (base)</w:t>
      </w:r>
      <w:r w:rsidRPr="00842BF3">
        <w:t xml:space="preserve"> → Cliente, Entregador, Atendente (às vezes faz sentido, às vezes é melhor separar por papéis/compartilhar por composição)</w:t>
      </w:r>
    </w:p>
    <w:p w14:paraId="51416773" w14:textId="77777777" w:rsidR="00842BF3" w:rsidRPr="00842BF3" w:rsidRDefault="00842BF3" w:rsidP="00842BF3"/>
    <w:p w14:paraId="552A8DF4" w14:textId="77777777" w:rsidR="00842BF3" w:rsidRPr="00842BF3" w:rsidRDefault="00842BF3" w:rsidP="00842BF3">
      <w:r w:rsidRPr="00842BF3">
        <w:t>Regras importantes para não errar com herança (o “pulo do gato”):</w:t>
      </w:r>
    </w:p>
    <w:p w14:paraId="5C94A80D" w14:textId="48F474E4" w:rsidR="00842BF3" w:rsidRPr="00842BF3" w:rsidRDefault="00842BF3" w:rsidP="00455C40">
      <w:pPr>
        <w:pStyle w:val="PargrafodaLista"/>
        <w:numPr>
          <w:ilvl w:val="0"/>
          <w:numId w:val="16"/>
        </w:numPr>
      </w:pPr>
      <w:r w:rsidRPr="00842BF3">
        <w:t>Use herança quando for realmente “</w:t>
      </w:r>
      <w:r w:rsidRPr="00455C40">
        <w:rPr>
          <w:b/>
          <w:bCs/>
        </w:rPr>
        <w:t>é-um tipo de</w:t>
      </w:r>
      <w:r w:rsidRPr="00842BF3">
        <w:t>” (ex.: Pix é um tipo de Pagamento).</w:t>
      </w:r>
    </w:p>
    <w:p w14:paraId="4DFFCF77" w14:textId="10A07CED" w:rsidR="00842BF3" w:rsidRPr="00842BF3" w:rsidRDefault="00842BF3" w:rsidP="00455C40">
      <w:pPr>
        <w:pStyle w:val="PargrafodaLista"/>
        <w:numPr>
          <w:ilvl w:val="0"/>
          <w:numId w:val="16"/>
        </w:numPr>
      </w:pPr>
      <w:r w:rsidRPr="00842BF3">
        <w:t>Se a variação for mais “</w:t>
      </w:r>
      <w:r w:rsidR="00455C40" w:rsidRPr="00842BF3">
        <w:t>plugável</w:t>
      </w:r>
      <w:r w:rsidRPr="00842BF3">
        <w:t xml:space="preserve">” (muda muito e cresce), prefira </w:t>
      </w:r>
      <w:r w:rsidRPr="00455C40">
        <w:rPr>
          <w:b/>
          <w:bCs/>
        </w:rPr>
        <w:t>composição/polimorfismo</w:t>
      </w:r>
      <w:r w:rsidRPr="00842BF3">
        <w:t xml:space="preserve"> por interface.</w:t>
      </w:r>
    </w:p>
    <w:p w14:paraId="69C6F2C7" w14:textId="64ADEF20" w:rsidR="00842BF3" w:rsidRPr="00842BF3" w:rsidRDefault="00842BF3" w:rsidP="00455C40">
      <w:pPr>
        <w:pStyle w:val="PargrafodaLista"/>
        <w:numPr>
          <w:ilvl w:val="0"/>
          <w:numId w:val="16"/>
        </w:numPr>
      </w:pPr>
      <w:r w:rsidRPr="00842BF3">
        <w:t xml:space="preserve">Herança não é para “evitar escrever código repetido”; é para </w:t>
      </w:r>
      <w:r w:rsidRPr="00455C40">
        <w:rPr>
          <w:b/>
          <w:bCs/>
        </w:rPr>
        <w:t>modelar especialização</w:t>
      </w:r>
      <w:r w:rsidRPr="00842BF3">
        <w:t>.</w:t>
      </w:r>
    </w:p>
    <w:p w14:paraId="6C8784CC" w14:textId="77777777" w:rsidR="001B2993" w:rsidRPr="00842BF3" w:rsidRDefault="001B2993" w:rsidP="00842BF3"/>
    <w:p w14:paraId="4CA794A0" w14:textId="77777777" w:rsidR="00842BF3" w:rsidRPr="00842BF3" w:rsidRDefault="00842BF3" w:rsidP="00842BF3">
      <w:r w:rsidRPr="00842BF3">
        <w:t>No delivery, regras típicas que podem ficar em herança (quando o comportamento muda por tipo):</w:t>
      </w:r>
    </w:p>
    <w:p w14:paraId="53FD932B" w14:textId="2A6A73B5" w:rsidR="00842BF3" w:rsidRPr="00842BF3" w:rsidRDefault="00842BF3" w:rsidP="00455C40">
      <w:pPr>
        <w:pStyle w:val="PargrafodaLista"/>
        <w:numPr>
          <w:ilvl w:val="0"/>
          <w:numId w:val="14"/>
        </w:numPr>
      </w:pPr>
      <w:r w:rsidRPr="00842BF3">
        <w:t xml:space="preserve">Tipos de pagamento podem ter </w:t>
      </w:r>
      <w:r w:rsidRPr="00382510">
        <w:rPr>
          <w:b/>
          <w:bCs/>
        </w:rPr>
        <w:t>validação diferente</w:t>
      </w:r>
      <w:r w:rsidRPr="00842BF3">
        <w:t xml:space="preserve"> (Pix precisa de chave/QR; cartão pode ter parcelas).</w:t>
      </w:r>
    </w:p>
    <w:p w14:paraId="4203B8AE" w14:textId="6DA924DB" w:rsidR="00842BF3" w:rsidRPr="00842BF3" w:rsidRDefault="00842BF3" w:rsidP="00455C40">
      <w:pPr>
        <w:pStyle w:val="PargrafodaLista"/>
        <w:numPr>
          <w:ilvl w:val="0"/>
          <w:numId w:val="14"/>
        </w:numPr>
      </w:pPr>
      <w:r w:rsidRPr="00842BF3">
        <w:t xml:space="preserve">Tipos de entrega podem ter </w:t>
      </w:r>
      <w:r w:rsidRPr="00382510">
        <w:rPr>
          <w:b/>
          <w:bCs/>
        </w:rPr>
        <w:t>cálculo diferente</w:t>
      </w:r>
      <w:r w:rsidRPr="00842BF3">
        <w:t xml:space="preserve"> (retirada pode ter taxa zero; motoboy depende de distância).</w:t>
      </w:r>
    </w:p>
    <w:p w14:paraId="23D0BFCF" w14:textId="4B19A627" w:rsidR="00842BF3" w:rsidRPr="00842BF3" w:rsidRDefault="00842BF3" w:rsidP="00455C40">
      <w:pPr>
        <w:pStyle w:val="PargrafodaLista"/>
        <w:numPr>
          <w:ilvl w:val="0"/>
          <w:numId w:val="14"/>
        </w:numPr>
      </w:pPr>
      <w:r w:rsidRPr="00842BF3">
        <w:t>Cada tipo pode sobrescrever um método do “pai” para aplicar sua regra.</w:t>
      </w:r>
    </w:p>
    <w:p w14:paraId="1A5B1E73" w14:textId="77777777" w:rsidR="00842BF3" w:rsidRPr="00842BF3" w:rsidRDefault="00842BF3" w:rsidP="00842BF3"/>
    <w:p w14:paraId="34ABE8BC" w14:textId="77777777" w:rsidR="00842BF3" w:rsidRPr="00842BF3" w:rsidRDefault="00842BF3" w:rsidP="00842BF3">
      <w:r w:rsidRPr="00455C40">
        <w:rPr>
          <w:b/>
          <w:bCs/>
        </w:rPr>
        <w:t>Portanto</w:t>
      </w:r>
      <w:r w:rsidRPr="00842BF3">
        <w:t>:</w:t>
      </w:r>
    </w:p>
    <w:p w14:paraId="0B1BE125" w14:textId="420C4EA9" w:rsidR="00842BF3" w:rsidRDefault="00842BF3" w:rsidP="00842BF3">
      <w:r w:rsidRPr="00842BF3">
        <w:t>Herança é criar uma classe base com o que é comum e classes derivadas com o que varia, respeitando a relação “</w:t>
      </w:r>
      <w:r w:rsidRPr="00382510">
        <w:rPr>
          <w:b/>
          <w:bCs/>
        </w:rPr>
        <w:t>é-um tipo de</w:t>
      </w:r>
      <w:r w:rsidRPr="00842BF3">
        <w:t>”. Ex.: Pagamento define o contrato e o fluxo básico, e PagamentoPix e PagamentoCartao especializam a validação/cálculo sem você espalhar if/else do tipo de pagamento por vários lugares.</w:t>
      </w:r>
    </w:p>
    <w:p w14:paraId="49254D7E" w14:textId="77777777" w:rsidR="00455C40" w:rsidRDefault="00455C40" w:rsidP="00842BF3"/>
    <w:p w14:paraId="65EE2C74" w14:textId="77777777" w:rsidR="00382510" w:rsidRDefault="00382510" w:rsidP="00842BF3"/>
    <w:p w14:paraId="7E0964D1" w14:textId="77777777" w:rsidR="00D6778D" w:rsidRDefault="00D6778D" w:rsidP="00842BF3"/>
    <w:p w14:paraId="0CDEC515" w14:textId="77777777" w:rsidR="00D6778D" w:rsidRPr="00EF45AA" w:rsidRDefault="00D6778D" w:rsidP="00842BF3"/>
    <w:p w14:paraId="55BCD7E1" w14:textId="77777777" w:rsidR="00D6778D" w:rsidRDefault="00D6778D">
      <w:pPr>
        <w:spacing w:after="200"/>
        <w:jc w:val="left"/>
        <w:rPr>
          <w:b/>
          <w:bCs/>
          <w:sz w:val="28"/>
          <w:szCs w:val="28"/>
        </w:rPr>
      </w:pPr>
      <w:r>
        <w:br w:type="page"/>
      </w:r>
    </w:p>
    <w:p w14:paraId="6116BA29" w14:textId="7760C044" w:rsidR="00D06549" w:rsidRPr="00EF45AA" w:rsidRDefault="00382510" w:rsidP="00382510">
      <w:pPr>
        <w:pStyle w:val="Ttulo1"/>
      </w:pPr>
      <w:r>
        <w:lastRenderedPageBreak/>
        <w:t xml:space="preserve">2. </w:t>
      </w:r>
      <w:r w:rsidRPr="00EF45AA">
        <w:t>Diagnóstico e refatoração (V/F) — versão Delivery</w:t>
      </w:r>
    </w:p>
    <w:p w14:paraId="3B0E3294" w14:textId="77777777" w:rsidR="00816A30" w:rsidRDefault="00000000" w:rsidP="00842BF3">
      <w:r w:rsidRPr="00382510">
        <w:rPr>
          <w:b/>
          <w:bCs/>
        </w:rPr>
        <w:t>Objetivo</w:t>
      </w:r>
      <w:r w:rsidRPr="00EF45AA">
        <w:t>: reconhecer sinais de design ruim</w:t>
      </w:r>
      <w:r w:rsidR="00816A30">
        <w:t xml:space="preserve"> como</w:t>
      </w:r>
      <w:r w:rsidRPr="00EF45AA">
        <w:t>:</w:t>
      </w:r>
    </w:p>
    <w:p w14:paraId="6A35ABFA" w14:textId="77777777" w:rsidR="00816A30" w:rsidRDefault="00000000" w:rsidP="00816A30">
      <w:pPr>
        <w:pStyle w:val="PargrafodaLista"/>
        <w:numPr>
          <w:ilvl w:val="0"/>
          <w:numId w:val="27"/>
        </w:numPr>
      </w:pPr>
      <w:r w:rsidRPr="00EF45AA">
        <w:t>mistura de I/O com regra</w:t>
      </w:r>
    </w:p>
    <w:p w14:paraId="1FAEA765" w14:textId="77777777" w:rsidR="00816A30" w:rsidRDefault="00000000" w:rsidP="00816A30">
      <w:pPr>
        <w:pStyle w:val="PargrafodaLista"/>
        <w:numPr>
          <w:ilvl w:val="0"/>
          <w:numId w:val="27"/>
        </w:numPr>
      </w:pPr>
      <w:r w:rsidRPr="00EF45AA">
        <w:t>if/else por tipo</w:t>
      </w:r>
    </w:p>
    <w:p w14:paraId="74F46B04" w14:textId="77777777" w:rsidR="00816A30" w:rsidRDefault="00000000" w:rsidP="00816A30">
      <w:pPr>
        <w:pStyle w:val="PargrafodaLista"/>
        <w:numPr>
          <w:ilvl w:val="0"/>
          <w:numId w:val="27"/>
        </w:numPr>
      </w:pPr>
      <w:r w:rsidRPr="00EF45AA">
        <w:t>regra acoplada no fluxo</w:t>
      </w:r>
    </w:p>
    <w:p w14:paraId="3FF09082" w14:textId="2393B787" w:rsidR="00D06549" w:rsidRPr="00EF45AA" w:rsidRDefault="00000000" w:rsidP="00816A30">
      <w:pPr>
        <w:pStyle w:val="PargrafodaLista"/>
        <w:numPr>
          <w:ilvl w:val="0"/>
          <w:numId w:val="27"/>
        </w:numPr>
      </w:pPr>
      <w:r w:rsidRPr="00EF45AA">
        <w:t>ausência de encapsulamento.</w:t>
      </w:r>
    </w:p>
    <w:p w14:paraId="279145A5" w14:textId="77777777" w:rsidR="00382510" w:rsidRDefault="00382510" w:rsidP="00842BF3"/>
    <w:p w14:paraId="0E6C12D3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Write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"Tipo do pagamento (CARTAO/PIX): 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);</w:t>
      </w:r>
    </w:p>
    <w:p w14:paraId="631ADCCD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string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1080"/>
          <w:lang w:eastAsia="pt-BR"/>
        </w:rPr>
        <w:t>tipo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8250DF"/>
          <w:lang w:eastAsia="pt-BR"/>
        </w:rPr>
        <w:t>ReadLine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()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!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;</w:t>
      </w:r>
    </w:p>
    <w:p w14:paraId="592EF9DA" w14:textId="77777777" w:rsidR="002A0BB8" w:rsidRDefault="002A0BB8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67F99"/>
          <w:lang w:eastAsia="pt-BR"/>
        </w:rPr>
      </w:pPr>
    </w:p>
    <w:p w14:paraId="18958E80" w14:textId="293108E5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Write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"Valor do pedido: 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);</w:t>
      </w:r>
    </w:p>
    <w:p w14:paraId="3C8878CD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double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1080"/>
          <w:lang w:eastAsia="pt-BR"/>
        </w:rPr>
        <w:t>valor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CF222E"/>
          <w:lang w:eastAsia="pt-BR"/>
        </w:rPr>
        <w:t>double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8250DF"/>
          <w:lang w:eastAsia="pt-BR"/>
        </w:rPr>
        <w:t>Parse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</w:t>
      </w: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8250DF"/>
          <w:lang w:eastAsia="pt-BR"/>
        </w:rPr>
        <w:t>ReadLine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()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!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);</w:t>
      </w:r>
    </w:p>
    <w:p w14:paraId="7C5D7A7D" w14:textId="77777777" w:rsidR="002A0BB8" w:rsidRDefault="002A0BB8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CF222E"/>
          <w:lang w:eastAsia="pt-BR"/>
        </w:rPr>
      </w:pPr>
    </w:p>
    <w:p w14:paraId="401ADEF6" w14:textId="662A35C4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double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1080"/>
          <w:lang w:eastAsia="pt-BR"/>
        </w:rPr>
        <w:t>taxa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98658"/>
          <w:lang w:eastAsia="pt-BR"/>
        </w:rPr>
        <w:t>0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;</w:t>
      </w:r>
    </w:p>
    <w:p w14:paraId="61E855B6" w14:textId="69F2FB1F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if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(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tipo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"CARTAO"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) 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taxa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valor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*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98658"/>
          <w:lang w:eastAsia="pt-BR"/>
        </w:rPr>
        <w:t>0.03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;</w:t>
      </w:r>
    </w:p>
    <w:p w14:paraId="292D18DC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else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CF222E"/>
          <w:lang w:eastAsia="pt-BR"/>
        </w:rPr>
        <w:t>if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(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tipo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"PIX"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) 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taxa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=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98658"/>
          <w:lang w:eastAsia="pt-BR"/>
        </w:rPr>
        <w:t>0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;</w:t>
      </w:r>
    </w:p>
    <w:p w14:paraId="421F7F6C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</w:p>
    <w:p w14:paraId="4D68215C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CF222E"/>
          <w:lang w:eastAsia="pt-BR"/>
        </w:rPr>
        <w:t>if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(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valor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&gt;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98658"/>
          <w:lang w:eastAsia="pt-BR"/>
        </w:rPr>
        <w:t>200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) </w:t>
      </w: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WriteLine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"FRETE GRÁTIS!"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);</w:t>
      </w:r>
    </w:p>
    <w:p w14:paraId="2ED49912" w14:textId="77777777" w:rsidR="001B2993" w:rsidRPr="00BB10D6" w:rsidRDefault="001B2993" w:rsidP="001B2993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lang w:eastAsia="pt-BR"/>
        </w:rPr>
      </w:pPr>
      <w:r w:rsidRPr="00BB10D6">
        <w:rPr>
          <w:rFonts w:ascii="Consolas" w:eastAsia="Times New Roman" w:hAnsi="Consolas" w:cs="Times New Roman"/>
          <w:color w:val="267F99"/>
          <w:lang w:eastAsia="pt-BR"/>
        </w:rPr>
        <w:t>Console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.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WriteLine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(</w:t>
      </w:r>
      <w:r w:rsidRPr="00BB10D6">
        <w:rPr>
          <w:rFonts w:ascii="Consolas" w:eastAsia="Times New Roman" w:hAnsi="Consolas" w:cs="Times New Roman"/>
          <w:color w:val="0A3069"/>
          <w:lang w:eastAsia="pt-BR"/>
        </w:rPr>
        <w:t>"Taxa = "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000000"/>
          <w:lang w:eastAsia="pt-BR"/>
        </w:rPr>
        <w:t>+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 xml:space="preserve"> </w:t>
      </w:r>
      <w:r w:rsidRPr="00BB10D6">
        <w:rPr>
          <w:rFonts w:ascii="Consolas" w:eastAsia="Times New Roman" w:hAnsi="Consolas" w:cs="Times New Roman"/>
          <w:color w:val="1F2328"/>
          <w:lang w:eastAsia="pt-BR"/>
        </w:rPr>
        <w:t>taxa</w:t>
      </w:r>
      <w:r w:rsidRPr="00BB10D6">
        <w:rPr>
          <w:rFonts w:ascii="Consolas" w:eastAsia="Times New Roman" w:hAnsi="Consolas" w:cs="Times New Roman"/>
          <w:color w:val="202020"/>
          <w:lang w:eastAsia="pt-BR"/>
        </w:rPr>
        <w:t>);</w:t>
      </w:r>
    </w:p>
    <w:p w14:paraId="5B6AB767" w14:textId="77777777" w:rsidR="001B2993" w:rsidRDefault="001B2993" w:rsidP="00842BF3"/>
    <w:p w14:paraId="1801FEAB" w14:textId="7276DF02" w:rsidR="00D06549" w:rsidRPr="00100083" w:rsidRDefault="00000000" w:rsidP="00842BF3">
      <w:pPr>
        <w:rPr>
          <w:b/>
          <w:bCs/>
        </w:rPr>
      </w:pPr>
      <w:r w:rsidRPr="00100083">
        <w:rPr>
          <w:b/>
          <w:bCs/>
        </w:rPr>
        <w:t>Como resolver</w:t>
      </w:r>
      <w:r w:rsidR="006B65CC" w:rsidRPr="00100083">
        <w:rPr>
          <w:b/>
          <w:bCs/>
        </w:rPr>
        <w:t>:</w:t>
      </w:r>
    </w:p>
    <w:p w14:paraId="1F939614" w14:textId="4698903F" w:rsidR="00D06549" w:rsidRPr="00EF45AA" w:rsidRDefault="00000000" w:rsidP="00BB10D6">
      <w:pPr>
        <w:pStyle w:val="Commarcadores"/>
        <w:numPr>
          <w:ilvl w:val="0"/>
          <w:numId w:val="18"/>
        </w:numPr>
      </w:pPr>
      <w:r w:rsidRPr="006B65CC">
        <w:rPr>
          <w:b/>
          <w:bCs/>
        </w:rPr>
        <w:t>Mistura</w:t>
      </w:r>
      <w:r w:rsidRPr="00EF45AA">
        <w:t>: Console (entrada/saída) junto com regra (taxa e frete).</w:t>
      </w:r>
    </w:p>
    <w:p w14:paraId="7BF15155" w14:textId="66E67B1F" w:rsidR="00D06549" w:rsidRPr="00EF45AA" w:rsidRDefault="00000000" w:rsidP="00BB10D6">
      <w:pPr>
        <w:pStyle w:val="Commarcadores"/>
        <w:numPr>
          <w:ilvl w:val="0"/>
          <w:numId w:val="18"/>
        </w:numPr>
      </w:pPr>
      <w:r w:rsidRPr="006B65CC">
        <w:rPr>
          <w:b/>
          <w:bCs/>
        </w:rPr>
        <w:t>Variação</w:t>
      </w:r>
      <w:r w:rsidRPr="00EF45AA">
        <w:t>: if/else por tipo (CARTAO/PIX) → isso tende a crescer.</w:t>
      </w:r>
    </w:p>
    <w:p w14:paraId="73CA2270" w14:textId="330E4DA6" w:rsidR="00D06549" w:rsidRPr="00EF45AA" w:rsidRDefault="00000000" w:rsidP="00BB10D6">
      <w:pPr>
        <w:pStyle w:val="Commarcadores"/>
        <w:numPr>
          <w:ilvl w:val="0"/>
          <w:numId w:val="18"/>
        </w:numPr>
      </w:pPr>
      <w:r w:rsidRPr="006B65CC">
        <w:rPr>
          <w:b/>
          <w:bCs/>
        </w:rPr>
        <w:t>Acoplamento</w:t>
      </w:r>
      <w:r w:rsidRPr="00EF45AA">
        <w:t>: frete grátis no fluxo principal (difícil mudar política).</w:t>
      </w:r>
    </w:p>
    <w:p w14:paraId="2C980692" w14:textId="46C596AC" w:rsidR="00D06549" w:rsidRDefault="00000000" w:rsidP="00BB10D6">
      <w:pPr>
        <w:pStyle w:val="Commarcadores"/>
        <w:numPr>
          <w:ilvl w:val="0"/>
          <w:numId w:val="18"/>
        </w:numPr>
      </w:pPr>
      <w:r w:rsidRPr="006B65CC">
        <w:rPr>
          <w:b/>
          <w:bCs/>
        </w:rPr>
        <w:t>Falta de encapsulamento</w:t>
      </w:r>
      <w:r w:rsidRPr="00EF45AA">
        <w:t>: não há classes Pedido/Pagamento com estado e métodos.</w:t>
      </w:r>
    </w:p>
    <w:p w14:paraId="00F816D6" w14:textId="77777777" w:rsidR="00BB10D6" w:rsidRDefault="00BB10D6" w:rsidP="00BB10D6">
      <w:pPr>
        <w:pStyle w:val="Commarcadores"/>
        <w:numPr>
          <w:ilvl w:val="0"/>
          <w:numId w:val="0"/>
        </w:numPr>
        <w:ind w:left="360" w:hanging="360"/>
      </w:pPr>
    </w:p>
    <w:p w14:paraId="5330CB17" w14:textId="5C87CBDE" w:rsidR="00D06549" w:rsidRPr="00EF45AA" w:rsidRDefault="00000000" w:rsidP="00BB10D6">
      <w:pPr>
        <w:pStyle w:val="Commarcadores"/>
        <w:numPr>
          <w:ilvl w:val="0"/>
          <w:numId w:val="19"/>
        </w:numPr>
      </w:pPr>
      <w:r w:rsidRPr="00EF45AA">
        <w:t>V</w:t>
      </w:r>
      <w:r w:rsidR="00BB10D6">
        <w:t>(    )  F(    )</w:t>
      </w:r>
      <w:r w:rsidRPr="00EF45AA">
        <w:t xml:space="preserve"> — mistura entrada/saída com regra de negócio.</w:t>
      </w:r>
    </w:p>
    <w:p w14:paraId="11EC074D" w14:textId="2790A346" w:rsidR="00D06549" w:rsidRPr="00EF45AA" w:rsidRDefault="00BB10D6" w:rsidP="00717864">
      <w:pPr>
        <w:pStyle w:val="Commarcadores"/>
        <w:numPr>
          <w:ilvl w:val="0"/>
          <w:numId w:val="19"/>
        </w:numPr>
        <w:ind w:right="-291"/>
        <w:jc w:val="left"/>
      </w:pPr>
      <w:r w:rsidRPr="00EF45AA">
        <w:t>V</w:t>
      </w:r>
      <w:r>
        <w:t>(    )  F(    )</w:t>
      </w:r>
      <w:r w:rsidRPr="00EF45AA">
        <w:t xml:space="preserve"> — if/else por tipo sugere variação; contrato/polimorfismo pode resolver melhor.</w:t>
      </w:r>
    </w:p>
    <w:p w14:paraId="26E0D590" w14:textId="39497E01" w:rsidR="00D06549" w:rsidRPr="00EF45AA" w:rsidRDefault="00BB10D6" w:rsidP="00BB10D6">
      <w:pPr>
        <w:pStyle w:val="Commarcadores"/>
        <w:numPr>
          <w:ilvl w:val="0"/>
          <w:numId w:val="19"/>
        </w:numPr>
      </w:pPr>
      <w:r w:rsidRPr="00EF45AA">
        <w:t>V</w:t>
      </w:r>
      <w:r>
        <w:t>(    )  F(    )</w:t>
      </w:r>
      <w:r w:rsidRPr="00EF45AA">
        <w:t xml:space="preserve"> — não há encapsulamento (não existe classe com estado protegido).</w:t>
      </w:r>
    </w:p>
    <w:p w14:paraId="1A6DBED2" w14:textId="4212B17E" w:rsidR="00D06549" w:rsidRPr="00EF45AA" w:rsidRDefault="00BB10D6" w:rsidP="00BB10D6">
      <w:pPr>
        <w:pStyle w:val="Commarcadores"/>
        <w:numPr>
          <w:ilvl w:val="0"/>
          <w:numId w:val="19"/>
        </w:numPr>
      </w:pPr>
      <w:r w:rsidRPr="00EF45AA">
        <w:t>V</w:t>
      </w:r>
      <w:r>
        <w:t>(    )  F(    )</w:t>
      </w:r>
      <w:r w:rsidRPr="00EF45AA">
        <w:t xml:space="preserve"> — regra de frete grátis está acoplada ao fluxo principal.</w:t>
      </w:r>
    </w:p>
    <w:p w14:paraId="7F3E3908" w14:textId="60235514" w:rsidR="00D06549" w:rsidRPr="00EF45AA" w:rsidRDefault="00BB10D6" w:rsidP="00BB10D6">
      <w:pPr>
        <w:pStyle w:val="Commarcadores"/>
        <w:numPr>
          <w:ilvl w:val="0"/>
          <w:numId w:val="19"/>
        </w:numPr>
      </w:pPr>
      <w:r w:rsidRPr="00EF45AA">
        <w:t>V</w:t>
      </w:r>
      <w:r>
        <w:t>(    )  F(    )</w:t>
      </w:r>
      <w:r w:rsidRPr="00EF45AA">
        <w:t xml:space="preserve"> — melhora OO: criar classes Pedido e Políticas (Pagamento/Frete).</w:t>
      </w:r>
    </w:p>
    <w:p w14:paraId="111ED155" w14:textId="137BD1B9" w:rsidR="00D06549" w:rsidRPr="00EF45AA" w:rsidRDefault="00BB10D6" w:rsidP="00BB10D6">
      <w:pPr>
        <w:pStyle w:val="Commarcadores"/>
        <w:numPr>
          <w:ilvl w:val="0"/>
          <w:numId w:val="19"/>
        </w:numPr>
      </w:pPr>
      <w:r w:rsidRPr="00EF45AA">
        <w:t>V</w:t>
      </w:r>
      <w:r>
        <w:t>(    )  F(    )</w:t>
      </w:r>
      <w:r w:rsidRPr="00EF45AA">
        <w:t xml:space="preserve"> — não segue SRP; responsabilidades estão misturadas.</w:t>
      </w:r>
    </w:p>
    <w:p w14:paraId="6651733B" w14:textId="77777777" w:rsidR="00D06549" w:rsidRDefault="00D06549" w:rsidP="00842BF3"/>
    <w:p w14:paraId="3CAE9666" w14:textId="77777777" w:rsidR="00F668ED" w:rsidRDefault="00F668ED" w:rsidP="00842BF3"/>
    <w:p w14:paraId="11EF8947" w14:textId="22B09E6A" w:rsidR="00F668ED" w:rsidRPr="00F668ED" w:rsidRDefault="00F668ED" w:rsidP="00842BF3">
      <w:pPr>
        <w:rPr>
          <w:b/>
          <w:bCs/>
        </w:rPr>
      </w:pPr>
      <w:r w:rsidRPr="00F668ED">
        <w:rPr>
          <w:b/>
          <w:bCs/>
        </w:rPr>
        <w:t xml:space="preserve">Gabarito: V, V, </w:t>
      </w:r>
      <w:r w:rsidR="00D00C54">
        <w:rPr>
          <w:b/>
          <w:bCs/>
        </w:rPr>
        <w:t>V,</w:t>
      </w:r>
      <w:r w:rsidRPr="00F668ED">
        <w:rPr>
          <w:b/>
          <w:bCs/>
        </w:rPr>
        <w:t xml:space="preserve"> V, V, </w:t>
      </w:r>
      <w:r w:rsidR="00D00C54">
        <w:rPr>
          <w:b/>
          <w:bCs/>
        </w:rPr>
        <w:t>V</w:t>
      </w:r>
    </w:p>
    <w:p w14:paraId="0A45B36C" w14:textId="77777777" w:rsidR="00D6778D" w:rsidRDefault="00D6778D">
      <w:pPr>
        <w:spacing w:after="200"/>
        <w:jc w:val="left"/>
        <w:rPr>
          <w:b/>
          <w:bCs/>
          <w:sz w:val="28"/>
          <w:szCs w:val="28"/>
        </w:rPr>
      </w:pPr>
      <w:r>
        <w:br w:type="page"/>
      </w:r>
    </w:p>
    <w:p w14:paraId="5DBE97F7" w14:textId="48B2B139" w:rsidR="00D06549" w:rsidRPr="00EF45AA" w:rsidRDefault="00BB10D6" w:rsidP="00BB10D6">
      <w:pPr>
        <w:pStyle w:val="Ttulo1"/>
      </w:pPr>
      <w:r>
        <w:lastRenderedPageBreak/>
        <w:t xml:space="preserve">3. </w:t>
      </w:r>
      <w:r w:rsidRPr="00EF45AA">
        <w:t>Modelagem O</w:t>
      </w:r>
      <w:r w:rsidR="002A0BB8">
        <w:t>O</w:t>
      </w:r>
    </w:p>
    <w:p w14:paraId="73D8D065" w14:textId="23B1C9EE" w:rsidR="00D06549" w:rsidRPr="00EF45AA" w:rsidRDefault="00816A30" w:rsidP="00842BF3">
      <w:r>
        <w:t xml:space="preserve">Analise o estudo de caso apresentado e faça a proposta de criação </w:t>
      </w:r>
      <w:r w:rsidR="001C2B88">
        <w:t>das</w:t>
      </w:r>
      <w:r>
        <w:t xml:space="preserve"> classes, além da relação existente entre </w:t>
      </w:r>
      <w:r w:rsidR="001C2B88">
        <w:t>essa</w:t>
      </w:r>
      <w:r>
        <w:t>s classes</w:t>
      </w:r>
      <w:r w:rsidRPr="00EF45AA">
        <w:t>.</w:t>
      </w:r>
    </w:p>
    <w:p w14:paraId="4B6223BF" w14:textId="77777777" w:rsidR="00300322" w:rsidRDefault="00300322" w:rsidP="00816A30">
      <w:pPr>
        <w:pStyle w:val="Commarcadores"/>
        <w:numPr>
          <w:ilvl w:val="0"/>
          <w:numId w:val="0"/>
        </w:numPr>
        <w:ind w:left="360" w:hanging="360"/>
      </w:pPr>
    </w:p>
    <w:p w14:paraId="5BF5FA83" w14:textId="5C9E990B" w:rsidR="00D06549" w:rsidRPr="00300322" w:rsidRDefault="00300322" w:rsidP="00816A30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  <w:r w:rsidRPr="00300322">
        <w:rPr>
          <w:b/>
          <w:bCs/>
        </w:rPr>
        <w:t>Classes e atributos:</w:t>
      </w:r>
    </w:p>
    <w:p w14:paraId="34C07D95" w14:textId="7BD978E7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Cliente</w:t>
      </w:r>
      <w:r>
        <w:t>: Id, Nome, Telefone, Status</w:t>
      </w:r>
    </w:p>
    <w:p w14:paraId="579E9E4F" w14:textId="610021AA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Endereco</w:t>
      </w:r>
      <w:r>
        <w:t>: Rua, Numero, Bairro, CEP</w:t>
      </w:r>
    </w:p>
    <w:p w14:paraId="7B2C2D17" w14:textId="5D185863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Restaurante</w:t>
      </w:r>
      <w:r>
        <w:t>: Id, Nome, Status, TaxaBaseEntrega</w:t>
      </w:r>
    </w:p>
    <w:p w14:paraId="68CAB6E0" w14:textId="0A03C1CF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Produto</w:t>
      </w:r>
      <w:r>
        <w:t>: Id, Nome, PrecoBase, Disponivel</w:t>
      </w:r>
    </w:p>
    <w:p w14:paraId="43D6A264" w14:textId="4D2ECEA2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Pedido</w:t>
      </w:r>
      <w:r>
        <w:t>: Id, Status, DataHoraCriacao, Total</w:t>
      </w:r>
    </w:p>
    <w:p w14:paraId="1C20A934" w14:textId="17B9EBAE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ItemPedido</w:t>
      </w:r>
      <w:r>
        <w:t>: Quantidade, PrecoUnitarioNoMomento, Observacao, SubtotalItem</w:t>
      </w:r>
    </w:p>
    <w:p w14:paraId="2C07DF52" w14:textId="529328FC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Pagamento</w:t>
      </w:r>
      <w:r>
        <w:t>: Tipo, Status, Valor, CodigoTransacao</w:t>
      </w:r>
    </w:p>
    <w:p w14:paraId="450F25CE" w14:textId="72981CEB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Entrega</w:t>
      </w:r>
      <w:r>
        <w:t>: Status, PrevisaoMinutos, DistanciaKm, TaxaEntrega</w:t>
      </w:r>
    </w:p>
    <w:p w14:paraId="712A2194" w14:textId="509A4740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Entregador</w:t>
      </w:r>
      <w:r>
        <w:t>: Id, Nome, Veiculo, Disponivel</w:t>
      </w:r>
    </w:p>
    <w:p w14:paraId="7857317C" w14:textId="49AC4109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Cupom</w:t>
      </w:r>
      <w:r>
        <w:t>: Codigo, Tipo, Valor, MinimoPedido</w:t>
      </w:r>
    </w:p>
    <w:p w14:paraId="441252AA" w14:textId="7047C77D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HistoricoPedido</w:t>
      </w:r>
      <w:r>
        <w:t>: Eventos, UltimaAtualizacao, QuantidadeEventos</w:t>
      </w:r>
    </w:p>
    <w:p w14:paraId="0DFA1DE6" w14:textId="0CBD02B8" w:rsidR="00300322" w:rsidRDefault="00300322" w:rsidP="00300322">
      <w:pPr>
        <w:pStyle w:val="PargrafodaLista"/>
        <w:numPr>
          <w:ilvl w:val="0"/>
          <w:numId w:val="31"/>
        </w:numPr>
      </w:pPr>
      <w:r w:rsidRPr="00300322">
        <w:rPr>
          <w:b/>
          <w:bCs/>
        </w:rPr>
        <w:t>EventoPedido</w:t>
      </w:r>
      <w:r>
        <w:t>: DataHora, Descricao, StatusAntes, StatusDepois</w:t>
      </w:r>
    </w:p>
    <w:p w14:paraId="619F3723" w14:textId="77777777" w:rsidR="00300322" w:rsidRDefault="00300322">
      <w:pPr>
        <w:spacing w:after="200"/>
        <w:jc w:val="left"/>
      </w:pPr>
    </w:p>
    <w:p w14:paraId="0C2F25C1" w14:textId="5A31A6EE" w:rsidR="00300322" w:rsidRPr="00300322" w:rsidRDefault="00300322" w:rsidP="00300322">
      <w:pPr>
        <w:jc w:val="left"/>
        <w:rPr>
          <w:b/>
          <w:bCs/>
        </w:rPr>
      </w:pPr>
      <w:r w:rsidRPr="00300322">
        <w:rPr>
          <w:b/>
          <w:bCs/>
        </w:rPr>
        <w:t>Relações entre classes</w:t>
      </w:r>
    </w:p>
    <w:p w14:paraId="23C664C9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1</w:t>
      </w:r>
      <w:r>
        <w:t>: Pedido → Cliente = ASSOCIAÇÃO</w:t>
      </w:r>
    </w:p>
    <w:p w14:paraId="0D15314A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2:</w:t>
      </w:r>
      <w:r>
        <w:t xml:space="preserve"> Cliente → Endereco = AGREGAÇÃO</w:t>
      </w:r>
    </w:p>
    <w:p w14:paraId="01109531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3</w:t>
      </w:r>
      <w:r>
        <w:t>: Pedido → Restaurante = ASSOCIAÇÃO</w:t>
      </w:r>
    </w:p>
    <w:p w14:paraId="743819D7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4:</w:t>
      </w:r>
      <w:r>
        <w:t xml:space="preserve"> Pedido → ItemPedido = COMPOSIÇÃO</w:t>
      </w:r>
    </w:p>
    <w:p w14:paraId="27445148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5</w:t>
      </w:r>
      <w:r>
        <w:t>: ItemPedido → Produto = ASSOCIAÇÃO</w:t>
      </w:r>
    </w:p>
    <w:p w14:paraId="02EF060F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6:</w:t>
      </w:r>
      <w:r>
        <w:t xml:space="preserve"> Pedido → Pagamento = ASSOCIAÇÃO (ou COMPOSIÇÃO, se justificar “pagamento nasce e morre com o pedido”)</w:t>
      </w:r>
    </w:p>
    <w:p w14:paraId="26C82B31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7</w:t>
      </w:r>
      <w:r>
        <w:t>: Pedido → Entrega = COMPOSIÇÃO (entrega existe por causa do pedido)</w:t>
      </w:r>
    </w:p>
    <w:p w14:paraId="682DC40D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8</w:t>
      </w:r>
      <w:r>
        <w:t>: Entrega → Entregador = ASSOCIAÇÃO</w:t>
      </w:r>
    </w:p>
    <w:p w14:paraId="3EC721FB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9</w:t>
      </w:r>
      <w:r>
        <w:t>: Pedido → Cupom = ASSOCIAÇÃO (opcional)</w:t>
      </w:r>
    </w:p>
    <w:p w14:paraId="786F6C4D" w14:textId="77777777" w:rsidR="00300322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10:</w:t>
      </w:r>
      <w:r>
        <w:t xml:space="preserve"> Pedido → HistoricoPedido = COMPOSIÇÃO</w:t>
      </w:r>
    </w:p>
    <w:p w14:paraId="31578757" w14:textId="659AC92C" w:rsidR="00816A30" w:rsidRDefault="00300322" w:rsidP="00300322">
      <w:pPr>
        <w:pStyle w:val="PargrafodaLista"/>
        <w:numPr>
          <w:ilvl w:val="0"/>
          <w:numId w:val="32"/>
        </w:numPr>
        <w:spacing w:after="200"/>
        <w:jc w:val="left"/>
      </w:pPr>
      <w:r w:rsidRPr="009F513A">
        <w:rPr>
          <w:b/>
          <w:bCs/>
        </w:rPr>
        <w:t>Relação 11</w:t>
      </w:r>
      <w:r>
        <w:t>: HistoricoPedido → EventoPedido = COMPOSIÇÃO</w:t>
      </w:r>
      <w:r w:rsidR="00816A30">
        <w:br w:type="page"/>
      </w:r>
    </w:p>
    <w:p w14:paraId="1FCA7980" w14:textId="20ED0385" w:rsidR="00D06549" w:rsidRPr="00EF45AA" w:rsidRDefault="00816A30" w:rsidP="00816A30">
      <w:pPr>
        <w:pStyle w:val="Ttulo1"/>
      </w:pPr>
      <w:r>
        <w:lastRenderedPageBreak/>
        <w:t xml:space="preserve">4. </w:t>
      </w:r>
      <w:r w:rsidRPr="00EF45AA">
        <w:t>Análise de fluxo de execução</w:t>
      </w:r>
      <w:r w:rsidR="00573679">
        <w:t xml:space="preserve"> – Delivery </w:t>
      </w:r>
    </w:p>
    <w:p w14:paraId="0C8ABB8B" w14:textId="601041A9" w:rsidR="00573679" w:rsidRDefault="00573679" w:rsidP="00842BF3">
      <w:r w:rsidRPr="00573679">
        <w:rPr>
          <w:b/>
          <w:bCs/>
        </w:rPr>
        <w:t>Objetivo</w:t>
      </w:r>
      <w:r>
        <w:t>: Analisar ações de fluxo e determinar a ordem correta de execução:</w:t>
      </w:r>
    </w:p>
    <w:p w14:paraId="3D993B45" w14:textId="77777777" w:rsidR="00573679" w:rsidRDefault="00573679" w:rsidP="00842BF3"/>
    <w:p w14:paraId="059B606F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confirma o pedido e altera status para “Em preparo”.</w:t>
      </w:r>
    </w:p>
    <w:p w14:paraId="34CF30C8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calcula subtotal (somatório dos itens).</w:t>
      </w:r>
    </w:p>
    <w:p w14:paraId="0B8F33D0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cria a entrega e inicia o fluxo de entrega.</w:t>
      </w:r>
    </w:p>
    <w:p w14:paraId="0FC36D29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valida os itens (quantidade &gt; 0, preço válido, estoque/limites se existir).</w:t>
      </w:r>
    </w:p>
    <w:p w14:paraId="573F7305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registra/inicia pagamento e valida status do pagamento.</w:t>
      </w:r>
    </w:p>
    <w:p w14:paraId="382C5857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valida o cliente (ativo/endereço válido).</w:t>
      </w:r>
    </w:p>
    <w:p w14:paraId="1845CD10" w14:textId="77777777" w:rsidR="00573679" w:rsidRDefault="00573679" w:rsidP="00573679">
      <w:pPr>
        <w:pStyle w:val="PargrafodaLista"/>
        <w:numPr>
          <w:ilvl w:val="0"/>
          <w:numId w:val="30"/>
        </w:numPr>
      </w:pPr>
      <w:r>
        <w:t>Sistema calcula taxa de entrega (política de frete) e aplica promoções, se houver.</w:t>
      </w:r>
    </w:p>
    <w:p w14:paraId="10FA3399" w14:textId="48D88EEB" w:rsidR="00573679" w:rsidRDefault="00573679" w:rsidP="00573679">
      <w:pPr>
        <w:pStyle w:val="PargrafodaLista"/>
        <w:numPr>
          <w:ilvl w:val="0"/>
          <w:numId w:val="30"/>
        </w:numPr>
      </w:pPr>
      <w:r>
        <w:t>Sistema recebe a criação do pedido (cliente + itens).</w:t>
      </w:r>
    </w:p>
    <w:p w14:paraId="68BF6040" w14:textId="77777777" w:rsidR="00573679" w:rsidRDefault="00573679" w:rsidP="00842BF3"/>
    <w:p w14:paraId="71D471DB" w14:textId="77777777" w:rsidR="00573679" w:rsidRDefault="00573679" w:rsidP="00842BF3"/>
    <w:p w14:paraId="35A3EA15" w14:textId="7E20E294" w:rsidR="00D06549" w:rsidRPr="00573679" w:rsidRDefault="00000000" w:rsidP="00842BF3">
      <w:pPr>
        <w:rPr>
          <w:b/>
          <w:bCs/>
        </w:rPr>
      </w:pPr>
      <w:r w:rsidRPr="00573679">
        <w:rPr>
          <w:b/>
          <w:bCs/>
        </w:rPr>
        <w:t>O segredo é pensar em validação → cálculo → confirmação → mudança de status.</w:t>
      </w:r>
    </w:p>
    <w:p w14:paraId="379F3718" w14:textId="4B20D4A6" w:rsidR="00573679" w:rsidRPr="00573679" w:rsidRDefault="00573679" w:rsidP="00842BF3">
      <w:pPr>
        <w:rPr>
          <w:b/>
          <w:bCs/>
        </w:rPr>
      </w:pPr>
      <w:r w:rsidRPr="00573679">
        <w:rPr>
          <w:b/>
          <w:bCs/>
        </w:rPr>
        <w:t>Sequência final: 8, 6, 4, 2, 7, 5, 1, 3</w:t>
      </w:r>
    </w:p>
    <w:p w14:paraId="12033213" w14:textId="77777777" w:rsidR="00573679" w:rsidRPr="00EF45AA" w:rsidRDefault="00573679" w:rsidP="00842BF3"/>
    <w:p w14:paraId="07D86349" w14:textId="77777777" w:rsidR="00D06549" w:rsidRPr="00EF45AA" w:rsidRDefault="00000000" w:rsidP="00842BF3">
      <w:pPr>
        <w:pStyle w:val="Numerada"/>
      </w:pPr>
      <w:r w:rsidRPr="00EF45AA">
        <w:t>Sistema recebe a criação do pedido (cliente + itens).</w:t>
      </w:r>
    </w:p>
    <w:p w14:paraId="1365A231" w14:textId="77777777" w:rsidR="00D06549" w:rsidRPr="00EF45AA" w:rsidRDefault="00000000" w:rsidP="00842BF3">
      <w:pPr>
        <w:pStyle w:val="Numerada"/>
      </w:pPr>
      <w:r w:rsidRPr="00EF45AA">
        <w:t>Sistema valida o cliente (ativo/endereço válido).</w:t>
      </w:r>
    </w:p>
    <w:p w14:paraId="3D0BEDE5" w14:textId="77777777" w:rsidR="00D06549" w:rsidRPr="00EF45AA" w:rsidRDefault="00000000" w:rsidP="00842BF3">
      <w:pPr>
        <w:pStyle w:val="Numerada"/>
      </w:pPr>
      <w:r w:rsidRPr="00EF45AA">
        <w:t>Sistema valida os itens (quantidade &gt; 0, preço válido, estoque/limites se existir).</w:t>
      </w:r>
    </w:p>
    <w:p w14:paraId="0DB23799" w14:textId="77777777" w:rsidR="00D06549" w:rsidRPr="00EF45AA" w:rsidRDefault="00000000" w:rsidP="00842BF3">
      <w:pPr>
        <w:pStyle w:val="Numerada"/>
      </w:pPr>
      <w:r w:rsidRPr="00EF45AA">
        <w:t>Sistema calcula subtotal (somatório dos itens).</w:t>
      </w:r>
    </w:p>
    <w:p w14:paraId="090B8E0D" w14:textId="77777777" w:rsidR="00D06549" w:rsidRPr="00EF45AA" w:rsidRDefault="00000000" w:rsidP="00842BF3">
      <w:pPr>
        <w:pStyle w:val="Numerada"/>
      </w:pPr>
      <w:r w:rsidRPr="00EF45AA">
        <w:t>Sistema calcula taxa de entrega (política de frete) e aplica promoções, se houver.</w:t>
      </w:r>
    </w:p>
    <w:p w14:paraId="1B55354F" w14:textId="77777777" w:rsidR="00D06549" w:rsidRPr="00EF45AA" w:rsidRDefault="00000000" w:rsidP="00842BF3">
      <w:pPr>
        <w:pStyle w:val="Numerada"/>
      </w:pPr>
      <w:r w:rsidRPr="00EF45AA">
        <w:t>Sistema registra/inicia pagamento e valida status do pagamento.</w:t>
      </w:r>
    </w:p>
    <w:p w14:paraId="2EEACE19" w14:textId="77777777" w:rsidR="00D06549" w:rsidRPr="00EF45AA" w:rsidRDefault="00000000" w:rsidP="00842BF3">
      <w:pPr>
        <w:pStyle w:val="Numerada"/>
      </w:pPr>
      <w:r w:rsidRPr="00EF45AA">
        <w:t>Sistema confirma o pedido e altera status para 'Em preparo'.</w:t>
      </w:r>
    </w:p>
    <w:p w14:paraId="00F169FB" w14:textId="77777777" w:rsidR="00D06549" w:rsidRPr="00EF45AA" w:rsidRDefault="00000000" w:rsidP="00842BF3">
      <w:pPr>
        <w:pStyle w:val="Numerada"/>
      </w:pPr>
      <w:r w:rsidRPr="00EF45AA">
        <w:t>Sistema cria a entrega e inicia o fluxo de entrega.</w:t>
      </w:r>
    </w:p>
    <w:p w14:paraId="487B6DF1" w14:textId="77777777" w:rsidR="00D06549" w:rsidRPr="00EF45AA" w:rsidRDefault="00D06549" w:rsidP="00842BF3"/>
    <w:p w14:paraId="48188AF6" w14:textId="77777777" w:rsidR="00816A30" w:rsidRDefault="00816A30" w:rsidP="00842BF3"/>
    <w:p w14:paraId="6CA687AD" w14:textId="77777777" w:rsidR="00573679" w:rsidRDefault="00573679" w:rsidP="00842BF3"/>
    <w:p w14:paraId="0BD39F2C" w14:textId="77777777" w:rsidR="00816A30" w:rsidRDefault="00816A30">
      <w:pPr>
        <w:spacing w:after="200"/>
        <w:jc w:val="left"/>
      </w:pPr>
      <w:r>
        <w:br w:type="page"/>
      </w:r>
    </w:p>
    <w:p w14:paraId="42359363" w14:textId="4C1E8E06" w:rsidR="00D06549" w:rsidRPr="00EF45AA" w:rsidRDefault="00816A30" w:rsidP="00816A30">
      <w:pPr>
        <w:pStyle w:val="Ttulo1"/>
      </w:pPr>
      <w:r>
        <w:lastRenderedPageBreak/>
        <w:t>5. Análise de código OO</w:t>
      </w:r>
    </w:p>
    <w:p w14:paraId="1C64244B" w14:textId="04AD29D5" w:rsidR="00D06549" w:rsidRDefault="00816A30" w:rsidP="00842BF3">
      <w:r>
        <w:t>Análise o código abaixo e determine o que está faltando nas lacunas.</w:t>
      </w:r>
    </w:p>
    <w:p w14:paraId="01699BFB" w14:textId="77777777" w:rsidR="00816A30" w:rsidRPr="00EF45AA" w:rsidRDefault="00816A30" w:rsidP="00842BF3"/>
    <w:p w14:paraId="4604D873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class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Pedido</w:t>
      </w:r>
    </w:p>
    <w:p w14:paraId="42F07B7C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{</w:t>
      </w:r>
    </w:p>
    <w:p w14:paraId="1EBE175F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int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1F2328"/>
          <w:sz w:val="21"/>
          <w:szCs w:val="21"/>
          <w:lang w:eastAsia="pt-BR"/>
        </w:rPr>
        <w:t>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{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get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; }</w:t>
      </w:r>
    </w:p>
    <w:p w14:paraId="7D934A62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string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1F2328"/>
          <w:sz w:val="21"/>
          <w:szCs w:val="21"/>
          <w:lang w:eastAsia="pt-BR"/>
        </w:rPr>
        <w:t>Status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{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get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private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set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; }</w:t>
      </w:r>
    </w:p>
    <w:p w14:paraId="16999E9F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14:paraId="1E66E78C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private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decimal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[A] atributo do total</w:t>
      </w:r>
    </w:p>
    <w:p w14:paraId="6CCD98A9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14:paraId="26666B14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Pedido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int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4226B675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{</w:t>
      </w:r>
    </w:p>
    <w:p w14:paraId="62327853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1F2328"/>
          <w:sz w:val="21"/>
          <w:szCs w:val="21"/>
          <w:lang w:eastAsia="pt-BR"/>
        </w:rPr>
        <w:t>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;</w:t>
      </w:r>
    </w:p>
    <w:p w14:paraId="453EEF7A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1F2328"/>
          <w:sz w:val="21"/>
          <w:szCs w:val="21"/>
          <w:lang w:eastAsia="pt-BR"/>
        </w:rPr>
        <w:t>Status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A3069"/>
          <w:sz w:val="21"/>
          <w:szCs w:val="21"/>
          <w:lang w:eastAsia="pt-BR"/>
        </w:rPr>
        <w:t>"Recebido"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;</w:t>
      </w:r>
    </w:p>
    <w:p w14:paraId="1A7607AB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0m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[B]</w:t>
      </w:r>
    </w:p>
    <w:p w14:paraId="3D10F7A0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}</w:t>
      </w:r>
    </w:p>
    <w:p w14:paraId="4EF87A0F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14:paraId="2D6F6F7C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void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8250DF"/>
          <w:sz w:val="21"/>
          <w:szCs w:val="21"/>
          <w:lang w:eastAsia="pt-BR"/>
        </w:rPr>
        <w:t>AdicionarItem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decimal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precoItem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2714C050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{</w:t>
      </w:r>
    </w:p>
    <w:p w14:paraId="622295DA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if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precoItem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&lt;=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63DBAF6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throw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new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ArgumentException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0A3069"/>
          <w:sz w:val="21"/>
          <w:szCs w:val="21"/>
          <w:lang w:eastAsia="pt-BR"/>
        </w:rPr>
        <w:t>"Preço inválido"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);</w:t>
      </w:r>
    </w:p>
    <w:p w14:paraId="7DE4C8C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+=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precoItem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[C]</w:t>
      </w:r>
    </w:p>
    <w:p w14:paraId="4CF7434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}</w:t>
      </w:r>
    </w:p>
    <w:p w14:paraId="44DCAB4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14:paraId="60A363E9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void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8250DF"/>
          <w:sz w:val="21"/>
          <w:szCs w:val="21"/>
          <w:lang w:eastAsia="pt-BR"/>
        </w:rPr>
        <w:t>AplicarDesconto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decimal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valor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773CC66C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{</w:t>
      </w:r>
    </w:p>
    <w:p w14:paraId="719502D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if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valor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&lt;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7C9AB144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throw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new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ArgumentException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0A3069"/>
          <w:sz w:val="21"/>
          <w:szCs w:val="21"/>
          <w:lang w:eastAsia="pt-BR"/>
        </w:rPr>
        <w:t>"Desconto inválido"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);</w:t>
      </w:r>
    </w:p>
    <w:p w14:paraId="558F82B3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if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valor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&gt;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)</w:t>
      </w:r>
    </w:p>
    <w:p w14:paraId="7D95F6BF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    </w:t>
      </w:r>
      <w:r w:rsidRPr="00816A3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throw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new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InvalidOperationException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</w:t>
      </w:r>
      <w:r w:rsidRPr="00816A30">
        <w:rPr>
          <w:rFonts w:ascii="Consolas" w:eastAsia="Times New Roman" w:hAnsi="Consolas" w:cs="Times New Roman"/>
          <w:color w:val="0A3069"/>
          <w:sz w:val="21"/>
          <w:szCs w:val="21"/>
          <w:lang w:eastAsia="pt-BR"/>
        </w:rPr>
        <w:t>"Desconto maior que total"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);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[D]</w:t>
      </w:r>
    </w:p>
    <w:p w14:paraId="7D2808E6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-=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953800"/>
          <w:sz w:val="21"/>
          <w:szCs w:val="21"/>
          <w:lang w:eastAsia="pt-BR"/>
        </w:rPr>
        <w:t>valor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[E]</w:t>
      </w:r>
    </w:p>
    <w:p w14:paraId="03EA6827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   }</w:t>
      </w:r>
    </w:p>
    <w:p w14:paraId="52AA58BD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14:paraId="6C1B29D1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public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CF222E"/>
          <w:sz w:val="21"/>
          <w:szCs w:val="21"/>
          <w:lang w:eastAsia="pt-BR"/>
        </w:rPr>
        <w:t>decimal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8250DF"/>
          <w:sz w:val="21"/>
          <w:szCs w:val="21"/>
          <w:lang w:eastAsia="pt-BR"/>
        </w:rPr>
        <w:t>ConsultarTotal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()</w:t>
      </w:r>
    </w:p>
    <w:p w14:paraId="69202AFD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     </w:t>
      </w:r>
      <w:r w:rsidRPr="00816A3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=&gt;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r w:rsidRPr="00816A3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____________</w:t>
      </w: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; </w:t>
      </w:r>
      <w:r w:rsidRPr="00816A30">
        <w:rPr>
          <w:rFonts w:ascii="Consolas" w:eastAsia="Times New Roman" w:hAnsi="Consolas" w:cs="Times New Roman"/>
          <w:color w:val="6E7781"/>
          <w:sz w:val="21"/>
          <w:szCs w:val="21"/>
          <w:lang w:eastAsia="pt-BR"/>
        </w:rPr>
        <w:t>// [F]</w:t>
      </w:r>
    </w:p>
    <w:p w14:paraId="121E13B0" w14:textId="77777777" w:rsidR="00816A30" w:rsidRPr="00816A30" w:rsidRDefault="00816A30" w:rsidP="00816A30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816A30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}</w:t>
      </w:r>
    </w:p>
    <w:p w14:paraId="32426F0E" w14:textId="77777777" w:rsidR="00816A30" w:rsidRDefault="00816A30" w:rsidP="00842BF3"/>
    <w:p w14:paraId="4DF6A9BC" w14:textId="7E8BB5B4" w:rsidR="00816A30" w:rsidRDefault="00816A30" w:rsidP="00816A30">
      <w:pPr>
        <w:pStyle w:val="Commarcadores"/>
        <w:numPr>
          <w:ilvl w:val="0"/>
          <w:numId w:val="0"/>
        </w:numPr>
      </w:pPr>
      <w:r w:rsidRPr="00816A30">
        <w:t xml:space="preserve">[A] </w:t>
      </w:r>
      <w:r w:rsidR="008E5096">
        <w:t>total</w:t>
      </w:r>
      <w:r w:rsidRPr="00816A30">
        <w:t>_____________ [B] _________________ [C] _________________</w:t>
      </w:r>
    </w:p>
    <w:p w14:paraId="76758498" w14:textId="77777777" w:rsidR="00816A30" w:rsidRDefault="00816A30" w:rsidP="00816A30">
      <w:pPr>
        <w:pStyle w:val="Commarcadores"/>
        <w:numPr>
          <w:ilvl w:val="0"/>
          <w:numId w:val="0"/>
        </w:numPr>
      </w:pPr>
    </w:p>
    <w:p w14:paraId="5FC0C46F" w14:textId="0ADA5EDA" w:rsidR="00D06549" w:rsidRPr="00EF45AA" w:rsidRDefault="00816A30" w:rsidP="00816A30">
      <w:pPr>
        <w:pStyle w:val="Commarcadores"/>
        <w:numPr>
          <w:ilvl w:val="0"/>
          <w:numId w:val="0"/>
        </w:numPr>
      </w:pPr>
      <w:r w:rsidRPr="00816A30">
        <w:t>[D] _________________ [E] _________________ [F] _________________</w:t>
      </w:r>
    </w:p>
    <w:p w14:paraId="11CC65A5" w14:textId="77777777" w:rsidR="00816A30" w:rsidRPr="00EF45AA" w:rsidRDefault="00816A30" w:rsidP="00842BF3"/>
    <w:sectPr w:rsidR="00816A30" w:rsidRPr="00EF4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28E4EF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969C1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A0583"/>
    <w:multiLevelType w:val="hybridMultilevel"/>
    <w:tmpl w:val="8B7826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11E8F"/>
    <w:multiLevelType w:val="hybridMultilevel"/>
    <w:tmpl w:val="510E077E"/>
    <w:lvl w:ilvl="0" w:tplc="AF8064A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76834"/>
    <w:multiLevelType w:val="hybridMultilevel"/>
    <w:tmpl w:val="D4149C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45454"/>
    <w:multiLevelType w:val="hybridMultilevel"/>
    <w:tmpl w:val="AF8E7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775C7"/>
    <w:multiLevelType w:val="hybridMultilevel"/>
    <w:tmpl w:val="4FC80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3E3BE3"/>
    <w:multiLevelType w:val="hybridMultilevel"/>
    <w:tmpl w:val="483C7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B34C6"/>
    <w:multiLevelType w:val="hybridMultilevel"/>
    <w:tmpl w:val="B674F776"/>
    <w:lvl w:ilvl="0" w:tplc="AF8064A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407B5"/>
    <w:multiLevelType w:val="hybridMultilevel"/>
    <w:tmpl w:val="398642C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A54059"/>
    <w:multiLevelType w:val="hybridMultilevel"/>
    <w:tmpl w:val="A14A3E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C654A"/>
    <w:multiLevelType w:val="hybridMultilevel"/>
    <w:tmpl w:val="59E63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10FD2"/>
    <w:multiLevelType w:val="hybridMultilevel"/>
    <w:tmpl w:val="3732E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91140"/>
    <w:multiLevelType w:val="hybridMultilevel"/>
    <w:tmpl w:val="D740718C"/>
    <w:lvl w:ilvl="0" w:tplc="AF8064A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E0429"/>
    <w:multiLevelType w:val="hybridMultilevel"/>
    <w:tmpl w:val="6C40658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3E401A"/>
    <w:multiLevelType w:val="hybridMultilevel"/>
    <w:tmpl w:val="C0B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0A4C1D"/>
    <w:multiLevelType w:val="hybridMultilevel"/>
    <w:tmpl w:val="5DA02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613E7"/>
    <w:multiLevelType w:val="hybridMultilevel"/>
    <w:tmpl w:val="78327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606FEC"/>
    <w:multiLevelType w:val="hybridMultilevel"/>
    <w:tmpl w:val="39A4D84E"/>
    <w:lvl w:ilvl="0" w:tplc="AF8064A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06914"/>
    <w:multiLevelType w:val="hybridMultilevel"/>
    <w:tmpl w:val="CADE5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C2C51"/>
    <w:multiLevelType w:val="hybridMultilevel"/>
    <w:tmpl w:val="BDE8F2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C1543"/>
    <w:multiLevelType w:val="hybridMultilevel"/>
    <w:tmpl w:val="DEAAC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328F1"/>
    <w:multiLevelType w:val="hybridMultilevel"/>
    <w:tmpl w:val="D74C1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34624"/>
    <w:multiLevelType w:val="hybridMultilevel"/>
    <w:tmpl w:val="29980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049666">
    <w:abstractNumId w:val="8"/>
  </w:num>
  <w:num w:numId="2" w16cid:durableId="1899319219">
    <w:abstractNumId w:val="6"/>
  </w:num>
  <w:num w:numId="3" w16cid:durableId="220755954">
    <w:abstractNumId w:val="5"/>
  </w:num>
  <w:num w:numId="4" w16cid:durableId="1357777259">
    <w:abstractNumId w:val="4"/>
  </w:num>
  <w:num w:numId="5" w16cid:durableId="1412433510">
    <w:abstractNumId w:val="7"/>
  </w:num>
  <w:num w:numId="6" w16cid:durableId="1743597494">
    <w:abstractNumId w:val="3"/>
  </w:num>
  <w:num w:numId="7" w16cid:durableId="1121726275">
    <w:abstractNumId w:val="2"/>
  </w:num>
  <w:num w:numId="8" w16cid:durableId="394204296">
    <w:abstractNumId w:val="1"/>
  </w:num>
  <w:num w:numId="9" w16cid:durableId="1013188944">
    <w:abstractNumId w:val="0"/>
  </w:num>
  <w:num w:numId="10" w16cid:durableId="2146848740">
    <w:abstractNumId w:val="12"/>
  </w:num>
  <w:num w:numId="11" w16cid:durableId="227808756">
    <w:abstractNumId w:val="22"/>
  </w:num>
  <w:num w:numId="12" w16cid:durableId="319238686">
    <w:abstractNumId w:val="24"/>
  </w:num>
  <w:num w:numId="13" w16cid:durableId="1231958689">
    <w:abstractNumId w:val="13"/>
  </w:num>
  <w:num w:numId="14" w16cid:durableId="677931784">
    <w:abstractNumId w:val="10"/>
  </w:num>
  <w:num w:numId="15" w16cid:durableId="1471703958">
    <w:abstractNumId w:val="15"/>
  </w:num>
  <w:num w:numId="16" w16cid:durableId="808746089">
    <w:abstractNumId w:val="25"/>
  </w:num>
  <w:num w:numId="17" w16cid:durableId="76558750">
    <w:abstractNumId w:val="17"/>
  </w:num>
  <w:num w:numId="18" w16cid:durableId="192887098">
    <w:abstractNumId w:val="11"/>
  </w:num>
  <w:num w:numId="19" w16cid:durableId="1330986076">
    <w:abstractNumId w:val="27"/>
  </w:num>
  <w:num w:numId="20" w16cid:durableId="1227836706">
    <w:abstractNumId w:val="20"/>
  </w:num>
  <w:num w:numId="21" w16cid:durableId="1522476708">
    <w:abstractNumId w:val="14"/>
  </w:num>
  <w:num w:numId="22" w16cid:durableId="1034845138">
    <w:abstractNumId w:val="23"/>
  </w:num>
  <w:num w:numId="23" w16cid:durableId="1174995710">
    <w:abstractNumId w:val="29"/>
  </w:num>
  <w:num w:numId="24" w16cid:durableId="1299336086">
    <w:abstractNumId w:val="9"/>
  </w:num>
  <w:num w:numId="25" w16cid:durableId="759448621">
    <w:abstractNumId w:val="18"/>
  </w:num>
  <w:num w:numId="26" w16cid:durableId="1010059081">
    <w:abstractNumId w:val="30"/>
  </w:num>
  <w:num w:numId="27" w16cid:durableId="1190100955">
    <w:abstractNumId w:val="19"/>
  </w:num>
  <w:num w:numId="28" w16cid:durableId="1662855393">
    <w:abstractNumId w:val="7"/>
  </w:num>
  <w:num w:numId="29" w16cid:durableId="229732567">
    <w:abstractNumId w:val="21"/>
  </w:num>
  <w:num w:numId="30" w16cid:durableId="1806969211">
    <w:abstractNumId w:val="16"/>
  </w:num>
  <w:num w:numId="31" w16cid:durableId="2025092406">
    <w:abstractNumId w:val="28"/>
  </w:num>
  <w:num w:numId="32" w16cid:durableId="12167442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D7C"/>
    <w:rsid w:val="00100083"/>
    <w:rsid w:val="00142CC5"/>
    <w:rsid w:val="0015074B"/>
    <w:rsid w:val="001B2993"/>
    <w:rsid w:val="001C2B88"/>
    <w:rsid w:val="0029639D"/>
    <w:rsid w:val="002A0BB8"/>
    <w:rsid w:val="00300322"/>
    <w:rsid w:val="00321D12"/>
    <w:rsid w:val="00326F90"/>
    <w:rsid w:val="00382510"/>
    <w:rsid w:val="00455C40"/>
    <w:rsid w:val="004C5C5B"/>
    <w:rsid w:val="00562730"/>
    <w:rsid w:val="00573679"/>
    <w:rsid w:val="005E33C3"/>
    <w:rsid w:val="006B65CC"/>
    <w:rsid w:val="00717864"/>
    <w:rsid w:val="00816A30"/>
    <w:rsid w:val="00842BF3"/>
    <w:rsid w:val="008E5096"/>
    <w:rsid w:val="009A3DD9"/>
    <w:rsid w:val="009E5472"/>
    <w:rsid w:val="009F513A"/>
    <w:rsid w:val="00A52ED2"/>
    <w:rsid w:val="00AA1D8D"/>
    <w:rsid w:val="00B45465"/>
    <w:rsid w:val="00B47730"/>
    <w:rsid w:val="00BB10D6"/>
    <w:rsid w:val="00CB0664"/>
    <w:rsid w:val="00D00C54"/>
    <w:rsid w:val="00D06549"/>
    <w:rsid w:val="00D6778D"/>
    <w:rsid w:val="00EF45AA"/>
    <w:rsid w:val="00F66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2FFA4"/>
  <w14:defaultImageDpi w14:val="300"/>
  <w15:docId w15:val="{B26BC7A0-645D-4C2A-A08A-A031E4DA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BF3"/>
    <w:pPr>
      <w:spacing w:after="0"/>
      <w:jc w:val="both"/>
    </w:pPr>
    <w:rPr>
      <w:rFonts w:ascii="Calibri" w:eastAsia="Calibri" w:hAnsi="Calibri"/>
      <w:sz w:val="24"/>
      <w:szCs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55C40"/>
    <w:pPr>
      <w:spacing w:after="24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5C40"/>
    <w:pPr>
      <w:spacing w:after="12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455C40"/>
    <w:rPr>
      <w:rFonts w:ascii="Calibri" w:eastAsia="Calibri" w:hAnsi="Calibr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455C40"/>
    <w:rPr>
      <w:rFonts w:ascii="Calibri" w:eastAsia="Calibri" w:hAnsi="Calibri"/>
      <w:b/>
      <w:bCs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1791</Words>
  <Characters>9674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25</cp:revision>
  <dcterms:created xsi:type="dcterms:W3CDTF">2013-12-23T23:15:00Z</dcterms:created>
  <dcterms:modified xsi:type="dcterms:W3CDTF">2026-05-29T23:21:00Z</dcterms:modified>
  <cp:category/>
</cp:coreProperties>
</file>