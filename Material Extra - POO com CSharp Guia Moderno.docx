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ook w:val="04A0" w:firstRow="1" w:lastRow="0" w:firstColumn="1" w:lastColumn="0" w:noHBand="0" w:noVBand="1"/>
      </w:tblPr>
      <w:tblGrid>
        <w:gridCol w:w="3308"/>
        <w:gridCol w:w="3307"/>
        <w:gridCol w:w="3307"/>
      </w:tblGrid>
      <w:tr w:rsidR="00747B30" w14:paraId="43A79BBB" w14:textId="77777777">
        <w:trPr>
          <w:jc w:val="center"/>
        </w:trPr>
        <w:tc>
          <w:tcPr>
            <w:tcW w:w="3307" w:type="dxa"/>
            <w:shd w:val="clear" w:color="auto" w:fill="29335C"/>
            <w:tcMar>
              <w:top w:w="28" w:type="dxa"/>
              <w:left w:w="0" w:type="dxa"/>
              <w:bottom w:w="28" w:type="dxa"/>
              <w:right w:w="0" w:type="dxa"/>
            </w:tcMar>
          </w:tcPr>
          <w:p w14:paraId="58DBC68C" w14:textId="77777777" w:rsidR="00747B30" w:rsidRDefault="00747B30">
            <w:pPr>
              <w:spacing w:after="0"/>
            </w:pPr>
          </w:p>
        </w:tc>
        <w:tc>
          <w:tcPr>
            <w:tcW w:w="3307" w:type="dxa"/>
            <w:shd w:val="clear" w:color="auto" w:fill="F93943"/>
            <w:tcMar>
              <w:top w:w="28" w:type="dxa"/>
              <w:left w:w="0" w:type="dxa"/>
              <w:bottom w:w="28" w:type="dxa"/>
              <w:right w:w="0" w:type="dxa"/>
            </w:tcMar>
          </w:tcPr>
          <w:p w14:paraId="025CC1CE" w14:textId="77777777" w:rsidR="00747B30" w:rsidRDefault="00747B30">
            <w:pPr>
              <w:spacing w:after="0"/>
            </w:pPr>
          </w:p>
        </w:tc>
        <w:tc>
          <w:tcPr>
            <w:tcW w:w="3307" w:type="dxa"/>
            <w:shd w:val="clear" w:color="auto" w:fill="63CCCA"/>
            <w:tcMar>
              <w:top w:w="28" w:type="dxa"/>
              <w:left w:w="0" w:type="dxa"/>
              <w:bottom w:w="28" w:type="dxa"/>
              <w:right w:w="0" w:type="dxa"/>
            </w:tcMar>
          </w:tcPr>
          <w:p w14:paraId="3B83A040" w14:textId="77777777" w:rsidR="00747B30" w:rsidRDefault="00747B30">
            <w:pPr>
              <w:spacing w:after="0"/>
            </w:pPr>
          </w:p>
        </w:tc>
      </w:tr>
    </w:tbl>
    <w:p w14:paraId="100E35AB" w14:textId="77777777" w:rsidR="00747B30" w:rsidRDefault="00747B30"/>
    <w:p w14:paraId="0C2DA7B5" w14:textId="77777777" w:rsidR="00747B30" w:rsidRDefault="00747B30"/>
    <w:p w14:paraId="4E878246" w14:textId="77777777" w:rsidR="00747B30" w:rsidRDefault="00747B30"/>
    <w:p w14:paraId="3F9DA81F" w14:textId="77777777" w:rsidR="00747B30" w:rsidRDefault="00747B30"/>
    <w:p w14:paraId="1E478E4C" w14:textId="77777777" w:rsidR="00747B30" w:rsidRDefault="00747B30"/>
    <w:p w14:paraId="3A2AB5B4" w14:textId="77777777" w:rsidR="00747B30" w:rsidRDefault="00000000">
      <w:pPr>
        <w:jc w:val="center"/>
      </w:pPr>
      <w:r>
        <w:rPr>
          <w:rFonts w:ascii="Aptos Display" w:hAnsi="Aptos Display"/>
          <w:b/>
          <w:color w:val="29335C"/>
          <w:sz w:val="84"/>
        </w:rPr>
        <w:t>POO com C#</w:t>
      </w:r>
    </w:p>
    <w:p w14:paraId="138987CB" w14:textId="77777777" w:rsidR="00747B30" w:rsidRDefault="00000000">
      <w:pPr>
        <w:jc w:val="center"/>
      </w:pPr>
      <w:r>
        <w:rPr>
          <w:rFonts w:ascii="Aptos Display" w:hAnsi="Aptos Display"/>
          <w:b/>
          <w:color w:val="F93943"/>
          <w:sz w:val="40"/>
        </w:rPr>
        <w:t>Guia moderno de aprendizagem</w:t>
      </w:r>
    </w:p>
    <w:p w14:paraId="1E2B4293" w14:textId="77777777" w:rsidR="00747B30" w:rsidRDefault="00000000">
      <w:pPr>
        <w:spacing w:before="80" w:after="280"/>
        <w:jc w:val="center"/>
      </w:pPr>
      <w:r>
        <w:rPr>
          <w:sz w:val="25"/>
        </w:rPr>
        <w:t>Programação Orientada a Objetos com C# — do zero aos projetos práticos</w:t>
      </w:r>
    </w:p>
    <w:tbl>
      <w:tblPr>
        <w:tblW w:w="4100" w:type="pct"/>
        <w:jc w:val="center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ook w:val="04A0" w:firstRow="1" w:lastRow="0" w:firstColumn="1" w:lastColumn="0" w:noHBand="0" w:noVBand="1"/>
      </w:tblPr>
      <w:tblGrid>
        <w:gridCol w:w="1600"/>
        <w:gridCol w:w="1633"/>
        <w:gridCol w:w="1632"/>
        <w:gridCol w:w="1735"/>
        <w:gridCol w:w="1700"/>
      </w:tblGrid>
      <w:tr w:rsidR="00747B30" w14:paraId="559DD6A1" w14:textId="77777777">
        <w:trPr>
          <w:jc w:val="center"/>
        </w:trPr>
        <w:tc>
          <w:tcPr>
            <w:tcW w:w="1984" w:type="dxa"/>
            <w:shd w:val="clear" w:color="auto" w:fill="29335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A5D458" w14:textId="77777777" w:rsidR="00747B30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C#</w:t>
            </w:r>
          </w:p>
        </w:tc>
        <w:tc>
          <w:tcPr>
            <w:tcW w:w="1984" w:type="dxa"/>
            <w:shd w:val="clear" w:color="auto" w:fill="F93943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D03719" w14:textId="77777777" w:rsidR="00747B30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.NET</w:t>
            </w:r>
          </w:p>
        </w:tc>
        <w:tc>
          <w:tcPr>
            <w:tcW w:w="1984" w:type="dxa"/>
            <w:shd w:val="clear" w:color="auto" w:fill="63CCC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DE68C3" w14:textId="77777777" w:rsidR="00747B30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POO</w:t>
            </w:r>
          </w:p>
        </w:tc>
        <w:tc>
          <w:tcPr>
            <w:tcW w:w="1984" w:type="dxa"/>
            <w:shd w:val="clear" w:color="auto" w:fill="474747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65E0E6" w14:textId="77777777" w:rsidR="00747B30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Exercícios</w:t>
            </w:r>
          </w:p>
        </w:tc>
        <w:tc>
          <w:tcPr>
            <w:tcW w:w="1984" w:type="dxa"/>
            <w:shd w:val="clear" w:color="auto" w:fill="29335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71B79C" w14:textId="77777777" w:rsidR="00747B30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Projetos</w:t>
            </w:r>
          </w:p>
        </w:tc>
      </w:tr>
    </w:tbl>
    <w:p w14:paraId="233FBB2D" w14:textId="77777777" w:rsidR="00747B30" w:rsidRDefault="00747B30"/>
    <w:p w14:paraId="5EFC7B46" w14:textId="77777777" w:rsidR="00747B30" w:rsidRDefault="00747B30"/>
    <w:p w14:paraId="171202AD" w14:textId="77777777" w:rsidR="00747B30" w:rsidRDefault="00747B30"/>
    <w:tbl>
      <w:tblPr>
        <w:tblW w:w="4400" w:type="pct"/>
        <w:jc w:val="center"/>
        <w:tblBorders>
          <w:top w:val="single" w:sz="8" w:space="0" w:color="D6D8E5"/>
          <w:left w:val="single" w:sz="8" w:space="0" w:color="D6D8E5"/>
          <w:bottom w:val="single" w:sz="8" w:space="0" w:color="D6D8E5"/>
          <w:right w:val="single" w:sz="8" w:space="0" w:color="D6D8E5"/>
          <w:insideH w:val="single" w:sz="8" w:space="0" w:color="D6D8E5"/>
          <w:insideV w:val="single" w:sz="8" w:space="0" w:color="D6D8E5"/>
        </w:tblBorders>
        <w:tblLook w:val="04A0" w:firstRow="1" w:lastRow="0" w:firstColumn="1" w:lastColumn="0" w:noHBand="0" w:noVBand="1"/>
      </w:tblPr>
      <w:tblGrid>
        <w:gridCol w:w="9224"/>
      </w:tblGrid>
      <w:tr w:rsidR="00747B30" w14:paraId="26FD3938" w14:textId="77777777">
        <w:trPr>
          <w:jc w:val="center"/>
        </w:trPr>
        <w:tc>
          <w:tcPr>
            <w:tcW w:w="9922" w:type="dxa"/>
            <w:shd w:val="clear" w:color="auto" w:fill="F3EFF5"/>
            <w:tcMar>
              <w:top w:w="260" w:type="dxa"/>
              <w:left w:w="280" w:type="dxa"/>
              <w:bottom w:w="260" w:type="dxa"/>
              <w:right w:w="280" w:type="dxa"/>
            </w:tcMar>
          </w:tcPr>
          <w:p w14:paraId="28FD5CF3" w14:textId="77777777" w:rsidR="00747B30" w:rsidRDefault="00000000">
            <w:pPr>
              <w:spacing w:after="160"/>
              <w:jc w:val="center"/>
            </w:pPr>
            <w:r>
              <w:rPr>
                <w:rFonts w:ascii="Aptos Display" w:hAnsi="Aptos Display"/>
                <w:b/>
                <w:color w:val="29335C"/>
                <w:sz w:val="32"/>
              </w:rPr>
              <w:t>Material didático consolidado</w:t>
            </w:r>
          </w:p>
          <w:p w14:paraId="1AE38F4D" w14:textId="77777777" w:rsidR="00747B30" w:rsidRDefault="00000000">
            <w:pPr>
              <w:spacing w:after="0"/>
              <w:jc w:val="center"/>
            </w:pPr>
            <w:r>
              <w:t>Com teoria, exemplos comentados, roteiro de estudos, exercícios e projetos para avançar de forma progressiva.</w:t>
            </w:r>
          </w:p>
        </w:tc>
      </w:tr>
    </w:tbl>
    <w:p w14:paraId="5B88CE51" w14:textId="77777777" w:rsidR="00747B30" w:rsidRDefault="00747B30"/>
    <w:p w14:paraId="2A5FE360" w14:textId="77777777" w:rsidR="00747B30" w:rsidRDefault="00747B30"/>
    <w:p w14:paraId="3BA2AD92" w14:textId="77777777" w:rsidR="00747B30" w:rsidRDefault="00747B30"/>
    <w:p w14:paraId="6AE98FC1" w14:textId="77777777" w:rsidR="00747B30" w:rsidRDefault="00747B30"/>
    <w:p w14:paraId="1D3CD787" w14:textId="77777777" w:rsidR="00747B30" w:rsidRDefault="00747B30"/>
    <w:p w14:paraId="4225059F" w14:textId="77777777" w:rsidR="00747B30" w:rsidRDefault="00000000">
      <w:pPr>
        <w:jc w:val="center"/>
      </w:pPr>
      <w:r>
        <w:rPr>
          <w:sz w:val="19"/>
        </w:rPr>
        <w:t>Versão organizada para impressão, estudo guiado e uso em sala de aula</w:t>
      </w:r>
    </w:p>
    <w:p w14:paraId="21558BB7" w14:textId="77777777" w:rsidR="00747B30" w:rsidRDefault="00000000">
      <w:r>
        <w:br w:type="page"/>
      </w:r>
    </w:p>
    <w:p w14:paraId="69DDB4FC" w14:textId="77777777" w:rsidR="00747B30" w:rsidRDefault="00000000">
      <w:pPr>
        <w:pStyle w:val="SmallCaps"/>
        <w:jc w:val="center"/>
      </w:pPr>
      <w:r>
        <w:lastRenderedPageBreak/>
        <w:t>VISÃO GERAL</w:t>
      </w:r>
    </w:p>
    <w:p w14:paraId="797508A7" w14:textId="77777777" w:rsidR="00747B30" w:rsidRDefault="00000000">
      <w:pPr>
        <w:pStyle w:val="Ttulo1"/>
        <w:pBdr>
          <w:bottom w:val="single" w:sz="18" w:space="4" w:color="63CCCA"/>
        </w:pBdr>
        <w:jc w:val="center"/>
      </w:pPr>
      <w:r>
        <w:t>Como este documento foi organizado</w:t>
      </w:r>
    </w:p>
    <w:tbl>
      <w:tblPr>
        <w:tblW w:w="5000" w:type="pct"/>
        <w:jc w:val="center"/>
        <w:tblBorders>
          <w:top w:val="single" w:sz="4" w:space="0" w:color="E3E7EF"/>
          <w:left w:val="single" w:sz="4" w:space="0" w:color="E3E7EF"/>
          <w:bottom w:val="single" w:sz="4" w:space="0" w:color="E3E7EF"/>
          <w:right w:val="single" w:sz="4" w:space="0" w:color="E3E7EF"/>
          <w:insideH w:val="single" w:sz="4" w:space="0" w:color="E3E7EF"/>
          <w:insideV w:val="single" w:sz="4" w:space="0" w:color="E3E7EF"/>
        </w:tblBorders>
        <w:tblLook w:val="04A0" w:firstRow="1" w:lastRow="0" w:firstColumn="1" w:lastColumn="0" w:noHBand="0" w:noVBand="1"/>
      </w:tblPr>
      <w:tblGrid>
        <w:gridCol w:w="212"/>
        <w:gridCol w:w="9910"/>
      </w:tblGrid>
      <w:tr w:rsidR="00747B30" w14:paraId="2711DE13" w14:textId="77777777">
        <w:trPr>
          <w:jc w:val="center"/>
        </w:trPr>
        <w:tc>
          <w:tcPr>
            <w:tcW w:w="198" w:type="dxa"/>
            <w:shd w:val="clear" w:color="auto" w:fill="63CCC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19D9D818" w14:textId="77777777" w:rsidR="00747B30" w:rsidRDefault="00747B30"/>
        </w:tc>
        <w:tc>
          <w:tcPr>
            <w:tcW w:w="9241" w:type="dxa"/>
            <w:shd w:val="clear" w:color="auto" w:fill="E7F8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43DA13" w14:textId="77777777" w:rsidR="00747B30" w:rsidRDefault="00000000">
            <w:pPr>
              <w:pStyle w:val="CalloutText"/>
              <w:spacing w:after="0"/>
            </w:pPr>
            <w:r>
              <w:t>Este material reúne os arquivos enviados em um único guia visual, com foco em leitura didática, progressão de aprendizagem e consulta rápida durante aulas ou estudos.</w:t>
            </w:r>
          </w:p>
        </w:tc>
      </w:tr>
    </w:tbl>
    <w:p w14:paraId="73814A34" w14:textId="77777777" w:rsidR="00747B30" w:rsidRDefault="00747B30">
      <w:pPr>
        <w:spacing w:after="20"/>
      </w:pPr>
    </w:p>
    <w:p w14:paraId="42089BC9" w14:textId="77777777" w:rsidR="00747B30" w:rsidRDefault="00000000">
      <w:r>
        <w:t>A estrutura foi preservada: introdução, configuração do ambiente, conceitos fundamentais, pilares da POO, recursos avançados, tratamento de exceções, boas práticas, exercícios e projetos.</w:t>
      </w:r>
    </w:p>
    <w:tbl>
      <w:tblPr>
        <w:tblW w:w="5000" w:type="pct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ook w:val="04A0" w:firstRow="1" w:lastRow="0" w:firstColumn="1" w:lastColumn="0" w:noHBand="0" w:noVBand="1"/>
      </w:tblPr>
      <w:tblGrid>
        <w:gridCol w:w="1366"/>
        <w:gridCol w:w="2268"/>
        <w:gridCol w:w="6468"/>
      </w:tblGrid>
      <w:tr w:rsidR="00747B30" w14:paraId="7AEBF10D" w14:textId="77777777" w:rsidTr="00A47E70">
        <w:trPr>
          <w:tblHeader/>
          <w:jc w:val="center"/>
        </w:trPr>
        <w:tc>
          <w:tcPr>
            <w:tcW w:w="1366" w:type="dxa"/>
            <w:shd w:val="clear" w:color="auto" w:fill="29335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4D4143" w14:textId="77777777" w:rsidR="00747B30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Parte</w:t>
            </w:r>
            <w:proofErr w:type="spellEnd"/>
          </w:p>
        </w:tc>
        <w:tc>
          <w:tcPr>
            <w:tcW w:w="2268" w:type="dxa"/>
            <w:shd w:val="clear" w:color="auto" w:fill="29335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CD9FFA" w14:textId="77777777" w:rsidR="00747B3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Conteúdo</w:t>
            </w:r>
          </w:p>
        </w:tc>
        <w:tc>
          <w:tcPr>
            <w:tcW w:w="6468" w:type="dxa"/>
            <w:shd w:val="clear" w:color="auto" w:fill="29335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7EFE3B" w14:textId="77777777" w:rsidR="00747B3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Objetivo</w:t>
            </w:r>
          </w:p>
        </w:tc>
      </w:tr>
      <w:tr w:rsidR="00747B30" w14:paraId="4F56EF1C" w14:textId="77777777" w:rsidTr="00A47E70">
        <w:trPr>
          <w:jc w:val="center"/>
        </w:trPr>
        <w:tc>
          <w:tcPr>
            <w:tcW w:w="1366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8B74D6" w14:textId="77777777" w:rsidR="00747B30" w:rsidRDefault="00000000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2268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0E0BFD" w14:textId="77777777" w:rsidR="00747B30" w:rsidRDefault="00000000">
            <w:pPr>
              <w:spacing w:after="0"/>
            </w:pPr>
            <w:r>
              <w:rPr>
                <w:sz w:val="17"/>
              </w:rPr>
              <w:t>Preparação</w:t>
            </w:r>
          </w:p>
        </w:tc>
        <w:tc>
          <w:tcPr>
            <w:tcW w:w="6468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EE9F03" w14:textId="77777777" w:rsidR="00747B30" w:rsidRDefault="00000000">
            <w:pPr>
              <w:spacing w:after="0"/>
            </w:pPr>
            <w:r>
              <w:rPr>
                <w:sz w:val="17"/>
              </w:rPr>
              <w:t>Entender como usar o material e configurar o ambiente</w:t>
            </w:r>
          </w:p>
        </w:tc>
      </w:tr>
      <w:tr w:rsidR="00747B30" w14:paraId="5B609662" w14:textId="77777777" w:rsidTr="00A47E70">
        <w:trPr>
          <w:jc w:val="center"/>
        </w:trPr>
        <w:tc>
          <w:tcPr>
            <w:tcW w:w="136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1FE7C7" w14:textId="77777777" w:rsidR="00747B30" w:rsidRDefault="00000000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0B98A1" w14:textId="77777777" w:rsidR="00747B30" w:rsidRDefault="00000000">
            <w:pPr>
              <w:spacing w:after="0"/>
            </w:pPr>
            <w:r>
              <w:rPr>
                <w:sz w:val="17"/>
              </w:rPr>
              <w:t>Fundamentos</w:t>
            </w:r>
          </w:p>
        </w:tc>
        <w:tc>
          <w:tcPr>
            <w:tcW w:w="646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EB4271" w14:textId="77777777" w:rsidR="00747B30" w:rsidRDefault="00000000">
            <w:pPr>
              <w:spacing w:after="0"/>
            </w:pPr>
            <w:r>
              <w:rPr>
                <w:sz w:val="17"/>
              </w:rPr>
              <w:t>Compreender POO, classes, objetos e encapsulamento</w:t>
            </w:r>
          </w:p>
        </w:tc>
      </w:tr>
      <w:tr w:rsidR="00747B30" w14:paraId="76096DA7" w14:textId="77777777" w:rsidTr="00A47E70">
        <w:trPr>
          <w:jc w:val="center"/>
        </w:trPr>
        <w:tc>
          <w:tcPr>
            <w:tcW w:w="1366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760352" w14:textId="77777777" w:rsidR="00747B30" w:rsidRDefault="00000000"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w="2268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6A32D7" w14:textId="77777777" w:rsidR="00747B30" w:rsidRDefault="00000000">
            <w:pPr>
              <w:spacing w:after="0"/>
            </w:pPr>
            <w:r>
              <w:rPr>
                <w:sz w:val="17"/>
              </w:rPr>
              <w:t>Pilares</w:t>
            </w:r>
          </w:p>
        </w:tc>
        <w:tc>
          <w:tcPr>
            <w:tcW w:w="6468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2D119C" w14:textId="77777777" w:rsidR="00747B30" w:rsidRDefault="00000000">
            <w:pPr>
              <w:spacing w:after="0"/>
            </w:pPr>
            <w:r>
              <w:rPr>
                <w:sz w:val="17"/>
              </w:rPr>
              <w:t>Estudar herança, polimorfismo, abstração e interfaces</w:t>
            </w:r>
          </w:p>
        </w:tc>
      </w:tr>
      <w:tr w:rsidR="00747B30" w14:paraId="46EEDAD2" w14:textId="77777777" w:rsidTr="00A47E70">
        <w:trPr>
          <w:jc w:val="center"/>
        </w:trPr>
        <w:tc>
          <w:tcPr>
            <w:tcW w:w="136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C09F1F" w14:textId="77777777" w:rsidR="00747B30" w:rsidRDefault="00000000"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w="226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A5410E" w14:textId="77777777" w:rsidR="00747B30" w:rsidRDefault="00000000">
            <w:pPr>
              <w:spacing w:after="0"/>
            </w:pPr>
            <w:r>
              <w:rPr>
                <w:sz w:val="17"/>
              </w:rPr>
              <w:t>Recursos avançados</w:t>
            </w:r>
          </w:p>
        </w:tc>
        <w:tc>
          <w:tcPr>
            <w:tcW w:w="646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BD72ED" w14:textId="77777777" w:rsidR="00747B30" w:rsidRDefault="00000000">
            <w:pPr>
              <w:spacing w:after="0"/>
            </w:pPr>
            <w:r>
              <w:rPr>
                <w:sz w:val="17"/>
              </w:rPr>
              <w:t>Aplicar coleções, generics, exceções e boas práticas</w:t>
            </w:r>
          </w:p>
        </w:tc>
      </w:tr>
      <w:tr w:rsidR="00747B30" w14:paraId="180B1AA0" w14:textId="77777777" w:rsidTr="00A47E70">
        <w:trPr>
          <w:jc w:val="center"/>
        </w:trPr>
        <w:tc>
          <w:tcPr>
            <w:tcW w:w="1366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4D7345" w14:textId="77777777" w:rsidR="00747B30" w:rsidRDefault="00000000"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w="2268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4BF4C2" w14:textId="77777777" w:rsidR="00747B30" w:rsidRDefault="00000000">
            <w:pPr>
              <w:spacing w:after="0"/>
            </w:pPr>
            <w:r>
              <w:rPr>
                <w:sz w:val="17"/>
              </w:rPr>
              <w:t>Prática</w:t>
            </w:r>
          </w:p>
        </w:tc>
        <w:tc>
          <w:tcPr>
            <w:tcW w:w="6468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F99663" w14:textId="77777777" w:rsidR="00747B30" w:rsidRDefault="00000000">
            <w:pPr>
              <w:spacing w:after="0"/>
            </w:pPr>
            <w:r>
              <w:rPr>
                <w:sz w:val="17"/>
              </w:rPr>
              <w:t>Avançar com exercícios e projetos completos</w:t>
            </w:r>
          </w:p>
        </w:tc>
      </w:tr>
    </w:tbl>
    <w:p w14:paraId="7D092A9D" w14:textId="77777777" w:rsidR="00747B30" w:rsidRDefault="00747B30">
      <w:pPr>
        <w:spacing w:after="40"/>
      </w:pPr>
    </w:p>
    <w:p w14:paraId="63B4B59B" w14:textId="77777777" w:rsidR="00747B30" w:rsidRDefault="00000000">
      <w:pPr>
        <w:pStyle w:val="Ttulo2"/>
      </w:pPr>
      <w:r>
        <w:t>Roteiro interno do documento</w:t>
      </w:r>
    </w:p>
    <w:tbl>
      <w:tblPr>
        <w:tblW w:w="5000" w:type="pct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ook w:val="04A0" w:firstRow="1" w:lastRow="0" w:firstColumn="1" w:lastColumn="0" w:noHBand="0" w:noVBand="1"/>
      </w:tblPr>
      <w:tblGrid>
        <w:gridCol w:w="941"/>
        <w:gridCol w:w="9161"/>
      </w:tblGrid>
      <w:tr w:rsidR="00747B30" w14:paraId="4D60268F" w14:textId="77777777" w:rsidTr="00A47E70">
        <w:trPr>
          <w:tblHeader/>
          <w:jc w:val="center"/>
        </w:trPr>
        <w:tc>
          <w:tcPr>
            <w:tcW w:w="941" w:type="dxa"/>
            <w:shd w:val="clear" w:color="auto" w:fill="29335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A7DCCB" w14:textId="77777777" w:rsidR="00747B3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9161" w:type="dxa"/>
            <w:shd w:val="clear" w:color="auto" w:fill="29335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CE174A" w14:textId="77777777" w:rsidR="00747B3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Seção</w:t>
            </w:r>
          </w:p>
        </w:tc>
      </w:tr>
      <w:tr w:rsidR="00747B30" w14:paraId="45D6D9B7" w14:textId="77777777" w:rsidTr="00A47E70">
        <w:trPr>
          <w:jc w:val="center"/>
        </w:trPr>
        <w:tc>
          <w:tcPr>
            <w:tcW w:w="94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B40A05" w14:textId="77777777" w:rsidR="00747B30" w:rsidRDefault="00000000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91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F16C5C" w14:textId="77777777" w:rsidR="00747B30" w:rsidRDefault="00000000">
            <w:pPr>
              <w:spacing w:after="0"/>
            </w:pPr>
            <w:r>
              <w:rPr>
                <w:sz w:val="18"/>
              </w:rPr>
              <w:t>Apresentação do material</w:t>
            </w:r>
          </w:p>
        </w:tc>
      </w:tr>
      <w:tr w:rsidR="00747B30" w14:paraId="45F5C0E7" w14:textId="77777777" w:rsidTr="00A47E70">
        <w:trPr>
          <w:jc w:val="center"/>
        </w:trPr>
        <w:tc>
          <w:tcPr>
            <w:tcW w:w="94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6B2895" w14:textId="77777777" w:rsidR="00747B30" w:rsidRDefault="00000000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91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00B392" w14:textId="77777777" w:rsidR="00747B30" w:rsidRDefault="00000000">
            <w:pPr>
              <w:spacing w:after="0"/>
            </w:pPr>
            <w:r>
              <w:rPr>
                <w:sz w:val="18"/>
              </w:rPr>
              <w:t>Como usar este material</w:t>
            </w:r>
          </w:p>
        </w:tc>
      </w:tr>
      <w:tr w:rsidR="00747B30" w14:paraId="6104BA5B" w14:textId="77777777" w:rsidTr="00A47E70">
        <w:trPr>
          <w:jc w:val="center"/>
        </w:trPr>
        <w:tc>
          <w:tcPr>
            <w:tcW w:w="94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F64816" w14:textId="77777777" w:rsidR="00747B30" w:rsidRDefault="00000000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91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3882F5" w14:textId="77777777" w:rsidR="00747B30" w:rsidRDefault="00000000">
            <w:pPr>
              <w:spacing w:after="0"/>
            </w:pPr>
            <w:r>
              <w:rPr>
                <w:sz w:val="18"/>
              </w:rPr>
              <w:t>O que é POO?</w:t>
            </w:r>
          </w:p>
        </w:tc>
      </w:tr>
      <w:tr w:rsidR="00747B30" w14:paraId="74310535" w14:textId="77777777" w:rsidTr="00A47E70">
        <w:trPr>
          <w:jc w:val="center"/>
        </w:trPr>
        <w:tc>
          <w:tcPr>
            <w:tcW w:w="94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6E2E98" w14:textId="77777777" w:rsidR="00747B30" w:rsidRDefault="00000000"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91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FE4885" w14:textId="77777777" w:rsidR="00747B30" w:rsidRDefault="00000000">
            <w:pPr>
              <w:spacing w:after="0"/>
            </w:pPr>
            <w:r>
              <w:rPr>
                <w:sz w:val="18"/>
              </w:rPr>
              <w:t>Classes e Objetos</w:t>
            </w:r>
          </w:p>
        </w:tc>
      </w:tr>
      <w:tr w:rsidR="00747B30" w14:paraId="4680153B" w14:textId="77777777" w:rsidTr="00A47E70">
        <w:trPr>
          <w:jc w:val="center"/>
        </w:trPr>
        <w:tc>
          <w:tcPr>
            <w:tcW w:w="94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A1BBDE" w14:textId="77777777" w:rsidR="00747B30" w:rsidRDefault="00000000"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w="91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B0DFA2" w14:textId="77777777" w:rsidR="00747B30" w:rsidRDefault="00000000">
            <w:pPr>
              <w:spacing w:after="0"/>
            </w:pPr>
            <w:r>
              <w:rPr>
                <w:sz w:val="18"/>
              </w:rPr>
              <w:t>Encapsulamento</w:t>
            </w:r>
          </w:p>
        </w:tc>
      </w:tr>
      <w:tr w:rsidR="00747B30" w14:paraId="0CEABEED" w14:textId="77777777" w:rsidTr="00A47E70">
        <w:trPr>
          <w:jc w:val="center"/>
        </w:trPr>
        <w:tc>
          <w:tcPr>
            <w:tcW w:w="94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BB47EF" w14:textId="77777777" w:rsidR="00747B30" w:rsidRDefault="00000000"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w="91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C36AF3" w14:textId="77777777" w:rsidR="00747B30" w:rsidRDefault="00000000">
            <w:pPr>
              <w:spacing w:after="0"/>
            </w:pPr>
            <w:r>
              <w:rPr>
                <w:sz w:val="18"/>
              </w:rPr>
              <w:t>Herança</w:t>
            </w:r>
          </w:p>
        </w:tc>
      </w:tr>
      <w:tr w:rsidR="00747B30" w14:paraId="77A676B8" w14:textId="77777777" w:rsidTr="00A47E70">
        <w:trPr>
          <w:jc w:val="center"/>
        </w:trPr>
        <w:tc>
          <w:tcPr>
            <w:tcW w:w="94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AB4AFD" w14:textId="77777777" w:rsidR="00747B30" w:rsidRDefault="00000000"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w="91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688AEC" w14:textId="77777777" w:rsidR="00747B30" w:rsidRDefault="00000000">
            <w:pPr>
              <w:spacing w:after="0"/>
            </w:pPr>
            <w:r>
              <w:rPr>
                <w:sz w:val="18"/>
              </w:rPr>
              <w:t>Polimorfismo</w:t>
            </w:r>
          </w:p>
        </w:tc>
      </w:tr>
      <w:tr w:rsidR="00747B30" w14:paraId="5D899237" w14:textId="77777777" w:rsidTr="00A47E70">
        <w:trPr>
          <w:jc w:val="center"/>
        </w:trPr>
        <w:tc>
          <w:tcPr>
            <w:tcW w:w="94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255BC4" w14:textId="77777777" w:rsidR="00747B30" w:rsidRDefault="00000000"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w="91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3E4FD5" w14:textId="77777777" w:rsidR="00747B30" w:rsidRDefault="00000000">
            <w:pPr>
              <w:spacing w:after="0"/>
            </w:pPr>
            <w:r>
              <w:rPr>
                <w:sz w:val="18"/>
              </w:rPr>
              <w:t>Abstração</w:t>
            </w:r>
          </w:p>
        </w:tc>
      </w:tr>
      <w:tr w:rsidR="00747B30" w14:paraId="3E610B0E" w14:textId="77777777" w:rsidTr="00A47E70">
        <w:trPr>
          <w:jc w:val="center"/>
        </w:trPr>
        <w:tc>
          <w:tcPr>
            <w:tcW w:w="94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BB4125" w14:textId="77777777" w:rsidR="00747B30" w:rsidRDefault="00000000"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w="91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BED0E8" w14:textId="77777777" w:rsidR="00747B30" w:rsidRDefault="00000000">
            <w:pPr>
              <w:spacing w:after="0"/>
            </w:pPr>
            <w:r>
              <w:rPr>
                <w:sz w:val="18"/>
              </w:rPr>
              <w:t>Interfaces</w:t>
            </w:r>
          </w:p>
        </w:tc>
      </w:tr>
      <w:tr w:rsidR="00747B30" w14:paraId="1ACCD68F" w14:textId="77777777" w:rsidTr="00A47E70">
        <w:trPr>
          <w:jc w:val="center"/>
        </w:trPr>
        <w:tc>
          <w:tcPr>
            <w:tcW w:w="94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F20074" w14:textId="77777777" w:rsidR="00747B30" w:rsidRDefault="00000000"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w="91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082DAA" w14:textId="77777777" w:rsidR="00747B30" w:rsidRDefault="00000000">
            <w:pPr>
              <w:spacing w:after="0"/>
            </w:pPr>
            <w:r>
              <w:rPr>
                <w:sz w:val="18"/>
              </w:rPr>
              <w:t>Coleções e Generics</w:t>
            </w:r>
          </w:p>
        </w:tc>
      </w:tr>
      <w:tr w:rsidR="00747B30" w14:paraId="5654FE07" w14:textId="77777777" w:rsidTr="00A47E70">
        <w:trPr>
          <w:jc w:val="center"/>
        </w:trPr>
        <w:tc>
          <w:tcPr>
            <w:tcW w:w="94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4FF2E8" w14:textId="77777777" w:rsidR="00747B30" w:rsidRDefault="00000000">
            <w:pPr>
              <w:spacing w:after="0"/>
            </w:pPr>
            <w:r>
              <w:rPr>
                <w:sz w:val="18"/>
              </w:rPr>
              <w:t>11</w:t>
            </w:r>
          </w:p>
        </w:tc>
        <w:tc>
          <w:tcPr>
            <w:tcW w:w="91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2688A4" w14:textId="77777777" w:rsidR="00747B30" w:rsidRDefault="00000000">
            <w:pPr>
              <w:spacing w:after="0"/>
            </w:pPr>
            <w:r>
              <w:rPr>
                <w:sz w:val="18"/>
              </w:rPr>
              <w:t>Tratamento de Exceções</w:t>
            </w:r>
          </w:p>
        </w:tc>
      </w:tr>
      <w:tr w:rsidR="00747B30" w14:paraId="219A367B" w14:textId="77777777" w:rsidTr="00A47E70">
        <w:trPr>
          <w:jc w:val="center"/>
        </w:trPr>
        <w:tc>
          <w:tcPr>
            <w:tcW w:w="94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A23587" w14:textId="77777777" w:rsidR="00747B30" w:rsidRDefault="00000000">
            <w:pPr>
              <w:spacing w:after="0"/>
            </w:pPr>
            <w:r>
              <w:rPr>
                <w:sz w:val="18"/>
              </w:rPr>
              <w:t>12</w:t>
            </w:r>
          </w:p>
        </w:tc>
        <w:tc>
          <w:tcPr>
            <w:tcW w:w="91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EC2D80" w14:textId="77777777" w:rsidR="00747B30" w:rsidRDefault="00000000">
            <w:pPr>
              <w:spacing w:after="0"/>
            </w:pPr>
            <w:r>
              <w:rPr>
                <w:sz w:val="18"/>
              </w:rPr>
              <w:t>Boas Práticas em POO com C#</w:t>
            </w:r>
          </w:p>
        </w:tc>
      </w:tr>
    </w:tbl>
    <w:p w14:paraId="3428E241" w14:textId="77777777" w:rsidR="00747B30" w:rsidRDefault="00747B30">
      <w:pPr>
        <w:spacing w:after="40"/>
      </w:pPr>
    </w:p>
    <w:p w14:paraId="1F7C9BBA" w14:textId="77777777" w:rsidR="00747B30" w:rsidRDefault="00000000">
      <w:r>
        <w:br w:type="page"/>
      </w:r>
    </w:p>
    <w:p w14:paraId="0A6EE652" w14:textId="77777777" w:rsidR="00747B30" w:rsidRDefault="00000000">
      <w:pPr>
        <w:pStyle w:val="SmallCaps"/>
      </w:pPr>
      <w:r>
        <w:lastRenderedPageBreak/>
        <w:t>CAPÍTULO 01</w:t>
      </w:r>
    </w:p>
    <w:p w14:paraId="5B8690A9" w14:textId="77777777" w:rsidR="00747B30" w:rsidRDefault="00000000">
      <w:pPr>
        <w:pStyle w:val="Ttulo1"/>
        <w:pBdr>
          <w:bottom w:val="single" w:sz="18" w:space="4" w:color="63CCCA"/>
        </w:pBdr>
      </w:pPr>
      <w:r>
        <w:t>🎓 POO com C# — Repositório Completo de Aprendizado</w:t>
      </w:r>
    </w:p>
    <w:p w14:paraId="54687810" w14:textId="77777777" w:rsidR="00747B30" w:rsidRDefault="00000000">
      <w:pPr>
        <w:spacing w:after="160"/>
      </w:pPr>
      <w:r>
        <w:rPr>
          <w:sz w:val="17"/>
        </w:rPr>
        <w:t>Arquivo-base: README.md</w:t>
      </w:r>
    </w:p>
    <w:tbl>
      <w:tblPr>
        <w:tblW w:w="5000" w:type="pct"/>
        <w:jc w:val="center"/>
        <w:tblBorders>
          <w:top w:val="single" w:sz="4" w:space="0" w:color="E3E7EF"/>
          <w:left w:val="single" w:sz="4" w:space="0" w:color="E3E7EF"/>
          <w:bottom w:val="single" w:sz="4" w:space="0" w:color="E3E7EF"/>
          <w:right w:val="single" w:sz="4" w:space="0" w:color="E3E7EF"/>
          <w:insideH w:val="single" w:sz="4" w:space="0" w:color="E3E7EF"/>
          <w:insideV w:val="single" w:sz="4" w:space="0" w:color="E3E7EF"/>
        </w:tblBorders>
        <w:tblLook w:val="04A0" w:firstRow="1" w:lastRow="0" w:firstColumn="1" w:lastColumn="0" w:noHBand="0" w:noVBand="1"/>
      </w:tblPr>
      <w:tblGrid>
        <w:gridCol w:w="212"/>
        <w:gridCol w:w="9910"/>
      </w:tblGrid>
      <w:tr w:rsidR="00747B30" w14:paraId="42F0EFC8" w14:textId="77777777">
        <w:trPr>
          <w:jc w:val="center"/>
        </w:trPr>
        <w:tc>
          <w:tcPr>
            <w:tcW w:w="198" w:type="dxa"/>
            <w:shd w:val="clear" w:color="auto" w:fill="63CCC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46D2E164" w14:textId="77777777" w:rsidR="00747B30" w:rsidRDefault="00747B30"/>
        </w:tc>
        <w:tc>
          <w:tcPr>
            <w:tcW w:w="9241" w:type="dxa"/>
            <w:shd w:val="clear" w:color="auto" w:fill="E7F8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1DA288" w14:textId="77777777" w:rsidR="00747B30" w:rsidRDefault="00000000">
            <w:pPr>
              <w:pStyle w:val="CalloutText"/>
              <w:spacing w:after="0"/>
            </w:pPr>
            <w:r>
              <w:t xml:space="preserve">Um guia completo, gratuito e em português para aprender </w:t>
            </w:r>
            <w:r>
              <w:rPr>
                <w:b/>
              </w:rPr>
              <w:t>Programação Orientada a Objetos</w:t>
            </w:r>
            <w:r>
              <w:t xml:space="preserve"> com </w:t>
            </w:r>
            <w:r>
              <w:rPr>
                <w:b/>
              </w:rPr>
              <w:t>C#</w:t>
            </w:r>
            <w:r>
              <w:t>, do zero até projetos reais.</w:t>
            </w:r>
          </w:p>
        </w:tc>
      </w:tr>
    </w:tbl>
    <w:p w14:paraId="302BA439" w14:textId="77777777" w:rsidR="00747B30" w:rsidRDefault="00747B30">
      <w:pPr>
        <w:spacing w:after="20"/>
      </w:pPr>
    </w:p>
    <w:p w14:paraId="1547ED03" w14:textId="77777777" w:rsidR="00747B30" w:rsidRDefault="00747B30">
      <w:pPr>
        <w:spacing w:after="40"/>
      </w:pPr>
    </w:p>
    <w:p w14:paraId="035C3874" w14:textId="77777777" w:rsidR="00747B30" w:rsidRDefault="00000000">
      <w:pPr>
        <w:pStyle w:val="Ttulo2"/>
      </w:pPr>
      <w:r>
        <w:t>📖 O que você vai aprender</w:t>
      </w:r>
    </w:p>
    <w:p w14:paraId="03EE5BA3" w14:textId="77777777" w:rsidR="00747B30" w:rsidRDefault="00000000">
      <w:pPr>
        <w:spacing w:after="100"/>
      </w:pPr>
      <w:r>
        <w:t xml:space="preserve">Este repositório cobre </w:t>
      </w:r>
      <w:r>
        <w:rPr>
          <w:b/>
          <w:color w:val="29335C"/>
        </w:rPr>
        <w:t>tudo</w:t>
      </w:r>
      <w:r>
        <w:t xml:space="preserve"> que você precisa para dominar POO com C#:</w:t>
      </w:r>
    </w:p>
    <w:p w14:paraId="6A3E371B" w14:textId="77777777" w:rsidR="00747B30" w:rsidRDefault="00000000">
      <w:pPr>
        <w:pStyle w:val="Commarcadores"/>
        <w:spacing w:after="40"/>
      </w:pPr>
      <w:r>
        <w:t>✅ Os 4 pilares da POO (Encapsulamento, Herança, Polimorfismo, Abstração)</w:t>
      </w:r>
    </w:p>
    <w:p w14:paraId="6FD4FE2B" w14:textId="77777777" w:rsidR="00747B30" w:rsidRDefault="00000000">
      <w:pPr>
        <w:pStyle w:val="Commarcadores"/>
        <w:spacing w:after="40"/>
      </w:pPr>
      <w:r>
        <w:t>✅ Classes, objetos, construtores, propriedades</w:t>
      </w:r>
    </w:p>
    <w:p w14:paraId="59279F05" w14:textId="77777777" w:rsidR="00747B30" w:rsidRDefault="00000000">
      <w:pPr>
        <w:pStyle w:val="Commarcadores"/>
        <w:spacing w:after="40"/>
      </w:pPr>
      <w:r>
        <w:t>✅ Interfaces e classes abstratas</w:t>
      </w:r>
    </w:p>
    <w:p w14:paraId="600C7621" w14:textId="77777777" w:rsidR="00747B30" w:rsidRDefault="00000000">
      <w:pPr>
        <w:pStyle w:val="Commarcadores"/>
        <w:spacing w:after="40"/>
      </w:pPr>
      <w:r>
        <w:t>✅ Coleções, Generics e Exceções</w:t>
      </w:r>
    </w:p>
    <w:p w14:paraId="591CBEBB" w14:textId="77777777" w:rsidR="00747B30" w:rsidRDefault="00000000">
      <w:pPr>
        <w:pStyle w:val="Commarcadores"/>
        <w:spacing w:after="40"/>
      </w:pPr>
      <w:r>
        <w:t>✅ Boas práticas e padrões de código</w:t>
      </w:r>
    </w:p>
    <w:p w14:paraId="3ECDF79B" w14:textId="77777777" w:rsidR="00747B30" w:rsidRDefault="00000000">
      <w:pPr>
        <w:pStyle w:val="Commarcadores"/>
        <w:spacing w:after="40"/>
      </w:pPr>
      <w:r>
        <w:t>✅ 30 exercícios práticos (básico → avançado)</w:t>
      </w:r>
    </w:p>
    <w:p w14:paraId="7EA0CFD2" w14:textId="77777777" w:rsidR="00747B30" w:rsidRDefault="00000000">
      <w:pPr>
        <w:pStyle w:val="Commarcadores"/>
        <w:spacing w:after="40"/>
      </w:pPr>
      <w:r>
        <w:t>✅ 7 projetos completos e comentados</w:t>
      </w:r>
    </w:p>
    <w:p w14:paraId="7A51954F" w14:textId="77777777" w:rsidR="00747B30" w:rsidRDefault="00747B30">
      <w:pPr>
        <w:spacing w:after="40"/>
      </w:pPr>
    </w:p>
    <w:p w14:paraId="26D9F8CD" w14:textId="77777777" w:rsidR="00747B30" w:rsidRDefault="00000000">
      <w:pPr>
        <w:pStyle w:val="Ttulo2"/>
      </w:pPr>
      <w:r>
        <w:t>🗺️ Mapa de Aprendizado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66A692CD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32AA91E" w14:textId="77777777" w:rsidR="00747B30" w:rsidRDefault="00000000">
            <w:pPr>
              <w:pStyle w:val="CodeBlock"/>
            </w:pPr>
            <w:r>
              <w:t>FASE 1 — Fundamentos (1-2 semanas)</w:t>
            </w:r>
            <w:r>
              <w:br/>
              <w:t>├── O que é POO?</w:t>
            </w:r>
            <w:r>
              <w:br/>
              <w:t>├── Classes e Objetos</w:t>
            </w:r>
            <w:r>
              <w:br/>
              <w:t>└── Encapsulamento</w:t>
            </w:r>
            <w:r>
              <w:br/>
            </w:r>
            <w:r>
              <w:br/>
              <w:t>FASE 2 — Pilares (2-3 semanas)</w:t>
            </w:r>
            <w:r>
              <w:br/>
              <w:t>├── Herança</w:t>
            </w:r>
            <w:r>
              <w:br/>
              <w:t>├── Polimorfismo</w:t>
            </w:r>
            <w:r>
              <w:br/>
              <w:t>├── Abstração</w:t>
            </w:r>
            <w:r>
              <w:br/>
              <w:t>└── Interfaces</w:t>
            </w:r>
            <w:r>
              <w:br/>
            </w:r>
            <w:r>
              <w:br/>
              <w:t>FASE 3 — Avançado (1-2 semanas)</w:t>
            </w:r>
            <w:r>
              <w:br/>
              <w:t>├── Coleções e Generics</w:t>
            </w:r>
            <w:r>
              <w:br/>
              <w:t>├── Tratamento de Exceções</w:t>
            </w:r>
            <w:r>
              <w:br/>
              <w:t>└── Boas Práticas</w:t>
            </w:r>
            <w:r>
              <w:br/>
            </w:r>
            <w:r>
              <w:br/>
              <w:t>FASE 4 — Projetos (sem prazo, aprenda no ritmo)</w:t>
            </w:r>
            <w:r>
              <w:br/>
              <w:t>├── Projeto 1: Biblioteca de Livros</w:t>
            </w:r>
            <w:r>
              <w:br/>
              <w:t>├── Projeto 2: Sistema de Banco</w:t>
            </w:r>
            <w:r>
              <w:br/>
              <w:t>├── Projeto 3: RPG - Batalha por Turnos</w:t>
            </w:r>
            <w:r>
              <w:br/>
              <w:t>└── Projeto 4: Gerenciador de Tarefas</w:t>
            </w:r>
            <w:r>
              <w:br/>
              <w:t xml:space="preserve">└── Projeto 5: Simulador de Ecossistemas </w:t>
            </w:r>
            <w:r>
              <w:br/>
              <w:t xml:space="preserve">└── Projeto 6: Gerador de Música Algorítmica </w:t>
            </w:r>
            <w:r>
              <w:br/>
              <w:t>└── Projeto 7: Simulador de Tráfego Urbano</w:t>
            </w:r>
          </w:p>
        </w:tc>
      </w:tr>
    </w:tbl>
    <w:p w14:paraId="1F5AB770" w14:textId="77777777" w:rsidR="00747B30" w:rsidRDefault="00747B30">
      <w:pPr>
        <w:spacing w:after="0"/>
      </w:pPr>
    </w:p>
    <w:p w14:paraId="763C0BEA" w14:textId="77777777" w:rsidR="00747B30" w:rsidRDefault="00747B30">
      <w:pPr>
        <w:spacing w:after="40"/>
      </w:pPr>
    </w:p>
    <w:p w14:paraId="70D97475" w14:textId="77777777" w:rsidR="000A005B" w:rsidRDefault="000A005B">
      <w:pPr>
        <w:spacing w:after="40"/>
      </w:pPr>
    </w:p>
    <w:p w14:paraId="2BEF8E9C" w14:textId="77777777" w:rsidR="000A005B" w:rsidRDefault="000A005B">
      <w:pPr>
        <w:spacing w:after="40"/>
      </w:pPr>
    </w:p>
    <w:p w14:paraId="78A2141A" w14:textId="77777777" w:rsidR="00747B30" w:rsidRDefault="00000000">
      <w:pPr>
        <w:pStyle w:val="Ttulo2"/>
      </w:pPr>
      <w:r>
        <w:lastRenderedPageBreak/>
        <w:t>📚 Guia de Conteúdo</w:t>
      </w:r>
    </w:p>
    <w:tbl>
      <w:tblPr>
        <w:tblW w:w="5000" w:type="pct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ook w:val="04A0" w:firstRow="1" w:lastRow="0" w:firstColumn="1" w:lastColumn="0" w:noHBand="0" w:noVBand="1"/>
      </w:tblPr>
      <w:tblGrid>
        <w:gridCol w:w="3368"/>
        <w:gridCol w:w="3367"/>
        <w:gridCol w:w="3367"/>
      </w:tblGrid>
      <w:tr w:rsidR="00747B30" w14:paraId="4D2A9DEF" w14:textId="77777777">
        <w:trPr>
          <w:tblHeader/>
          <w:jc w:val="center"/>
        </w:trPr>
        <w:tc>
          <w:tcPr>
            <w:tcW w:w="3307" w:type="dxa"/>
            <w:shd w:val="clear" w:color="auto" w:fill="29335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EA32A3" w14:textId="77777777" w:rsidR="00747B3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3307" w:type="dxa"/>
            <w:shd w:val="clear" w:color="auto" w:fill="29335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A58788" w14:textId="77777777" w:rsidR="00747B3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Tema</w:t>
            </w:r>
          </w:p>
        </w:tc>
        <w:tc>
          <w:tcPr>
            <w:tcW w:w="3307" w:type="dxa"/>
            <w:shd w:val="clear" w:color="auto" w:fill="29335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4D5109" w14:textId="77777777" w:rsidR="00747B3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Dificuldade</w:t>
            </w:r>
          </w:p>
        </w:tc>
      </w:tr>
      <w:tr w:rsidR="00747B30" w14:paraId="37D3E3DB" w14:textId="77777777">
        <w:trPr>
          <w:jc w:val="center"/>
        </w:trPr>
        <w:tc>
          <w:tcPr>
            <w:tcW w:w="3307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F9C797" w14:textId="77777777" w:rsidR="00747B30" w:rsidRDefault="00000000">
            <w:pPr>
              <w:spacing w:after="0"/>
            </w:pPr>
            <w:r>
              <w:rPr>
                <w:sz w:val="17"/>
              </w:rPr>
              <w:t>00</w:t>
            </w:r>
          </w:p>
        </w:tc>
        <w:tc>
          <w:tcPr>
            <w:tcW w:w="3307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6AF007" w14:textId="77777777" w:rsidR="00747B30" w:rsidRDefault="00000000">
            <w:pPr>
              <w:spacing w:after="0"/>
            </w:pPr>
            <w:r>
              <w:rPr>
                <w:sz w:val="17"/>
              </w:rPr>
              <w:t>Como usar este repositório</w:t>
            </w:r>
          </w:p>
        </w:tc>
        <w:tc>
          <w:tcPr>
            <w:tcW w:w="3307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872645" w14:textId="77777777" w:rsidR="00747B30" w:rsidRDefault="00000000">
            <w:pPr>
              <w:spacing w:after="0"/>
            </w:pPr>
            <w:r>
              <w:rPr>
                <w:sz w:val="17"/>
              </w:rPr>
              <w:t>⭐</w:t>
            </w:r>
          </w:p>
        </w:tc>
      </w:tr>
      <w:tr w:rsidR="00747B30" w14:paraId="38270DE6" w14:textId="77777777">
        <w:trPr>
          <w:jc w:val="center"/>
        </w:trPr>
        <w:tc>
          <w:tcPr>
            <w:tcW w:w="33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D92AA3" w14:textId="77777777" w:rsidR="00747B30" w:rsidRDefault="00000000">
            <w:pPr>
              <w:spacing w:after="0"/>
            </w:pPr>
            <w:r>
              <w:rPr>
                <w:sz w:val="17"/>
              </w:rPr>
              <w:t>01</w:t>
            </w:r>
          </w:p>
        </w:tc>
        <w:tc>
          <w:tcPr>
            <w:tcW w:w="33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45A680" w14:textId="77777777" w:rsidR="00747B30" w:rsidRDefault="00000000">
            <w:pPr>
              <w:spacing w:after="0"/>
            </w:pPr>
            <w:r>
              <w:rPr>
                <w:sz w:val="17"/>
              </w:rPr>
              <w:t>O que é POO?</w:t>
            </w:r>
          </w:p>
        </w:tc>
        <w:tc>
          <w:tcPr>
            <w:tcW w:w="33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115CEE" w14:textId="77777777" w:rsidR="00747B30" w:rsidRDefault="00000000">
            <w:pPr>
              <w:spacing w:after="0"/>
            </w:pPr>
            <w:r>
              <w:rPr>
                <w:sz w:val="17"/>
              </w:rPr>
              <w:t>⭐</w:t>
            </w:r>
          </w:p>
        </w:tc>
      </w:tr>
      <w:tr w:rsidR="00747B30" w14:paraId="4519C750" w14:textId="77777777">
        <w:trPr>
          <w:jc w:val="center"/>
        </w:trPr>
        <w:tc>
          <w:tcPr>
            <w:tcW w:w="3307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4CF88F" w14:textId="77777777" w:rsidR="00747B30" w:rsidRDefault="00000000">
            <w:pPr>
              <w:spacing w:after="0"/>
            </w:pPr>
            <w:r>
              <w:rPr>
                <w:sz w:val="17"/>
              </w:rPr>
              <w:t>02</w:t>
            </w:r>
          </w:p>
        </w:tc>
        <w:tc>
          <w:tcPr>
            <w:tcW w:w="3307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E87525" w14:textId="77777777" w:rsidR="00747B30" w:rsidRDefault="00000000">
            <w:pPr>
              <w:spacing w:after="0"/>
            </w:pPr>
            <w:r>
              <w:rPr>
                <w:sz w:val="17"/>
              </w:rPr>
              <w:t>Classes e Objetos</w:t>
            </w:r>
          </w:p>
        </w:tc>
        <w:tc>
          <w:tcPr>
            <w:tcW w:w="3307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E2D533" w14:textId="77777777" w:rsidR="00747B30" w:rsidRDefault="00000000">
            <w:pPr>
              <w:spacing w:after="0"/>
            </w:pPr>
            <w:r>
              <w:rPr>
                <w:sz w:val="17"/>
              </w:rPr>
              <w:t>⭐</w:t>
            </w:r>
          </w:p>
        </w:tc>
      </w:tr>
      <w:tr w:rsidR="00747B30" w14:paraId="0E646EFF" w14:textId="77777777">
        <w:trPr>
          <w:jc w:val="center"/>
        </w:trPr>
        <w:tc>
          <w:tcPr>
            <w:tcW w:w="33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003456" w14:textId="77777777" w:rsidR="00747B30" w:rsidRDefault="00000000">
            <w:pPr>
              <w:spacing w:after="0"/>
            </w:pPr>
            <w:r>
              <w:rPr>
                <w:sz w:val="17"/>
              </w:rPr>
              <w:t>03</w:t>
            </w:r>
          </w:p>
        </w:tc>
        <w:tc>
          <w:tcPr>
            <w:tcW w:w="33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E48CC6" w14:textId="77777777" w:rsidR="00747B30" w:rsidRDefault="00000000">
            <w:pPr>
              <w:spacing w:after="0"/>
            </w:pPr>
            <w:r>
              <w:rPr>
                <w:sz w:val="17"/>
              </w:rPr>
              <w:t>Encapsulamento</w:t>
            </w:r>
          </w:p>
        </w:tc>
        <w:tc>
          <w:tcPr>
            <w:tcW w:w="33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F97759" w14:textId="77777777" w:rsidR="00747B30" w:rsidRDefault="00000000">
            <w:pPr>
              <w:spacing w:after="0"/>
            </w:pPr>
            <w:r>
              <w:rPr>
                <w:sz w:val="17"/>
              </w:rPr>
              <w:t>⭐⭐</w:t>
            </w:r>
          </w:p>
        </w:tc>
      </w:tr>
      <w:tr w:rsidR="00747B30" w14:paraId="34F96971" w14:textId="77777777">
        <w:trPr>
          <w:jc w:val="center"/>
        </w:trPr>
        <w:tc>
          <w:tcPr>
            <w:tcW w:w="3307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02E210" w14:textId="77777777" w:rsidR="00747B30" w:rsidRDefault="00000000">
            <w:pPr>
              <w:spacing w:after="0"/>
            </w:pPr>
            <w:r>
              <w:rPr>
                <w:sz w:val="17"/>
              </w:rPr>
              <w:t>04</w:t>
            </w:r>
          </w:p>
        </w:tc>
        <w:tc>
          <w:tcPr>
            <w:tcW w:w="3307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A746D9" w14:textId="77777777" w:rsidR="00747B30" w:rsidRDefault="00000000">
            <w:pPr>
              <w:spacing w:after="0"/>
            </w:pPr>
            <w:r>
              <w:rPr>
                <w:sz w:val="17"/>
              </w:rPr>
              <w:t>Herança</w:t>
            </w:r>
          </w:p>
        </w:tc>
        <w:tc>
          <w:tcPr>
            <w:tcW w:w="3307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55ADCE" w14:textId="77777777" w:rsidR="00747B30" w:rsidRDefault="00000000">
            <w:pPr>
              <w:spacing w:after="0"/>
            </w:pPr>
            <w:r>
              <w:rPr>
                <w:sz w:val="17"/>
              </w:rPr>
              <w:t>⭐⭐</w:t>
            </w:r>
          </w:p>
        </w:tc>
      </w:tr>
      <w:tr w:rsidR="00747B30" w14:paraId="266D12DD" w14:textId="77777777">
        <w:trPr>
          <w:jc w:val="center"/>
        </w:trPr>
        <w:tc>
          <w:tcPr>
            <w:tcW w:w="33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4ED0F7" w14:textId="77777777" w:rsidR="00747B30" w:rsidRDefault="00000000">
            <w:pPr>
              <w:spacing w:after="0"/>
            </w:pPr>
            <w:r>
              <w:rPr>
                <w:sz w:val="17"/>
              </w:rPr>
              <w:t>05</w:t>
            </w:r>
          </w:p>
        </w:tc>
        <w:tc>
          <w:tcPr>
            <w:tcW w:w="33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B3876B" w14:textId="77777777" w:rsidR="00747B30" w:rsidRDefault="00000000">
            <w:pPr>
              <w:spacing w:after="0"/>
            </w:pPr>
            <w:r>
              <w:rPr>
                <w:sz w:val="17"/>
              </w:rPr>
              <w:t>Polimorfismo</w:t>
            </w:r>
          </w:p>
        </w:tc>
        <w:tc>
          <w:tcPr>
            <w:tcW w:w="33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5EFF19" w14:textId="77777777" w:rsidR="00747B30" w:rsidRDefault="00000000">
            <w:pPr>
              <w:spacing w:after="0"/>
            </w:pPr>
            <w:r>
              <w:rPr>
                <w:sz w:val="17"/>
              </w:rPr>
              <w:t>⭐⭐⭐</w:t>
            </w:r>
          </w:p>
        </w:tc>
      </w:tr>
      <w:tr w:rsidR="00747B30" w14:paraId="55D12829" w14:textId="77777777">
        <w:trPr>
          <w:jc w:val="center"/>
        </w:trPr>
        <w:tc>
          <w:tcPr>
            <w:tcW w:w="3307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796547" w14:textId="77777777" w:rsidR="00747B30" w:rsidRDefault="00000000">
            <w:pPr>
              <w:spacing w:after="0"/>
            </w:pPr>
            <w:r>
              <w:rPr>
                <w:sz w:val="17"/>
              </w:rPr>
              <w:t>06</w:t>
            </w:r>
          </w:p>
        </w:tc>
        <w:tc>
          <w:tcPr>
            <w:tcW w:w="3307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2F2916" w14:textId="77777777" w:rsidR="00747B30" w:rsidRDefault="00000000">
            <w:pPr>
              <w:spacing w:after="0"/>
            </w:pPr>
            <w:r>
              <w:rPr>
                <w:sz w:val="17"/>
              </w:rPr>
              <w:t>Abstração</w:t>
            </w:r>
          </w:p>
        </w:tc>
        <w:tc>
          <w:tcPr>
            <w:tcW w:w="3307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481818" w14:textId="77777777" w:rsidR="00747B30" w:rsidRDefault="00000000">
            <w:pPr>
              <w:spacing w:after="0"/>
            </w:pPr>
            <w:r>
              <w:rPr>
                <w:sz w:val="17"/>
              </w:rPr>
              <w:t>⭐⭐⭐</w:t>
            </w:r>
          </w:p>
        </w:tc>
      </w:tr>
      <w:tr w:rsidR="00747B30" w14:paraId="057CAAA4" w14:textId="77777777">
        <w:trPr>
          <w:jc w:val="center"/>
        </w:trPr>
        <w:tc>
          <w:tcPr>
            <w:tcW w:w="33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FE85C2" w14:textId="77777777" w:rsidR="00747B30" w:rsidRDefault="00000000">
            <w:pPr>
              <w:spacing w:after="0"/>
            </w:pPr>
            <w:r>
              <w:rPr>
                <w:sz w:val="17"/>
              </w:rPr>
              <w:t>07</w:t>
            </w:r>
          </w:p>
        </w:tc>
        <w:tc>
          <w:tcPr>
            <w:tcW w:w="33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5E4DA6" w14:textId="77777777" w:rsidR="00747B30" w:rsidRDefault="00000000">
            <w:pPr>
              <w:spacing w:after="0"/>
            </w:pPr>
            <w:r>
              <w:rPr>
                <w:sz w:val="17"/>
              </w:rPr>
              <w:t>Interfaces</w:t>
            </w:r>
          </w:p>
        </w:tc>
        <w:tc>
          <w:tcPr>
            <w:tcW w:w="33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D5C1E7" w14:textId="77777777" w:rsidR="00747B30" w:rsidRDefault="00000000">
            <w:pPr>
              <w:spacing w:after="0"/>
            </w:pPr>
            <w:r>
              <w:rPr>
                <w:sz w:val="17"/>
              </w:rPr>
              <w:t>⭐⭐⭐</w:t>
            </w:r>
          </w:p>
        </w:tc>
      </w:tr>
      <w:tr w:rsidR="00747B30" w14:paraId="739976D3" w14:textId="77777777">
        <w:trPr>
          <w:jc w:val="center"/>
        </w:trPr>
        <w:tc>
          <w:tcPr>
            <w:tcW w:w="3307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AB0263" w14:textId="77777777" w:rsidR="00747B30" w:rsidRDefault="00000000">
            <w:pPr>
              <w:spacing w:after="0"/>
            </w:pPr>
            <w:r>
              <w:rPr>
                <w:sz w:val="17"/>
              </w:rPr>
              <w:t>08</w:t>
            </w:r>
          </w:p>
        </w:tc>
        <w:tc>
          <w:tcPr>
            <w:tcW w:w="3307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875B45" w14:textId="77777777" w:rsidR="00747B30" w:rsidRDefault="00000000">
            <w:pPr>
              <w:spacing w:after="0"/>
            </w:pPr>
            <w:r>
              <w:rPr>
                <w:sz w:val="17"/>
              </w:rPr>
              <w:t>Coleções e Generics</w:t>
            </w:r>
          </w:p>
        </w:tc>
        <w:tc>
          <w:tcPr>
            <w:tcW w:w="3307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C52E99" w14:textId="77777777" w:rsidR="00747B30" w:rsidRDefault="00000000">
            <w:pPr>
              <w:spacing w:after="0"/>
            </w:pPr>
            <w:r>
              <w:rPr>
                <w:sz w:val="17"/>
              </w:rPr>
              <w:t>⭐⭐⭐</w:t>
            </w:r>
          </w:p>
        </w:tc>
      </w:tr>
      <w:tr w:rsidR="00747B30" w14:paraId="5ADCF32E" w14:textId="77777777">
        <w:trPr>
          <w:jc w:val="center"/>
        </w:trPr>
        <w:tc>
          <w:tcPr>
            <w:tcW w:w="33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707549" w14:textId="77777777" w:rsidR="00747B30" w:rsidRDefault="00000000">
            <w:pPr>
              <w:spacing w:after="0"/>
            </w:pPr>
            <w:r>
              <w:rPr>
                <w:sz w:val="17"/>
              </w:rPr>
              <w:t>09</w:t>
            </w:r>
          </w:p>
        </w:tc>
        <w:tc>
          <w:tcPr>
            <w:tcW w:w="33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505C72" w14:textId="77777777" w:rsidR="00747B30" w:rsidRDefault="00000000">
            <w:pPr>
              <w:spacing w:after="0"/>
            </w:pPr>
            <w:r>
              <w:rPr>
                <w:sz w:val="17"/>
              </w:rPr>
              <w:t>Tratamento de Exceções</w:t>
            </w:r>
          </w:p>
        </w:tc>
        <w:tc>
          <w:tcPr>
            <w:tcW w:w="33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F73C9B" w14:textId="77777777" w:rsidR="00747B30" w:rsidRDefault="00000000">
            <w:pPr>
              <w:spacing w:after="0"/>
            </w:pPr>
            <w:r>
              <w:rPr>
                <w:sz w:val="17"/>
              </w:rPr>
              <w:t>⭐⭐⭐</w:t>
            </w:r>
          </w:p>
        </w:tc>
      </w:tr>
      <w:tr w:rsidR="00747B30" w14:paraId="682C4772" w14:textId="77777777">
        <w:trPr>
          <w:jc w:val="center"/>
        </w:trPr>
        <w:tc>
          <w:tcPr>
            <w:tcW w:w="3307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6A02A0" w14:textId="77777777" w:rsidR="00747B30" w:rsidRDefault="00000000"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w="3307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F3A8F1" w14:textId="77777777" w:rsidR="00747B30" w:rsidRDefault="00000000">
            <w:pPr>
              <w:spacing w:after="0"/>
            </w:pPr>
            <w:r>
              <w:rPr>
                <w:sz w:val="17"/>
              </w:rPr>
              <w:t>Boas Práticas</w:t>
            </w:r>
          </w:p>
        </w:tc>
        <w:tc>
          <w:tcPr>
            <w:tcW w:w="3307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A4DFD8" w14:textId="77777777" w:rsidR="00747B30" w:rsidRDefault="00000000">
            <w:pPr>
              <w:spacing w:after="0"/>
            </w:pPr>
            <w:r>
              <w:rPr>
                <w:sz w:val="17"/>
              </w:rPr>
              <w:t>⭐⭐⭐⭐</w:t>
            </w:r>
          </w:p>
        </w:tc>
      </w:tr>
    </w:tbl>
    <w:p w14:paraId="05BDC280" w14:textId="77777777" w:rsidR="00747B30" w:rsidRDefault="00747B30">
      <w:pPr>
        <w:spacing w:after="40"/>
      </w:pPr>
    </w:p>
    <w:p w14:paraId="5BDB530F" w14:textId="77777777" w:rsidR="00747B30" w:rsidRDefault="00747B30">
      <w:pPr>
        <w:spacing w:after="40"/>
      </w:pPr>
    </w:p>
    <w:p w14:paraId="080E46E3" w14:textId="77777777" w:rsidR="00747B30" w:rsidRDefault="00000000">
      <w:pPr>
        <w:pStyle w:val="Ttulo2"/>
      </w:pPr>
      <w:r>
        <w:t>🧪 Exercícios (Tente realizar os exercícios, e se não conseguir, olhe a solução!)</w:t>
      </w:r>
    </w:p>
    <w:p w14:paraId="26C21D2D" w14:textId="77777777" w:rsidR="00747B30" w:rsidRDefault="00000000">
      <w:pPr>
        <w:pStyle w:val="Ttulo3"/>
      </w:pPr>
      <w:r>
        <w:t>Básico (10 exercícios)</w:t>
      </w:r>
    </w:p>
    <w:tbl>
      <w:tblPr>
        <w:tblW w:w="5000" w:type="pct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ook w:val="04A0" w:firstRow="1" w:lastRow="0" w:firstColumn="1" w:lastColumn="0" w:noHBand="0" w:noVBand="1"/>
      </w:tblPr>
      <w:tblGrid>
        <w:gridCol w:w="5051"/>
        <w:gridCol w:w="5051"/>
      </w:tblGrid>
      <w:tr w:rsidR="00747B30" w14:paraId="555E9995" w14:textId="77777777">
        <w:trPr>
          <w:tblHeader/>
          <w:jc w:val="center"/>
        </w:trPr>
        <w:tc>
          <w:tcPr>
            <w:tcW w:w="4961" w:type="dxa"/>
            <w:shd w:val="clear" w:color="auto" w:fill="29335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E60F5A" w14:textId="77777777" w:rsidR="00747B3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4961" w:type="dxa"/>
            <w:shd w:val="clear" w:color="auto" w:fill="29335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E7DEE4" w14:textId="77777777" w:rsidR="00747B3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Exercício</w:t>
            </w:r>
          </w:p>
        </w:tc>
      </w:tr>
      <w:tr w:rsidR="00747B30" w14:paraId="3555BAB6" w14:textId="77777777">
        <w:trPr>
          <w:jc w:val="center"/>
        </w:trPr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36D148" w14:textId="77777777" w:rsidR="00747B30" w:rsidRDefault="00000000">
            <w:pPr>
              <w:spacing w:after="0"/>
            </w:pPr>
            <w:r>
              <w:rPr>
                <w:sz w:val="18"/>
              </w:rPr>
              <w:t>01</w:t>
            </w:r>
          </w:p>
        </w:tc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077D11" w14:textId="77777777" w:rsidR="00747B30" w:rsidRDefault="00000000">
            <w:pPr>
              <w:spacing w:after="0"/>
            </w:pPr>
            <w:r>
              <w:rPr>
                <w:sz w:val="18"/>
              </w:rPr>
              <w:t>Criar Classe Pessoa</w:t>
            </w:r>
          </w:p>
        </w:tc>
      </w:tr>
      <w:tr w:rsidR="00747B30" w14:paraId="3D187FBB" w14:textId="77777777">
        <w:trPr>
          <w:jc w:val="center"/>
        </w:trPr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E8A12C" w14:textId="77777777" w:rsidR="00747B30" w:rsidRDefault="00000000">
            <w:pPr>
              <w:spacing w:after="0"/>
            </w:pPr>
            <w:r>
              <w:rPr>
                <w:sz w:val="18"/>
              </w:rPr>
              <w:t>02</w:t>
            </w:r>
          </w:p>
        </w:tc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7BF2A5" w14:textId="77777777" w:rsidR="00747B30" w:rsidRDefault="00000000">
            <w:pPr>
              <w:spacing w:after="0"/>
            </w:pPr>
            <w:r>
              <w:rPr>
                <w:sz w:val="18"/>
              </w:rPr>
              <w:t>Classe Retângulo com Área e Perímetro</w:t>
            </w:r>
          </w:p>
        </w:tc>
      </w:tr>
      <w:tr w:rsidR="00747B30" w14:paraId="0B8415DB" w14:textId="77777777">
        <w:trPr>
          <w:jc w:val="center"/>
        </w:trPr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E8EFF7" w14:textId="77777777" w:rsidR="00747B30" w:rsidRDefault="00000000">
            <w:pPr>
              <w:spacing w:after="0"/>
            </w:pPr>
            <w:r>
              <w:rPr>
                <w:sz w:val="18"/>
              </w:rPr>
              <w:t>03</w:t>
            </w:r>
          </w:p>
        </w:tc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4AB810" w14:textId="77777777" w:rsidR="00747B30" w:rsidRDefault="00000000">
            <w:pPr>
              <w:spacing w:after="0"/>
            </w:pPr>
            <w:r>
              <w:rPr>
                <w:sz w:val="18"/>
              </w:rPr>
              <w:t>Classe Conta Bancária Simples</w:t>
            </w:r>
          </w:p>
        </w:tc>
      </w:tr>
      <w:tr w:rsidR="00747B30" w14:paraId="45B9A4FF" w14:textId="77777777">
        <w:trPr>
          <w:jc w:val="center"/>
        </w:trPr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473671" w14:textId="77777777" w:rsidR="00747B30" w:rsidRDefault="00000000">
            <w:pPr>
              <w:spacing w:after="0"/>
            </w:pPr>
            <w:r>
              <w:rPr>
                <w:sz w:val="18"/>
              </w:rPr>
              <w:t>04</w:t>
            </w:r>
          </w:p>
        </w:tc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007C9E" w14:textId="77777777" w:rsidR="00747B30" w:rsidRDefault="00000000">
            <w:pPr>
              <w:spacing w:after="0"/>
            </w:pPr>
            <w:r>
              <w:rPr>
                <w:sz w:val="18"/>
              </w:rPr>
              <w:t>Encapsulamento com Propriedades</w:t>
            </w:r>
          </w:p>
        </w:tc>
      </w:tr>
      <w:tr w:rsidR="00747B30" w14:paraId="72C203FF" w14:textId="77777777">
        <w:trPr>
          <w:jc w:val="center"/>
        </w:trPr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FB9E2E" w14:textId="77777777" w:rsidR="00747B30" w:rsidRDefault="00000000">
            <w:pPr>
              <w:spacing w:after="0"/>
            </w:pPr>
            <w:r>
              <w:rPr>
                <w:sz w:val="18"/>
              </w:rPr>
              <w:t>05</w:t>
            </w:r>
          </w:p>
        </w:tc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F038DB" w14:textId="77777777" w:rsidR="00747B30" w:rsidRDefault="00000000">
            <w:pPr>
              <w:spacing w:after="0"/>
            </w:pPr>
            <w:r>
              <w:rPr>
                <w:sz w:val="18"/>
              </w:rPr>
              <w:t>Construtor com Validação</w:t>
            </w:r>
          </w:p>
        </w:tc>
      </w:tr>
      <w:tr w:rsidR="00747B30" w14:paraId="56193DF4" w14:textId="77777777">
        <w:trPr>
          <w:jc w:val="center"/>
        </w:trPr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2030B2" w14:textId="77777777" w:rsidR="00747B30" w:rsidRDefault="00000000">
            <w:pPr>
              <w:spacing w:after="0"/>
            </w:pPr>
            <w:r>
              <w:rPr>
                <w:sz w:val="18"/>
              </w:rPr>
              <w:t>06</w:t>
            </w:r>
          </w:p>
        </w:tc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F8D53D" w14:textId="77777777" w:rsidR="00747B30" w:rsidRDefault="00000000">
            <w:pPr>
              <w:spacing w:after="0"/>
            </w:pPr>
            <w:r>
              <w:rPr>
                <w:sz w:val="18"/>
              </w:rPr>
              <w:t>Classe Aluno com Média</w:t>
            </w:r>
          </w:p>
        </w:tc>
      </w:tr>
      <w:tr w:rsidR="00747B30" w14:paraId="756DED2D" w14:textId="77777777">
        <w:trPr>
          <w:jc w:val="center"/>
        </w:trPr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6AADB5" w14:textId="77777777" w:rsidR="00747B30" w:rsidRDefault="00000000">
            <w:pPr>
              <w:spacing w:after="0"/>
            </w:pPr>
            <w:r>
              <w:rPr>
                <w:sz w:val="18"/>
              </w:rPr>
              <w:t>07</w:t>
            </w:r>
          </w:p>
        </w:tc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96BA18" w14:textId="77777777" w:rsidR="00747B30" w:rsidRDefault="00000000">
            <w:pPr>
              <w:spacing w:after="0"/>
            </w:pPr>
            <w:r>
              <w:rPr>
                <w:sz w:val="18"/>
              </w:rPr>
              <w:t>Classe Produto com Desconto</w:t>
            </w:r>
          </w:p>
        </w:tc>
      </w:tr>
      <w:tr w:rsidR="00747B30" w14:paraId="05C40AE0" w14:textId="77777777">
        <w:trPr>
          <w:jc w:val="center"/>
        </w:trPr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30DBF9" w14:textId="77777777" w:rsidR="00747B30" w:rsidRDefault="00000000">
            <w:pPr>
              <w:spacing w:after="0"/>
            </w:pPr>
            <w:r>
              <w:rPr>
                <w:sz w:val="18"/>
              </w:rPr>
              <w:t>08</w:t>
            </w:r>
          </w:p>
        </w:tc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73A66B" w14:textId="77777777" w:rsidR="00747B30" w:rsidRDefault="00000000">
            <w:pPr>
              <w:spacing w:after="0"/>
            </w:pPr>
            <w:r>
              <w:rPr>
                <w:sz w:val="18"/>
              </w:rPr>
              <w:t>Classe Livro</w:t>
            </w:r>
          </w:p>
        </w:tc>
      </w:tr>
      <w:tr w:rsidR="00747B30" w14:paraId="658828C1" w14:textId="77777777">
        <w:trPr>
          <w:jc w:val="center"/>
        </w:trPr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E1E919" w14:textId="77777777" w:rsidR="00747B30" w:rsidRDefault="00000000">
            <w:pPr>
              <w:spacing w:after="0"/>
            </w:pPr>
            <w:r>
              <w:rPr>
                <w:sz w:val="18"/>
              </w:rPr>
              <w:t>09</w:t>
            </w:r>
          </w:p>
        </w:tc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B846FE" w14:textId="77777777" w:rsidR="00747B30" w:rsidRDefault="00000000">
            <w:pPr>
              <w:spacing w:after="0"/>
            </w:pPr>
            <w:r>
              <w:rPr>
                <w:sz w:val="18"/>
              </w:rPr>
              <w:t>Classe Veículo</w:t>
            </w:r>
          </w:p>
        </w:tc>
      </w:tr>
      <w:tr w:rsidR="00747B30" w14:paraId="2E2E9C05" w14:textId="77777777">
        <w:trPr>
          <w:jc w:val="center"/>
        </w:trPr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9073F1" w14:textId="77777777" w:rsidR="00747B30" w:rsidRDefault="00000000"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BCB9BE" w14:textId="77777777" w:rsidR="00747B30" w:rsidRDefault="00000000">
            <w:pPr>
              <w:spacing w:after="0"/>
            </w:pPr>
            <w:r>
              <w:rPr>
                <w:sz w:val="18"/>
              </w:rPr>
              <w:t>Lista de Contatos</w:t>
            </w:r>
          </w:p>
        </w:tc>
      </w:tr>
    </w:tbl>
    <w:p w14:paraId="4D24382B" w14:textId="77777777" w:rsidR="00747B30" w:rsidRDefault="00747B30">
      <w:pPr>
        <w:spacing w:after="40"/>
      </w:pPr>
    </w:p>
    <w:p w14:paraId="018BA6FC" w14:textId="77777777" w:rsidR="00747B30" w:rsidRDefault="00000000">
      <w:pPr>
        <w:pStyle w:val="Ttulo3"/>
      </w:pPr>
      <w:r>
        <w:t>Intermediário (10 exercícios)</w:t>
      </w:r>
    </w:p>
    <w:tbl>
      <w:tblPr>
        <w:tblW w:w="5000" w:type="pct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ook w:val="04A0" w:firstRow="1" w:lastRow="0" w:firstColumn="1" w:lastColumn="0" w:noHBand="0" w:noVBand="1"/>
      </w:tblPr>
      <w:tblGrid>
        <w:gridCol w:w="5051"/>
        <w:gridCol w:w="5051"/>
      </w:tblGrid>
      <w:tr w:rsidR="00747B30" w14:paraId="52E061E6" w14:textId="77777777">
        <w:trPr>
          <w:tblHeader/>
          <w:jc w:val="center"/>
        </w:trPr>
        <w:tc>
          <w:tcPr>
            <w:tcW w:w="4961" w:type="dxa"/>
            <w:shd w:val="clear" w:color="auto" w:fill="29335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91D175" w14:textId="77777777" w:rsidR="00747B3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4961" w:type="dxa"/>
            <w:shd w:val="clear" w:color="auto" w:fill="29335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1D7363" w14:textId="77777777" w:rsidR="00747B3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Exercício</w:t>
            </w:r>
          </w:p>
        </w:tc>
      </w:tr>
      <w:tr w:rsidR="00747B30" w14:paraId="4CFF150D" w14:textId="77777777">
        <w:trPr>
          <w:jc w:val="center"/>
        </w:trPr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189298" w14:textId="77777777" w:rsidR="00747B30" w:rsidRDefault="00000000">
            <w:pPr>
              <w:spacing w:after="0"/>
            </w:pPr>
            <w:r>
              <w:rPr>
                <w:sz w:val="18"/>
              </w:rPr>
              <w:t>01</w:t>
            </w:r>
          </w:p>
        </w:tc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BC8320" w14:textId="77777777" w:rsidR="00747B30" w:rsidRDefault="00000000">
            <w:pPr>
              <w:spacing w:after="0"/>
            </w:pPr>
            <w:r>
              <w:rPr>
                <w:sz w:val="18"/>
              </w:rPr>
              <w:t>Herança: Animal → Cachorro/Gato</w:t>
            </w:r>
          </w:p>
        </w:tc>
      </w:tr>
      <w:tr w:rsidR="00747B30" w14:paraId="61AE9758" w14:textId="77777777">
        <w:trPr>
          <w:jc w:val="center"/>
        </w:trPr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D776ED" w14:textId="77777777" w:rsidR="00747B30" w:rsidRDefault="00000000">
            <w:pPr>
              <w:spacing w:after="0"/>
            </w:pPr>
            <w:r>
              <w:rPr>
                <w:sz w:val="18"/>
              </w:rPr>
              <w:t>02</w:t>
            </w:r>
          </w:p>
        </w:tc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FA4ED2" w14:textId="77777777" w:rsidR="00747B30" w:rsidRDefault="00000000">
            <w:pPr>
              <w:spacing w:after="0"/>
            </w:pPr>
            <w:r>
              <w:rPr>
                <w:sz w:val="18"/>
              </w:rPr>
              <w:t>Polimorfismo com Formas Geométricas</w:t>
            </w:r>
          </w:p>
        </w:tc>
      </w:tr>
      <w:tr w:rsidR="00747B30" w14:paraId="6E5D1ED3" w14:textId="77777777">
        <w:trPr>
          <w:jc w:val="center"/>
        </w:trPr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F0E8A2" w14:textId="77777777" w:rsidR="00747B30" w:rsidRDefault="00000000">
            <w:pPr>
              <w:spacing w:after="0"/>
            </w:pPr>
            <w:r>
              <w:rPr>
                <w:sz w:val="18"/>
              </w:rPr>
              <w:t>03</w:t>
            </w:r>
          </w:p>
        </w:tc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194447" w14:textId="77777777" w:rsidR="00747B30" w:rsidRDefault="00000000">
            <w:pPr>
              <w:spacing w:after="0"/>
            </w:pPr>
            <w:r>
              <w:rPr>
                <w:sz w:val="18"/>
              </w:rPr>
              <w:t>Classe Abstrata: Funcionário</w:t>
            </w:r>
          </w:p>
        </w:tc>
      </w:tr>
      <w:tr w:rsidR="00747B30" w14:paraId="4FEFDD0B" w14:textId="77777777">
        <w:trPr>
          <w:jc w:val="center"/>
        </w:trPr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747CFE" w14:textId="77777777" w:rsidR="00747B30" w:rsidRDefault="00000000">
            <w:pPr>
              <w:spacing w:after="0"/>
            </w:pPr>
            <w:r>
              <w:rPr>
                <w:sz w:val="18"/>
              </w:rPr>
              <w:t>04</w:t>
            </w:r>
          </w:p>
        </w:tc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EBC4F5" w14:textId="77777777" w:rsidR="00747B30" w:rsidRDefault="00000000">
            <w:pPr>
              <w:spacing w:after="0"/>
            </w:pPr>
            <w:r>
              <w:rPr>
                <w:sz w:val="18"/>
              </w:rPr>
              <w:t>Interface: IPagavel</w:t>
            </w:r>
          </w:p>
        </w:tc>
      </w:tr>
      <w:tr w:rsidR="00747B30" w14:paraId="3EF60550" w14:textId="77777777">
        <w:trPr>
          <w:jc w:val="center"/>
        </w:trPr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FFDA5E" w14:textId="77777777" w:rsidR="00747B30" w:rsidRDefault="00000000">
            <w:pPr>
              <w:spacing w:after="0"/>
            </w:pPr>
            <w:r>
              <w:rPr>
                <w:sz w:val="18"/>
              </w:rPr>
              <w:t>05</w:t>
            </w:r>
          </w:p>
        </w:tc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692D27" w14:textId="77777777" w:rsidR="00747B30" w:rsidRDefault="00000000">
            <w:pPr>
              <w:spacing w:after="0"/>
            </w:pPr>
            <w:r>
              <w:rPr>
                <w:sz w:val="18"/>
              </w:rPr>
              <w:t>Herança em Cadeia: Veículo → Carro → Esportivo</w:t>
            </w:r>
          </w:p>
        </w:tc>
      </w:tr>
      <w:tr w:rsidR="00747B30" w14:paraId="7993334D" w14:textId="77777777">
        <w:trPr>
          <w:jc w:val="center"/>
        </w:trPr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36A739" w14:textId="77777777" w:rsidR="00747B30" w:rsidRDefault="00000000">
            <w:pPr>
              <w:spacing w:after="0"/>
            </w:pPr>
            <w:r>
              <w:rPr>
                <w:sz w:val="18"/>
              </w:rPr>
              <w:lastRenderedPageBreak/>
              <w:t>06</w:t>
            </w:r>
          </w:p>
        </w:tc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BA3BC0" w14:textId="77777777" w:rsidR="00747B30" w:rsidRDefault="00000000">
            <w:pPr>
              <w:spacing w:after="0"/>
            </w:pPr>
            <w:r>
              <w:rPr>
                <w:sz w:val="18"/>
              </w:rPr>
              <w:t>Interface: IComparavel para Produtos</w:t>
            </w:r>
          </w:p>
        </w:tc>
      </w:tr>
      <w:tr w:rsidR="00747B30" w14:paraId="724249AA" w14:textId="77777777">
        <w:trPr>
          <w:jc w:val="center"/>
        </w:trPr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24093C" w14:textId="77777777" w:rsidR="00747B30" w:rsidRDefault="00000000">
            <w:pPr>
              <w:spacing w:after="0"/>
            </w:pPr>
            <w:r>
              <w:rPr>
                <w:sz w:val="18"/>
              </w:rPr>
              <w:t>07</w:t>
            </w:r>
          </w:p>
        </w:tc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830ACE" w14:textId="77777777" w:rsidR="00747B30" w:rsidRDefault="00000000">
            <w:pPr>
              <w:spacing w:after="0"/>
            </w:pPr>
            <w:r>
              <w:rPr>
                <w:sz w:val="18"/>
              </w:rPr>
              <w:t>Polimorfismo com Notificações</w:t>
            </w:r>
          </w:p>
        </w:tc>
      </w:tr>
      <w:tr w:rsidR="00747B30" w14:paraId="543EEAE5" w14:textId="77777777">
        <w:trPr>
          <w:jc w:val="center"/>
        </w:trPr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10EDE0" w14:textId="77777777" w:rsidR="00747B30" w:rsidRDefault="00000000">
            <w:pPr>
              <w:spacing w:after="0"/>
            </w:pPr>
            <w:r>
              <w:rPr>
                <w:sz w:val="18"/>
              </w:rPr>
              <w:t>08</w:t>
            </w:r>
          </w:p>
        </w:tc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82929A" w14:textId="77777777" w:rsidR="00747B30" w:rsidRDefault="00000000">
            <w:pPr>
              <w:spacing w:after="0"/>
            </w:pPr>
            <w:r>
              <w:rPr>
                <w:sz w:val="18"/>
              </w:rPr>
              <w:t>Coleção Genérica de Alunos</w:t>
            </w:r>
          </w:p>
        </w:tc>
      </w:tr>
      <w:tr w:rsidR="00747B30" w14:paraId="1C6237A7" w14:textId="77777777">
        <w:trPr>
          <w:jc w:val="center"/>
        </w:trPr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C641F0" w14:textId="77777777" w:rsidR="00747B30" w:rsidRDefault="00000000">
            <w:pPr>
              <w:spacing w:after="0"/>
            </w:pPr>
            <w:r>
              <w:rPr>
                <w:sz w:val="18"/>
              </w:rPr>
              <w:t>09</w:t>
            </w:r>
          </w:p>
        </w:tc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DC597F" w14:textId="77777777" w:rsidR="00747B30" w:rsidRDefault="00000000">
            <w:pPr>
              <w:spacing w:after="0"/>
            </w:pPr>
            <w:r>
              <w:rPr>
                <w:sz w:val="18"/>
              </w:rPr>
              <w:t>Tratamento de Exceções Customizadas</w:t>
            </w:r>
          </w:p>
        </w:tc>
      </w:tr>
      <w:tr w:rsidR="00747B30" w14:paraId="44C87075" w14:textId="77777777">
        <w:trPr>
          <w:jc w:val="center"/>
        </w:trPr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FDC553" w14:textId="77777777" w:rsidR="00747B30" w:rsidRDefault="00000000"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88022D" w14:textId="77777777" w:rsidR="00747B30" w:rsidRDefault="00000000">
            <w:pPr>
              <w:spacing w:after="0"/>
            </w:pPr>
            <w:r>
              <w:rPr>
                <w:sz w:val="18"/>
              </w:rPr>
              <w:t>Sistema de Desconto com Strategy Pattern</w:t>
            </w:r>
          </w:p>
        </w:tc>
      </w:tr>
    </w:tbl>
    <w:p w14:paraId="588F18DC" w14:textId="77777777" w:rsidR="00747B30" w:rsidRDefault="00747B30">
      <w:pPr>
        <w:spacing w:after="40"/>
      </w:pPr>
    </w:p>
    <w:p w14:paraId="04B9A065" w14:textId="77777777" w:rsidR="00747B30" w:rsidRDefault="00000000">
      <w:pPr>
        <w:pStyle w:val="Ttulo3"/>
      </w:pPr>
      <w:r>
        <w:t>Avançado (10 exercícios)</w:t>
      </w:r>
    </w:p>
    <w:tbl>
      <w:tblPr>
        <w:tblW w:w="5000" w:type="pct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ook w:val="04A0" w:firstRow="1" w:lastRow="0" w:firstColumn="1" w:lastColumn="0" w:noHBand="0" w:noVBand="1"/>
      </w:tblPr>
      <w:tblGrid>
        <w:gridCol w:w="5051"/>
        <w:gridCol w:w="5051"/>
      </w:tblGrid>
      <w:tr w:rsidR="00747B30" w14:paraId="752CE1A4" w14:textId="77777777">
        <w:trPr>
          <w:tblHeader/>
          <w:jc w:val="center"/>
        </w:trPr>
        <w:tc>
          <w:tcPr>
            <w:tcW w:w="4961" w:type="dxa"/>
            <w:shd w:val="clear" w:color="auto" w:fill="29335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4AE874" w14:textId="77777777" w:rsidR="00747B3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4961" w:type="dxa"/>
            <w:shd w:val="clear" w:color="auto" w:fill="29335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C498F6" w14:textId="77777777" w:rsidR="00747B3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Exercício</w:t>
            </w:r>
          </w:p>
        </w:tc>
      </w:tr>
      <w:tr w:rsidR="00747B30" w14:paraId="0AAC7ACF" w14:textId="77777777">
        <w:trPr>
          <w:jc w:val="center"/>
        </w:trPr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D94D55" w14:textId="77777777" w:rsidR="00747B30" w:rsidRDefault="00000000">
            <w:pPr>
              <w:spacing w:after="0"/>
            </w:pPr>
            <w:r>
              <w:rPr>
                <w:sz w:val="18"/>
              </w:rPr>
              <w:t>01</w:t>
            </w:r>
          </w:p>
        </w:tc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78A05B" w14:textId="77777777" w:rsidR="00747B30" w:rsidRDefault="00000000">
            <w:pPr>
              <w:spacing w:after="0"/>
            </w:pPr>
            <w:r>
              <w:rPr>
                <w:sz w:val="18"/>
              </w:rPr>
              <w:t>Sistema de Plugins com Interfaces</w:t>
            </w:r>
          </w:p>
        </w:tc>
      </w:tr>
      <w:tr w:rsidR="00747B30" w14:paraId="230F6FD6" w14:textId="77777777">
        <w:trPr>
          <w:jc w:val="center"/>
        </w:trPr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F01013" w14:textId="77777777" w:rsidR="00747B30" w:rsidRDefault="00000000">
            <w:pPr>
              <w:spacing w:after="0"/>
            </w:pPr>
            <w:r>
              <w:rPr>
                <w:sz w:val="18"/>
              </w:rPr>
              <w:t>02</w:t>
            </w:r>
          </w:p>
        </w:tc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A55736" w14:textId="77777777" w:rsidR="00747B30" w:rsidRDefault="00000000">
            <w:pPr>
              <w:spacing w:after="0"/>
            </w:pPr>
            <w:r>
              <w:rPr>
                <w:sz w:val="18"/>
              </w:rPr>
              <w:t>Repositório Genérico</w:t>
            </w:r>
          </w:p>
        </w:tc>
      </w:tr>
      <w:tr w:rsidR="00747B30" w14:paraId="7FC5B46D" w14:textId="77777777">
        <w:trPr>
          <w:jc w:val="center"/>
        </w:trPr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422795" w14:textId="77777777" w:rsidR="00747B30" w:rsidRDefault="00000000">
            <w:pPr>
              <w:spacing w:after="0"/>
            </w:pPr>
            <w:r>
              <w:rPr>
                <w:sz w:val="18"/>
              </w:rPr>
              <w:t>03</w:t>
            </w:r>
          </w:p>
        </w:tc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F53381" w14:textId="77777777" w:rsidR="00747B30" w:rsidRDefault="00000000">
            <w:pPr>
              <w:spacing w:after="0"/>
            </w:pPr>
            <w:r>
              <w:rPr>
                <w:sz w:val="18"/>
              </w:rPr>
              <w:t>Observer Pattern</w:t>
            </w:r>
          </w:p>
        </w:tc>
      </w:tr>
      <w:tr w:rsidR="00747B30" w14:paraId="464BF48A" w14:textId="77777777">
        <w:trPr>
          <w:jc w:val="center"/>
        </w:trPr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A7AE42" w14:textId="77777777" w:rsidR="00747B30" w:rsidRDefault="00000000">
            <w:pPr>
              <w:spacing w:after="0"/>
            </w:pPr>
            <w:r>
              <w:rPr>
                <w:sz w:val="18"/>
              </w:rPr>
              <w:t>04</w:t>
            </w:r>
          </w:p>
        </w:tc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D51322" w14:textId="77777777" w:rsidR="00747B30" w:rsidRDefault="00000000">
            <w:pPr>
              <w:spacing w:after="0"/>
            </w:pPr>
            <w:r>
              <w:rPr>
                <w:sz w:val="18"/>
              </w:rPr>
              <w:t>Factory Method</w:t>
            </w:r>
          </w:p>
        </w:tc>
      </w:tr>
      <w:tr w:rsidR="00747B30" w14:paraId="7A881BB7" w14:textId="77777777">
        <w:trPr>
          <w:jc w:val="center"/>
        </w:trPr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F12F44" w14:textId="77777777" w:rsidR="00747B30" w:rsidRDefault="00000000">
            <w:pPr>
              <w:spacing w:after="0"/>
            </w:pPr>
            <w:r>
              <w:rPr>
                <w:sz w:val="18"/>
              </w:rPr>
              <w:t>05</w:t>
            </w:r>
          </w:p>
        </w:tc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AF3B70" w14:textId="77777777" w:rsidR="00747B30" w:rsidRDefault="00000000">
            <w:pPr>
              <w:spacing w:after="0"/>
            </w:pPr>
            <w:r>
              <w:rPr>
                <w:sz w:val="18"/>
              </w:rPr>
              <w:t>Singleton</w:t>
            </w:r>
          </w:p>
        </w:tc>
      </w:tr>
      <w:tr w:rsidR="00747B30" w14:paraId="0F5C668F" w14:textId="77777777">
        <w:trPr>
          <w:jc w:val="center"/>
        </w:trPr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9C2820" w14:textId="77777777" w:rsidR="00747B30" w:rsidRDefault="00000000">
            <w:pPr>
              <w:spacing w:after="0"/>
            </w:pPr>
            <w:r>
              <w:rPr>
                <w:sz w:val="18"/>
              </w:rPr>
              <w:t>06</w:t>
            </w:r>
          </w:p>
        </w:tc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BC3C26" w14:textId="77777777" w:rsidR="00747B30" w:rsidRDefault="00000000">
            <w:pPr>
              <w:spacing w:after="0"/>
            </w:pPr>
            <w:r>
              <w:rPr>
                <w:sz w:val="18"/>
              </w:rPr>
              <w:t>Decorator Pattern</w:t>
            </w:r>
          </w:p>
        </w:tc>
      </w:tr>
      <w:tr w:rsidR="00747B30" w14:paraId="50C5322C" w14:textId="77777777">
        <w:trPr>
          <w:jc w:val="center"/>
        </w:trPr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D72CE0" w14:textId="77777777" w:rsidR="00747B30" w:rsidRDefault="00000000">
            <w:pPr>
              <w:spacing w:after="0"/>
            </w:pPr>
            <w:r>
              <w:rPr>
                <w:sz w:val="18"/>
              </w:rPr>
              <w:t>07</w:t>
            </w:r>
          </w:p>
        </w:tc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E17EAA" w14:textId="77777777" w:rsidR="00747B30" w:rsidRDefault="00000000">
            <w:pPr>
              <w:spacing w:after="0"/>
            </w:pPr>
            <w:r>
              <w:rPr>
                <w:sz w:val="18"/>
              </w:rPr>
              <w:t>Chain of Responsibility</w:t>
            </w:r>
          </w:p>
        </w:tc>
      </w:tr>
      <w:tr w:rsidR="00747B30" w14:paraId="64E80618" w14:textId="77777777">
        <w:trPr>
          <w:jc w:val="center"/>
        </w:trPr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22A9D6" w14:textId="77777777" w:rsidR="00747B30" w:rsidRDefault="00000000">
            <w:pPr>
              <w:spacing w:after="0"/>
            </w:pPr>
            <w:r>
              <w:rPr>
                <w:sz w:val="18"/>
              </w:rPr>
              <w:t>08</w:t>
            </w:r>
          </w:p>
        </w:tc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DA4724" w14:textId="77777777" w:rsidR="00747B30" w:rsidRDefault="00000000">
            <w:pPr>
              <w:spacing w:after="0"/>
            </w:pPr>
            <w:r>
              <w:rPr>
                <w:sz w:val="18"/>
              </w:rPr>
              <w:t>Sistema de Eventos com Delegates</w:t>
            </w:r>
          </w:p>
        </w:tc>
      </w:tr>
      <w:tr w:rsidR="00747B30" w14:paraId="1EF20ADA" w14:textId="77777777">
        <w:trPr>
          <w:jc w:val="center"/>
        </w:trPr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3EB4A4" w14:textId="77777777" w:rsidR="00747B30" w:rsidRDefault="00000000">
            <w:pPr>
              <w:spacing w:after="0"/>
            </w:pPr>
            <w:r>
              <w:rPr>
                <w:sz w:val="18"/>
              </w:rPr>
              <w:t>09</w:t>
            </w:r>
          </w:p>
        </w:tc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A4BCF6" w14:textId="77777777" w:rsidR="00747B30" w:rsidRDefault="00000000">
            <w:pPr>
              <w:spacing w:after="0"/>
            </w:pPr>
            <w:r>
              <w:rPr>
                <w:sz w:val="18"/>
              </w:rPr>
              <w:t>Pipeline de Processamento Genérico</w:t>
            </w:r>
          </w:p>
        </w:tc>
      </w:tr>
      <w:tr w:rsidR="00747B30" w14:paraId="747FA851" w14:textId="77777777">
        <w:trPr>
          <w:jc w:val="center"/>
        </w:trPr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970CBC" w14:textId="77777777" w:rsidR="00747B30" w:rsidRDefault="00000000"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D06356" w14:textId="77777777" w:rsidR="00747B30" w:rsidRDefault="00000000">
            <w:pPr>
              <w:spacing w:after="0"/>
            </w:pPr>
            <w:r>
              <w:rPr>
                <w:sz w:val="18"/>
              </w:rPr>
              <w:t>Mini ORM Genérico</w:t>
            </w:r>
          </w:p>
        </w:tc>
      </w:tr>
    </w:tbl>
    <w:p w14:paraId="60690F9A" w14:textId="77777777" w:rsidR="00747B30" w:rsidRDefault="00747B30">
      <w:pPr>
        <w:spacing w:after="40"/>
      </w:pPr>
    </w:p>
    <w:p w14:paraId="3988819B" w14:textId="77777777" w:rsidR="00747B30" w:rsidRDefault="00747B30">
      <w:pPr>
        <w:spacing w:after="40"/>
      </w:pPr>
    </w:p>
    <w:p w14:paraId="44E0D80C" w14:textId="77777777" w:rsidR="00747B30" w:rsidRDefault="00000000">
      <w:pPr>
        <w:pStyle w:val="Ttulo2"/>
      </w:pPr>
      <w:r>
        <w:t>🚀 Projetos (7 ideias de projetos para praticar!)</w:t>
      </w:r>
    </w:p>
    <w:p w14:paraId="00CD1BCE" w14:textId="77777777" w:rsidR="00747B30" w:rsidRDefault="00000000">
      <w:pPr>
        <w:spacing w:after="100"/>
      </w:pPr>
      <w:r>
        <w:t>| Projeto | Descrição</w:t>
      </w:r>
    </w:p>
    <w:p w14:paraId="57B06056" w14:textId="77777777" w:rsidR="00747B30" w:rsidRDefault="00000000">
      <w:pPr>
        <w:spacing w:after="100"/>
      </w:pPr>
      <w:r>
        <w:t>|---------|-----------</w:t>
      </w:r>
    </w:p>
    <w:p w14:paraId="246CAD6B" w14:textId="77777777" w:rsidR="00747B30" w:rsidRDefault="00000000">
      <w:pPr>
        <w:spacing w:after="100"/>
      </w:pPr>
      <w:r>
        <w:t>| 📚 Biblioteca | Sistema de empréstimo de livros</w:t>
      </w:r>
    </w:p>
    <w:p w14:paraId="7845AF92" w14:textId="77777777" w:rsidR="00747B30" w:rsidRDefault="00000000">
      <w:pPr>
        <w:spacing w:after="100"/>
      </w:pPr>
      <w:r>
        <w:t>| 🏦 Banco | Contas, depósitos, saques e transferências</w:t>
      </w:r>
    </w:p>
    <w:p w14:paraId="246D5BBE" w14:textId="77777777" w:rsidR="00747B30" w:rsidRDefault="00000000">
      <w:pPr>
        <w:spacing w:after="100"/>
      </w:pPr>
      <w:r>
        <w:t>| ⚔️ RPG | Batalha por turnos com classes e habilidades</w:t>
      </w:r>
    </w:p>
    <w:p w14:paraId="12654A7D" w14:textId="77777777" w:rsidR="00747B30" w:rsidRDefault="00000000">
      <w:pPr>
        <w:spacing w:after="100"/>
      </w:pPr>
      <w:r>
        <w:t>| ✅ Tarefas | Gerenciar tarefas com prioridade e status</w:t>
      </w:r>
    </w:p>
    <w:p w14:paraId="52E7554E" w14:textId="77777777" w:rsidR="00747B30" w:rsidRDefault="00000000">
      <w:pPr>
        <w:spacing w:after="100"/>
      </w:pPr>
      <w:r>
        <w:t>| 🌿 Ecossistema | Simulação de um ecossistema onde diferentes espécies interagem</w:t>
      </w:r>
    </w:p>
    <w:p w14:paraId="0FC07E82" w14:textId="77777777" w:rsidR="00747B30" w:rsidRDefault="00000000">
      <w:pPr>
        <w:spacing w:after="100"/>
      </w:pPr>
      <w:r>
        <w:t>| 🎼 Música | Programa que gera sequências musicais baseadas em regras algorítmicas</w:t>
      </w:r>
    </w:p>
    <w:p w14:paraId="66C20DA7" w14:textId="77777777" w:rsidR="00747B30" w:rsidRDefault="00000000">
      <w:pPr>
        <w:spacing w:after="100"/>
      </w:pPr>
      <w:r>
        <w:t>| 🚗 Tráfego | Simulação de tráfego em uma pequena cidade com carros, motos, semáforos e cruzamentos.</w:t>
      </w:r>
    </w:p>
    <w:p w14:paraId="3D92A3FF" w14:textId="77777777" w:rsidR="00747B30" w:rsidRDefault="00747B30">
      <w:pPr>
        <w:spacing w:after="40"/>
      </w:pPr>
    </w:p>
    <w:p w14:paraId="3DAA4FCB" w14:textId="77777777" w:rsidR="00747B30" w:rsidRDefault="00000000">
      <w:pPr>
        <w:pStyle w:val="Ttulo2"/>
      </w:pPr>
      <w:r>
        <w:t>🛠️ Pré-requisitos</w:t>
      </w:r>
    </w:p>
    <w:p w14:paraId="49C3F6A3" w14:textId="77777777" w:rsidR="00747B30" w:rsidRDefault="00000000">
      <w:pPr>
        <w:pStyle w:val="Commarcadores"/>
        <w:spacing w:after="40"/>
      </w:pPr>
      <w:r>
        <w:t>.NET SDK 8.0+ (https://dotnet.microsoft.com/download) instalado</w:t>
      </w:r>
    </w:p>
    <w:p w14:paraId="7DD9A786" w14:textId="77777777" w:rsidR="00747B30" w:rsidRDefault="00000000">
      <w:pPr>
        <w:pStyle w:val="Commarcadores"/>
        <w:spacing w:after="40"/>
      </w:pPr>
      <w:r>
        <w:t>Editor de código: Visual Studio (https://visualstudio.microsoft.com/), VS Code (https://code.visualstudio.com/) + extensão C#, ou Rider (https://www.jetbrains.com/rider/)</w:t>
      </w:r>
    </w:p>
    <w:p w14:paraId="21FCB77E" w14:textId="77777777" w:rsidR="00747B30" w:rsidRDefault="00000000">
      <w:pPr>
        <w:pStyle w:val="Commarcadores"/>
        <w:spacing w:after="40"/>
      </w:pPr>
      <w:r>
        <w:t>Conhecimentos básicos de lógica de programação (variáveis, loops, condicionais)</w:t>
      </w:r>
    </w:p>
    <w:p w14:paraId="77182154" w14:textId="77777777" w:rsidR="00747B30" w:rsidRDefault="00000000">
      <w:pPr>
        <w:pStyle w:val="Ttulo3"/>
      </w:pPr>
      <w:r>
        <w:lastRenderedPageBreak/>
        <w:t>Testando sua instalação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322EDE59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3C39B6F" w14:textId="77777777" w:rsidR="00747B30" w:rsidRDefault="00000000">
            <w:pPr>
              <w:pStyle w:val="CodeBlock"/>
            </w:pPr>
            <w:r>
              <w:t>dotnet --version</w:t>
            </w:r>
            <w:r>
              <w:br/>
              <w:t># Deve retornar algo como: 8.0.x</w:t>
            </w:r>
          </w:p>
        </w:tc>
      </w:tr>
    </w:tbl>
    <w:p w14:paraId="4B14BAE6" w14:textId="77777777" w:rsidR="00747B30" w:rsidRDefault="00747B30">
      <w:pPr>
        <w:spacing w:after="0"/>
      </w:pPr>
    </w:p>
    <w:p w14:paraId="7552D6BA" w14:textId="77777777" w:rsidR="00747B30" w:rsidRDefault="00000000">
      <w:pPr>
        <w:pStyle w:val="Ttulo3"/>
      </w:pPr>
      <w:r>
        <w:t>Rodando um exemplo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7AA9C0B9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604A139" w14:textId="77777777" w:rsidR="00747B30" w:rsidRDefault="00000000">
            <w:pPr>
              <w:pStyle w:val="CodeBlock"/>
            </w:pPr>
            <w:r>
              <w:t># Clone o repositório</w:t>
            </w:r>
            <w:r>
              <w:br/>
              <w:t>git clone https://github.com/seu-usuario/csharp-poo-completo.git</w:t>
            </w:r>
            <w:r>
              <w:br/>
              <w:t>cd csharp-poo-completo</w:t>
            </w:r>
            <w:r>
              <w:br/>
            </w:r>
            <w:r>
              <w:br/>
              <w:t># Entre em qualquer projeto</w:t>
            </w:r>
            <w:r>
              <w:br/>
              <w:t>cd projetos/01-biblioteca-de-livros</w:t>
            </w:r>
            <w:r>
              <w:br/>
            </w:r>
            <w:r>
              <w:br/>
              <w:t># Rode o projeto</w:t>
            </w:r>
            <w:r>
              <w:br/>
              <w:t>dotnet run</w:t>
            </w:r>
          </w:p>
        </w:tc>
      </w:tr>
    </w:tbl>
    <w:p w14:paraId="5D53822D" w14:textId="77777777" w:rsidR="00747B30" w:rsidRDefault="00747B30">
      <w:pPr>
        <w:spacing w:after="0"/>
      </w:pPr>
    </w:p>
    <w:p w14:paraId="67B5D3AF" w14:textId="77777777" w:rsidR="00747B30" w:rsidRDefault="00747B30">
      <w:pPr>
        <w:spacing w:after="40"/>
      </w:pPr>
    </w:p>
    <w:p w14:paraId="4586CA86" w14:textId="77777777" w:rsidR="00747B30" w:rsidRDefault="00000000">
      <w:pPr>
        <w:pStyle w:val="Ttulo2"/>
      </w:pPr>
      <w:r>
        <w:t>🤝 Contribuindo</w:t>
      </w:r>
    </w:p>
    <w:p w14:paraId="5F144A5F" w14:textId="77777777" w:rsidR="00747B30" w:rsidRDefault="00000000">
      <w:pPr>
        <w:spacing w:after="100"/>
      </w:pPr>
      <w:r>
        <w:t>Contribuições são muito bem-vindas! Veja como:</w:t>
      </w:r>
    </w:p>
    <w:p w14:paraId="28761A98" w14:textId="77777777" w:rsidR="00747B30" w:rsidRDefault="00000000">
      <w:pPr>
        <w:pStyle w:val="Numerada"/>
        <w:spacing w:after="40"/>
      </w:pPr>
      <w:r>
        <w:t xml:space="preserve">Faça um </w:t>
      </w:r>
      <w:r>
        <w:rPr>
          <w:b/>
          <w:color w:val="29335C"/>
        </w:rPr>
        <w:t>fork</w:t>
      </w:r>
      <w:r>
        <w:t xml:space="preserve"> do repositório</w:t>
      </w:r>
    </w:p>
    <w:p w14:paraId="55E70B44" w14:textId="77777777" w:rsidR="00747B30" w:rsidRDefault="00000000">
      <w:pPr>
        <w:pStyle w:val="Numerada"/>
        <w:spacing w:after="40"/>
      </w:pPr>
      <w:r>
        <w:t xml:space="preserve">Crie uma branch: </w:t>
      </w:r>
      <w:r>
        <w:rPr>
          <w:rStyle w:val="InlineCode"/>
        </w:rPr>
        <w:t>git checkout -b feature/minha-contribuicao</w:t>
      </w:r>
    </w:p>
    <w:p w14:paraId="1BA80593" w14:textId="77777777" w:rsidR="00747B30" w:rsidRDefault="00000000">
      <w:pPr>
        <w:pStyle w:val="Numerada"/>
        <w:spacing w:after="40"/>
      </w:pPr>
      <w:r>
        <w:t xml:space="preserve">Faça suas alterações e commit: </w:t>
      </w:r>
      <w:r>
        <w:rPr>
          <w:rStyle w:val="InlineCode"/>
        </w:rPr>
        <w:t>git commit -m "feat: adiciona exercício X"</w:t>
      </w:r>
    </w:p>
    <w:p w14:paraId="17EA9206" w14:textId="77777777" w:rsidR="00747B30" w:rsidRDefault="00000000">
      <w:pPr>
        <w:pStyle w:val="Numerada"/>
        <w:spacing w:after="40"/>
      </w:pPr>
      <w:r>
        <w:t xml:space="preserve">Push: </w:t>
      </w:r>
      <w:r>
        <w:rPr>
          <w:rStyle w:val="InlineCode"/>
        </w:rPr>
        <w:t>git push origin feature/minha-contribuicao</w:t>
      </w:r>
    </w:p>
    <w:p w14:paraId="1CF0BDCF" w14:textId="77777777" w:rsidR="00747B30" w:rsidRDefault="00000000">
      <w:pPr>
        <w:pStyle w:val="Numerada"/>
        <w:spacing w:after="40"/>
      </w:pPr>
      <w:r>
        <w:t xml:space="preserve">Abra um </w:t>
      </w:r>
      <w:r>
        <w:rPr>
          <w:b/>
          <w:color w:val="29335C"/>
        </w:rPr>
        <w:t>Pull Request</w:t>
      </w:r>
    </w:p>
    <w:p w14:paraId="5AAE6891" w14:textId="77777777" w:rsidR="00747B30" w:rsidRDefault="00000000">
      <w:pPr>
        <w:spacing w:after="100"/>
      </w:pPr>
      <w:r>
        <w:t>Ideias de contribuição:</w:t>
      </w:r>
    </w:p>
    <w:p w14:paraId="6FEE6F9E" w14:textId="77777777" w:rsidR="00747B30" w:rsidRDefault="00000000">
      <w:pPr>
        <w:pStyle w:val="Commarcadores"/>
        <w:spacing w:after="40"/>
      </w:pPr>
      <w:r>
        <w:t>Novos exercícios</w:t>
      </w:r>
    </w:p>
    <w:p w14:paraId="293D04A6" w14:textId="77777777" w:rsidR="00747B30" w:rsidRDefault="00000000">
      <w:pPr>
        <w:pStyle w:val="Commarcadores"/>
        <w:spacing w:after="40"/>
      </w:pPr>
      <w:r>
        <w:t>Melhorias nas explicações</w:t>
      </w:r>
    </w:p>
    <w:p w14:paraId="24E81EB6" w14:textId="77777777" w:rsidR="00747B30" w:rsidRDefault="00000000">
      <w:pPr>
        <w:pStyle w:val="Commarcadores"/>
        <w:spacing w:after="40"/>
      </w:pPr>
      <w:r>
        <w:t>Traduções (inglês, espanhol)</w:t>
      </w:r>
    </w:p>
    <w:p w14:paraId="77EEEDC0" w14:textId="77777777" w:rsidR="00747B30" w:rsidRDefault="00000000">
      <w:pPr>
        <w:pStyle w:val="Commarcadores"/>
        <w:spacing w:after="40"/>
      </w:pPr>
      <w:r>
        <w:t>Correções de bugs nos exemplos</w:t>
      </w:r>
    </w:p>
    <w:p w14:paraId="2423E373" w14:textId="77777777" w:rsidR="00747B30" w:rsidRDefault="00747B30">
      <w:pPr>
        <w:spacing w:after="40"/>
      </w:pPr>
    </w:p>
    <w:p w14:paraId="0FD980A2" w14:textId="77777777" w:rsidR="00747B30" w:rsidRDefault="00000000">
      <w:pPr>
        <w:pStyle w:val="Ttulo2"/>
      </w:pPr>
      <w:r>
        <w:t>🔗 Links Úteis para melhorar seu aprendizado</w:t>
      </w:r>
    </w:p>
    <w:p w14:paraId="26286FC4" w14:textId="77777777" w:rsidR="00747B30" w:rsidRDefault="00000000">
      <w:pPr>
        <w:pStyle w:val="Ttulo3"/>
      </w:pPr>
      <w:r>
        <w:t>Ferramentas</w:t>
      </w:r>
    </w:p>
    <w:tbl>
      <w:tblPr>
        <w:tblW w:w="5000" w:type="pct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ook w:val="04A0" w:firstRow="1" w:lastRow="0" w:firstColumn="1" w:lastColumn="0" w:noHBand="0" w:noVBand="1"/>
      </w:tblPr>
      <w:tblGrid>
        <w:gridCol w:w="5068"/>
        <w:gridCol w:w="5034"/>
      </w:tblGrid>
      <w:tr w:rsidR="00747B30" w14:paraId="26BD12A7" w14:textId="77777777">
        <w:trPr>
          <w:tblHeader/>
          <w:jc w:val="center"/>
        </w:trPr>
        <w:tc>
          <w:tcPr>
            <w:tcW w:w="4961" w:type="dxa"/>
            <w:shd w:val="clear" w:color="auto" w:fill="29335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546C6B" w14:textId="77777777" w:rsidR="00747B3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Link</w:t>
            </w:r>
          </w:p>
        </w:tc>
        <w:tc>
          <w:tcPr>
            <w:tcW w:w="4961" w:type="dxa"/>
            <w:shd w:val="clear" w:color="auto" w:fill="29335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D04A3E" w14:textId="77777777" w:rsidR="00747B3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</w:tr>
      <w:tr w:rsidR="00747B30" w14:paraId="7C6164AB" w14:textId="77777777">
        <w:trPr>
          <w:jc w:val="center"/>
        </w:trPr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815A3F" w14:textId="77777777" w:rsidR="00747B30" w:rsidRDefault="00000000">
            <w:pPr>
              <w:spacing w:after="0"/>
            </w:pPr>
            <w:r>
              <w:rPr>
                <w:sz w:val="18"/>
              </w:rPr>
              <w:t>dotnet.microsoft.com/download (https://dotnet.microsoft.com/en-us/download)</w:t>
            </w:r>
          </w:p>
        </w:tc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700AF7" w14:textId="77777777" w:rsidR="00747B30" w:rsidRDefault="00000000">
            <w:pPr>
              <w:spacing w:after="0"/>
            </w:pPr>
            <w:r>
              <w:rPr>
                <w:sz w:val="18"/>
              </w:rPr>
              <w:t>Download do .NET SDK</w:t>
            </w:r>
          </w:p>
        </w:tc>
      </w:tr>
      <w:tr w:rsidR="00747B30" w14:paraId="4D133087" w14:textId="77777777">
        <w:trPr>
          <w:jc w:val="center"/>
        </w:trPr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5FE424" w14:textId="77777777" w:rsidR="00747B30" w:rsidRDefault="00000000">
            <w:pPr>
              <w:spacing w:after="0"/>
            </w:pPr>
            <w:r>
              <w:rPr>
                <w:sz w:val="18"/>
              </w:rPr>
              <w:t>marketplace.visualstudio.com — C# Dev Kit (https://marketplace.visualstudio.com/items?itemName=ms-dotnettools.csdevkit)</w:t>
            </w:r>
          </w:p>
        </w:tc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C001D5" w14:textId="77777777" w:rsidR="00747B30" w:rsidRDefault="00000000">
            <w:pPr>
              <w:spacing w:after="0"/>
            </w:pPr>
            <w:r>
              <w:rPr>
                <w:sz w:val="18"/>
              </w:rPr>
              <w:t>Extensão oficial C# para VS Code</w:t>
            </w:r>
          </w:p>
        </w:tc>
      </w:tr>
      <w:tr w:rsidR="00747B30" w14:paraId="14607D6D" w14:textId="77777777">
        <w:trPr>
          <w:jc w:val="center"/>
        </w:trPr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399750" w14:textId="77777777" w:rsidR="00747B30" w:rsidRDefault="00000000">
            <w:pPr>
              <w:spacing w:after="0"/>
            </w:pPr>
            <w:r>
              <w:rPr>
                <w:sz w:val="18"/>
              </w:rPr>
              <w:t>visualstudio.microsoft.com (https://visualstudio.microsoft.com/)</w:t>
            </w:r>
          </w:p>
        </w:tc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6EC3F5" w14:textId="77777777" w:rsidR="00747B30" w:rsidRDefault="00000000">
            <w:pPr>
              <w:spacing w:after="0"/>
            </w:pPr>
            <w:r>
              <w:rPr>
                <w:sz w:val="18"/>
              </w:rPr>
              <w:t>Visual Studio (IDE completo)</w:t>
            </w:r>
          </w:p>
        </w:tc>
      </w:tr>
      <w:tr w:rsidR="00747B30" w14:paraId="7A123D36" w14:textId="77777777">
        <w:trPr>
          <w:jc w:val="center"/>
        </w:trPr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B875E5" w14:textId="77777777" w:rsidR="00747B30" w:rsidRDefault="00000000">
            <w:pPr>
              <w:spacing w:after="0"/>
            </w:pPr>
            <w:r>
              <w:rPr>
                <w:sz w:val="18"/>
              </w:rPr>
              <w:t>code.visualstudio.com (https://code.visualstudio.com/)</w:t>
            </w:r>
          </w:p>
        </w:tc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8FADFB" w14:textId="77777777" w:rsidR="00747B30" w:rsidRDefault="00000000">
            <w:pPr>
              <w:spacing w:after="0"/>
            </w:pPr>
            <w:r>
              <w:rPr>
                <w:sz w:val="18"/>
              </w:rPr>
              <w:t>Visual Studio Code (editor leve e gratuito)</w:t>
            </w:r>
          </w:p>
        </w:tc>
      </w:tr>
    </w:tbl>
    <w:p w14:paraId="28C34850" w14:textId="77777777" w:rsidR="00747B30" w:rsidRDefault="00747B30">
      <w:pPr>
        <w:spacing w:after="40"/>
      </w:pPr>
    </w:p>
    <w:p w14:paraId="66B9FD1A" w14:textId="77777777" w:rsidR="00747B30" w:rsidRDefault="00000000">
      <w:pPr>
        <w:pStyle w:val="Ttulo3"/>
      </w:pPr>
      <w:r>
        <w:t>Documentação Oficial</w:t>
      </w:r>
    </w:p>
    <w:tbl>
      <w:tblPr>
        <w:tblW w:w="5000" w:type="pct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ook w:val="04A0" w:firstRow="1" w:lastRow="0" w:firstColumn="1" w:lastColumn="0" w:noHBand="0" w:noVBand="1"/>
      </w:tblPr>
      <w:tblGrid>
        <w:gridCol w:w="5051"/>
        <w:gridCol w:w="5051"/>
      </w:tblGrid>
      <w:tr w:rsidR="00747B30" w14:paraId="4431293F" w14:textId="77777777">
        <w:trPr>
          <w:tblHeader/>
          <w:jc w:val="center"/>
        </w:trPr>
        <w:tc>
          <w:tcPr>
            <w:tcW w:w="4961" w:type="dxa"/>
            <w:shd w:val="clear" w:color="auto" w:fill="29335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2FB8B3" w14:textId="77777777" w:rsidR="00747B3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Link</w:t>
            </w:r>
          </w:p>
        </w:tc>
        <w:tc>
          <w:tcPr>
            <w:tcW w:w="4961" w:type="dxa"/>
            <w:shd w:val="clear" w:color="auto" w:fill="29335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CD4DDF" w14:textId="77777777" w:rsidR="00747B3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</w:tr>
      <w:tr w:rsidR="00747B30" w14:paraId="4B299919" w14:textId="77777777">
        <w:trPr>
          <w:jc w:val="center"/>
        </w:trPr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08296F" w14:textId="77777777" w:rsidR="00747B30" w:rsidRDefault="00000000">
            <w:pPr>
              <w:spacing w:after="0"/>
            </w:pPr>
            <w:r>
              <w:rPr>
                <w:sz w:val="18"/>
              </w:rPr>
              <w:t>learn.microsoft.com/dotnet/csharp (https://learn.microsoft.com/pt-br/dotnet/csharp/)</w:t>
            </w:r>
          </w:p>
        </w:tc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2A4F1B" w14:textId="77777777" w:rsidR="00747B30" w:rsidRDefault="00000000">
            <w:pPr>
              <w:spacing w:after="0"/>
            </w:pPr>
            <w:r>
              <w:rPr>
                <w:sz w:val="18"/>
              </w:rPr>
              <w:t>Documentação oficial do C# em português</w:t>
            </w:r>
          </w:p>
        </w:tc>
      </w:tr>
      <w:tr w:rsidR="00747B30" w14:paraId="79DAC80E" w14:textId="77777777">
        <w:trPr>
          <w:jc w:val="center"/>
        </w:trPr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E32934" w14:textId="77777777" w:rsidR="00747B30" w:rsidRDefault="00000000">
            <w:pPr>
              <w:spacing w:after="0"/>
            </w:pPr>
            <w:r>
              <w:rPr>
                <w:sz w:val="18"/>
              </w:rPr>
              <w:lastRenderedPageBreak/>
              <w:t>learn.microsoft.com/dotnet (https://learn.microsoft.com/pt-br/dotnet/)</w:t>
            </w:r>
          </w:p>
        </w:tc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B0708E" w14:textId="77777777" w:rsidR="00747B30" w:rsidRDefault="00000000">
            <w:pPr>
              <w:spacing w:after="0"/>
            </w:pPr>
            <w:r>
              <w:rPr>
                <w:sz w:val="18"/>
              </w:rPr>
              <w:t>Documentação do .NET</w:t>
            </w:r>
          </w:p>
        </w:tc>
      </w:tr>
      <w:tr w:rsidR="00747B30" w14:paraId="47A73141" w14:textId="77777777">
        <w:trPr>
          <w:jc w:val="center"/>
        </w:trPr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39C46F" w14:textId="77777777" w:rsidR="00747B30" w:rsidRDefault="00000000">
            <w:pPr>
              <w:spacing w:after="0"/>
            </w:pPr>
            <w:r>
              <w:rPr>
                <w:sz w:val="18"/>
              </w:rPr>
              <w:t>learn.microsoft.com/dotnet/csharp/tour-of-csharp (https://learn.microsoft.com/pt-br/dotnet/csharp/tour-of-csharp/)</w:t>
            </w:r>
          </w:p>
        </w:tc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31C033" w14:textId="77777777" w:rsidR="00747B30" w:rsidRDefault="00000000">
            <w:pPr>
              <w:spacing w:after="0"/>
            </w:pPr>
            <w:r>
              <w:rPr>
                <w:sz w:val="18"/>
              </w:rPr>
              <w:t>Tour pelo C# para iniciantes</w:t>
            </w:r>
          </w:p>
        </w:tc>
      </w:tr>
      <w:tr w:rsidR="00747B30" w14:paraId="737A1019" w14:textId="77777777">
        <w:trPr>
          <w:jc w:val="center"/>
        </w:trPr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196473" w14:textId="77777777" w:rsidR="00747B30" w:rsidRDefault="00000000">
            <w:pPr>
              <w:spacing w:after="0"/>
            </w:pPr>
            <w:r>
              <w:rPr>
                <w:sz w:val="18"/>
              </w:rPr>
              <w:t>learn.microsoft.com/dotnet/csharp/programming-guide (https://learn.microsoft.com/pt-br/dotnet/csharp/programming-guide/)</w:t>
            </w:r>
          </w:p>
        </w:tc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2F87D1" w14:textId="77777777" w:rsidR="00747B30" w:rsidRDefault="00000000">
            <w:pPr>
              <w:spacing w:after="0"/>
            </w:pPr>
            <w:r>
              <w:rPr>
                <w:sz w:val="18"/>
              </w:rPr>
              <w:t>Guia de conceitos de programação C#</w:t>
            </w:r>
          </w:p>
        </w:tc>
      </w:tr>
    </w:tbl>
    <w:p w14:paraId="2CC8919C" w14:textId="77777777" w:rsidR="00747B30" w:rsidRDefault="00747B30">
      <w:pPr>
        <w:spacing w:after="40"/>
      </w:pPr>
    </w:p>
    <w:p w14:paraId="2586D156" w14:textId="77777777" w:rsidR="00747B30" w:rsidRDefault="00000000">
      <w:pPr>
        <w:pStyle w:val="Ttulo3"/>
      </w:pPr>
      <w:r>
        <w:t>Cursos e Trilhas Gratuitas</w:t>
      </w:r>
    </w:p>
    <w:tbl>
      <w:tblPr>
        <w:tblW w:w="5000" w:type="pct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ook w:val="04A0" w:firstRow="1" w:lastRow="0" w:firstColumn="1" w:lastColumn="0" w:noHBand="0" w:noVBand="1"/>
      </w:tblPr>
      <w:tblGrid>
        <w:gridCol w:w="5051"/>
        <w:gridCol w:w="5051"/>
      </w:tblGrid>
      <w:tr w:rsidR="00747B30" w14:paraId="1B6A5D24" w14:textId="77777777">
        <w:trPr>
          <w:tblHeader/>
          <w:jc w:val="center"/>
        </w:trPr>
        <w:tc>
          <w:tcPr>
            <w:tcW w:w="4961" w:type="dxa"/>
            <w:shd w:val="clear" w:color="auto" w:fill="29335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19848B" w14:textId="77777777" w:rsidR="00747B3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Link</w:t>
            </w:r>
          </w:p>
        </w:tc>
        <w:tc>
          <w:tcPr>
            <w:tcW w:w="4961" w:type="dxa"/>
            <w:shd w:val="clear" w:color="auto" w:fill="29335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FE9A18" w14:textId="77777777" w:rsidR="00747B3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</w:tr>
      <w:tr w:rsidR="00747B30" w14:paraId="4D2AE652" w14:textId="77777777">
        <w:trPr>
          <w:jc w:val="center"/>
        </w:trPr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84006C" w14:textId="77777777" w:rsidR="00747B30" w:rsidRDefault="00000000">
            <w:pPr>
              <w:spacing w:after="0"/>
            </w:pPr>
            <w:r>
              <w:rPr>
                <w:sz w:val="18"/>
              </w:rPr>
              <w:t>dotnet.microsoft.com/pt-br/learn/csharp (https://dotnet.microsoft.com/pt-br/learn/csharp)</w:t>
            </w:r>
          </w:p>
        </w:tc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1120FA" w14:textId="77777777" w:rsidR="00747B30" w:rsidRDefault="00000000">
            <w:pPr>
              <w:spacing w:after="0"/>
            </w:pPr>
            <w:r>
              <w:rPr>
                <w:sz w:val="18"/>
              </w:rPr>
              <w:t>Trilha oficial Microsoft com vídeos e certificação gratuita</w:t>
            </w:r>
          </w:p>
        </w:tc>
      </w:tr>
      <w:tr w:rsidR="00747B30" w14:paraId="642FBAEB" w14:textId="77777777">
        <w:trPr>
          <w:jc w:val="center"/>
        </w:trPr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D2A6EB" w14:textId="77777777" w:rsidR="00747B30" w:rsidRDefault="00000000">
            <w:pPr>
              <w:spacing w:after="0"/>
            </w:pPr>
            <w:r>
              <w:rPr>
                <w:sz w:val="18"/>
              </w:rPr>
              <w:t>dotnet.microsoft.com/pt-br/learntocode (https://dotnet.microsoft.com/pt-br/learntocode)</w:t>
            </w:r>
          </w:p>
        </w:tc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5A31A8" w14:textId="77777777" w:rsidR="00747B30" w:rsidRDefault="00000000">
            <w:pPr>
              <w:spacing w:after="0"/>
            </w:pPr>
            <w:r>
              <w:rPr>
                <w:sz w:val="18"/>
              </w:rPr>
              <w:t>Curso passo a passo da Microsoft para iniciantes</w:t>
            </w:r>
          </w:p>
        </w:tc>
      </w:tr>
      <w:tr w:rsidR="00747B30" w14:paraId="23D25EAF" w14:textId="77777777">
        <w:trPr>
          <w:jc w:val="center"/>
        </w:trPr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22C5BF" w14:textId="77777777" w:rsidR="00747B30" w:rsidRDefault="00000000">
            <w:pPr>
              <w:spacing w:after="0"/>
            </w:pPr>
            <w:r>
              <w:rPr>
                <w:sz w:val="18"/>
              </w:rPr>
              <w:t>udemy.com — C# gratuito (https://www.udemy.com/pt/topic/c-sharp/free/)</w:t>
            </w:r>
          </w:p>
        </w:tc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08E8A8" w14:textId="77777777" w:rsidR="00747B30" w:rsidRDefault="00000000">
            <w:pPr>
              <w:spacing w:after="0"/>
            </w:pPr>
            <w:r>
              <w:rPr>
                <w:sz w:val="18"/>
              </w:rPr>
              <w:t>Cursos gratuitos de C# na Udemy</w:t>
            </w:r>
          </w:p>
        </w:tc>
      </w:tr>
    </w:tbl>
    <w:p w14:paraId="58871765" w14:textId="77777777" w:rsidR="00747B30" w:rsidRDefault="00747B30">
      <w:pPr>
        <w:spacing w:after="40"/>
      </w:pPr>
    </w:p>
    <w:p w14:paraId="519963E5" w14:textId="77777777" w:rsidR="00747B30" w:rsidRDefault="00000000">
      <w:pPr>
        <w:pStyle w:val="Ttulo3"/>
      </w:pPr>
      <w:r>
        <w:t>Praticar com Exercícios</w:t>
      </w:r>
    </w:p>
    <w:tbl>
      <w:tblPr>
        <w:tblW w:w="5000" w:type="pct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ook w:val="04A0" w:firstRow="1" w:lastRow="0" w:firstColumn="1" w:lastColumn="0" w:noHBand="0" w:noVBand="1"/>
      </w:tblPr>
      <w:tblGrid>
        <w:gridCol w:w="5051"/>
        <w:gridCol w:w="5051"/>
      </w:tblGrid>
      <w:tr w:rsidR="00747B30" w14:paraId="5FD5E2B6" w14:textId="77777777">
        <w:trPr>
          <w:tblHeader/>
          <w:jc w:val="center"/>
        </w:trPr>
        <w:tc>
          <w:tcPr>
            <w:tcW w:w="4961" w:type="dxa"/>
            <w:shd w:val="clear" w:color="auto" w:fill="29335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9A18BE" w14:textId="77777777" w:rsidR="00747B3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Link</w:t>
            </w:r>
          </w:p>
        </w:tc>
        <w:tc>
          <w:tcPr>
            <w:tcW w:w="4961" w:type="dxa"/>
            <w:shd w:val="clear" w:color="auto" w:fill="29335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B3EE9E" w14:textId="77777777" w:rsidR="00747B3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</w:tr>
      <w:tr w:rsidR="00747B30" w14:paraId="68F2EE03" w14:textId="77777777">
        <w:trPr>
          <w:jc w:val="center"/>
        </w:trPr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674C9D" w14:textId="77777777" w:rsidR="00747B30" w:rsidRDefault="00000000">
            <w:pPr>
              <w:spacing w:after="0"/>
            </w:pPr>
            <w:r>
              <w:rPr>
                <w:sz w:val="18"/>
              </w:rPr>
              <w:t>exercism.org/tracks/csharp (https://exercism.org/tracks/csharp/exercises)</w:t>
            </w:r>
          </w:p>
        </w:tc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F2FD79" w14:textId="77777777" w:rsidR="00747B30" w:rsidRDefault="00000000">
            <w:pPr>
              <w:spacing w:after="0"/>
            </w:pPr>
            <w:r>
              <w:rPr>
                <w:sz w:val="18"/>
              </w:rPr>
              <w:t>178 exercícios de C# com mentoria da comunidade</w:t>
            </w:r>
          </w:p>
        </w:tc>
      </w:tr>
      <w:tr w:rsidR="00747B30" w14:paraId="5F799C86" w14:textId="77777777">
        <w:trPr>
          <w:jc w:val="center"/>
        </w:trPr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A1C7E0" w14:textId="77777777" w:rsidR="00747B30" w:rsidRDefault="00000000">
            <w:pPr>
              <w:spacing w:after="0"/>
            </w:pPr>
            <w:r>
              <w:rPr>
                <w:sz w:val="18"/>
              </w:rPr>
              <w:t>w3schools.com/cs (https://www.w3schools.com/cs/cs_exercises.php)</w:t>
            </w:r>
          </w:p>
        </w:tc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7DAD99" w14:textId="77777777" w:rsidR="00747B30" w:rsidRDefault="00000000">
            <w:pPr>
              <w:spacing w:after="0"/>
            </w:pPr>
            <w:r>
              <w:rPr>
                <w:sz w:val="18"/>
              </w:rPr>
              <w:t>Exercícios interativos no navegador</w:t>
            </w:r>
          </w:p>
        </w:tc>
      </w:tr>
    </w:tbl>
    <w:p w14:paraId="5776A7A1" w14:textId="77777777" w:rsidR="00747B30" w:rsidRDefault="00747B30">
      <w:pPr>
        <w:spacing w:after="40"/>
      </w:pPr>
    </w:p>
    <w:p w14:paraId="7E09BB5A" w14:textId="77777777" w:rsidR="00747B30" w:rsidRDefault="00000000">
      <w:pPr>
        <w:pStyle w:val="Ttulo3"/>
      </w:pPr>
      <w:r>
        <w:t>Comunidade</w:t>
      </w:r>
    </w:p>
    <w:tbl>
      <w:tblPr>
        <w:tblW w:w="5000" w:type="pct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ook w:val="04A0" w:firstRow="1" w:lastRow="0" w:firstColumn="1" w:lastColumn="0" w:noHBand="0" w:noVBand="1"/>
      </w:tblPr>
      <w:tblGrid>
        <w:gridCol w:w="5051"/>
        <w:gridCol w:w="5051"/>
      </w:tblGrid>
      <w:tr w:rsidR="00747B30" w14:paraId="536731DA" w14:textId="77777777">
        <w:trPr>
          <w:tblHeader/>
          <w:jc w:val="center"/>
        </w:trPr>
        <w:tc>
          <w:tcPr>
            <w:tcW w:w="4961" w:type="dxa"/>
            <w:shd w:val="clear" w:color="auto" w:fill="29335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65732A" w14:textId="77777777" w:rsidR="00747B3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Link</w:t>
            </w:r>
          </w:p>
        </w:tc>
        <w:tc>
          <w:tcPr>
            <w:tcW w:w="4961" w:type="dxa"/>
            <w:shd w:val="clear" w:color="auto" w:fill="29335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FFFBAF" w14:textId="77777777" w:rsidR="00747B3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</w:tr>
      <w:tr w:rsidR="00747B30" w14:paraId="7F911ADB" w14:textId="77777777">
        <w:trPr>
          <w:jc w:val="center"/>
        </w:trPr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F06AC3" w14:textId="77777777" w:rsidR="00747B30" w:rsidRDefault="00000000">
            <w:pPr>
              <w:spacing w:after="0"/>
            </w:pPr>
            <w:r>
              <w:rPr>
                <w:sz w:val="18"/>
              </w:rPr>
              <w:t>pt.stackoverflow.com (https://pt.stackoverflow.com/)</w:t>
            </w:r>
          </w:p>
        </w:tc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3C8A43" w14:textId="77777777" w:rsidR="00747B30" w:rsidRDefault="00000000">
            <w:pPr>
              <w:spacing w:after="0"/>
            </w:pPr>
            <w:r>
              <w:rPr>
                <w:sz w:val="18"/>
              </w:rPr>
              <w:t>Stack Overflow em português</w:t>
            </w:r>
          </w:p>
        </w:tc>
      </w:tr>
      <w:tr w:rsidR="00747B30" w14:paraId="5D500C4C" w14:textId="77777777">
        <w:trPr>
          <w:jc w:val="center"/>
        </w:trPr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C040C3" w14:textId="77777777" w:rsidR="00747B30" w:rsidRDefault="00000000">
            <w:pPr>
              <w:spacing w:after="0"/>
            </w:pPr>
            <w:r>
              <w:rPr>
                <w:sz w:val="18"/>
              </w:rPr>
              <w:t>dotnet.microsoft.com/pt-br/platform/community (https://dotnet.microsoft.com/pt-br/platform/community)</w:t>
            </w:r>
          </w:p>
        </w:tc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8166C2" w14:textId="77777777" w:rsidR="00747B30" w:rsidRDefault="00000000">
            <w:pPr>
              <w:spacing w:after="0"/>
            </w:pPr>
            <w:r>
              <w:rPr>
                <w:sz w:val="18"/>
              </w:rPr>
              <w:t>Comunidade oficial .NET — fóruns, eventos e blog</w:t>
            </w:r>
          </w:p>
        </w:tc>
      </w:tr>
    </w:tbl>
    <w:p w14:paraId="62F4A822" w14:textId="77777777" w:rsidR="00747B30" w:rsidRDefault="00747B30">
      <w:pPr>
        <w:spacing w:after="40"/>
      </w:pPr>
    </w:p>
    <w:p w14:paraId="5EE3091A" w14:textId="77777777" w:rsidR="00747B30" w:rsidRDefault="00747B30">
      <w:pPr>
        <w:spacing w:after="40"/>
      </w:pPr>
    </w:p>
    <w:p w14:paraId="46E101BD" w14:textId="77777777" w:rsidR="00747B30" w:rsidRDefault="00000000">
      <w:pPr>
        <w:pStyle w:val="Ttulo2"/>
      </w:pPr>
      <w:r>
        <w:t>📝 Licença</w:t>
      </w:r>
    </w:p>
    <w:p w14:paraId="410C7A97" w14:textId="77777777" w:rsidR="00747B30" w:rsidRDefault="00000000">
      <w:pPr>
        <w:spacing w:after="100"/>
      </w:pPr>
      <w:r>
        <w:t>Este projeto está sob a licença MIT. Veja o arquivo LICENSE para mais detalhes.</w:t>
      </w:r>
    </w:p>
    <w:p w14:paraId="16C7BEE9" w14:textId="77777777" w:rsidR="00747B30" w:rsidRDefault="00747B30">
      <w:pPr>
        <w:spacing w:after="40"/>
      </w:pPr>
    </w:p>
    <w:p w14:paraId="07F3B223" w14:textId="77777777" w:rsidR="00747B30" w:rsidRDefault="00000000">
      <w:pPr>
        <w:pStyle w:val="Ttulo2"/>
      </w:pPr>
      <w:r>
        <w:t>⭐ Se este repositório te ajudou, deixa uma estrela!</w:t>
      </w:r>
    </w:p>
    <w:tbl>
      <w:tblPr>
        <w:tblW w:w="5000" w:type="pct"/>
        <w:jc w:val="center"/>
        <w:tblBorders>
          <w:top w:val="single" w:sz="4" w:space="0" w:color="E3E7EF"/>
          <w:left w:val="single" w:sz="4" w:space="0" w:color="E3E7EF"/>
          <w:bottom w:val="single" w:sz="4" w:space="0" w:color="E3E7EF"/>
          <w:right w:val="single" w:sz="4" w:space="0" w:color="E3E7EF"/>
          <w:insideH w:val="single" w:sz="4" w:space="0" w:color="E3E7EF"/>
          <w:insideV w:val="single" w:sz="4" w:space="0" w:color="E3E7EF"/>
        </w:tblBorders>
        <w:tblLook w:val="04A0" w:firstRow="1" w:lastRow="0" w:firstColumn="1" w:lastColumn="0" w:noHBand="0" w:noVBand="1"/>
      </w:tblPr>
      <w:tblGrid>
        <w:gridCol w:w="212"/>
        <w:gridCol w:w="9910"/>
      </w:tblGrid>
      <w:tr w:rsidR="00747B30" w14:paraId="78733E1F" w14:textId="77777777">
        <w:trPr>
          <w:jc w:val="center"/>
        </w:trPr>
        <w:tc>
          <w:tcPr>
            <w:tcW w:w="198" w:type="dxa"/>
            <w:shd w:val="clear" w:color="auto" w:fill="63CCC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2B0592C0" w14:textId="77777777" w:rsidR="00747B30" w:rsidRDefault="00747B30"/>
        </w:tc>
        <w:tc>
          <w:tcPr>
            <w:tcW w:w="9241" w:type="dxa"/>
            <w:shd w:val="clear" w:color="auto" w:fill="E7F8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DBA5C5" w14:textId="77777777" w:rsidR="00747B30" w:rsidRDefault="00000000">
            <w:pPr>
              <w:pStyle w:val="CalloutText"/>
              <w:spacing w:after="0"/>
            </w:pPr>
            <w:r>
              <w:t>Feito com ❤️ para os estudantes e desenvolvedores.</w:t>
            </w:r>
          </w:p>
        </w:tc>
      </w:tr>
    </w:tbl>
    <w:p w14:paraId="78231701" w14:textId="77777777" w:rsidR="00747B30" w:rsidRDefault="00747B30">
      <w:pPr>
        <w:spacing w:after="20"/>
      </w:pPr>
    </w:p>
    <w:p w14:paraId="7536895B" w14:textId="77777777" w:rsidR="00747B30" w:rsidRDefault="00000000">
      <w:pPr>
        <w:pStyle w:val="SmallCaps"/>
        <w:pageBreakBefore/>
      </w:pPr>
      <w:r>
        <w:lastRenderedPageBreak/>
        <w:t>CAPÍTULO 02</w:t>
      </w:r>
    </w:p>
    <w:p w14:paraId="48405BF9" w14:textId="77777777" w:rsidR="00747B30" w:rsidRDefault="00000000">
      <w:pPr>
        <w:pStyle w:val="Ttulo1"/>
        <w:pBdr>
          <w:bottom w:val="single" w:sz="18" w:space="4" w:color="F93943"/>
        </w:pBdr>
      </w:pPr>
      <w:r>
        <w:t>Como Usar Este Repositório</w:t>
      </w:r>
    </w:p>
    <w:p w14:paraId="6815394B" w14:textId="77777777" w:rsidR="00747B30" w:rsidRDefault="00000000">
      <w:pPr>
        <w:spacing w:after="160"/>
      </w:pPr>
      <w:r>
        <w:rPr>
          <w:sz w:val="17"/>
        </w:rPr>
        <w:t>Arquivo-base: 00-como-usar-este-repositorio.md</w:t>
      </w:r>
    </w:p>
    <w:p w14:paraId="1143EA49" w14:textId="77777777" w:rsidR="00747B30" w:rsidRDefault="00000000">
      <w:pPr>
        <w:spacing w:after="100"/>
      </w:pPr>
      <w:r>
        <w:t>Bem-vindo! Antes de começar, leia este guia para aproveitar ao máximo o repositório.</w:t>
      </w:r>
    </w:p>
    <w:p w14:paraId="757FA58B" w14:textId="77777777" w:rsidR="00747B30" w:rsidRDefault="00747B30">
      <w:pPr>
        <w:spacing w:after="40"/>
      </w:pPr>
    </w:p>
    <w:p w14:paraId="3CFEBA16" w14:textId="77777777" w:rsidR="00747B30" w:rsidRDefault="00000000">
      <w:pPr>
        <w:pStyle w:val="Ttulo2"/>
      </w:pPr>
      <w:r>
        <w:t>🎯 Para quem é este repositório?</w:t>
      </w:r>
    </w:p>
    <w:p w14:paraId="1335A9BF" w14:textId="77777777" w:rsidR="00747B30" w:rsidRDefault="00000000">
      <w:pPr>
        <w:pStyle w:val="Commarcadores"/>
        <w:spacing w:after="40"/>
      </w:pPr>
      <w:r>
        <w:t>Quem está começando em C# e quer aprender POO do zero</w:t>
      </w:r>
    </w:p>
    <w:p w14:paraId="0CBDD05E" w14:textId="77777777" w:rsidR="00747B30" w:rsidRDefault="00000000">
      <w:pPr>
        <w:pStyle w:val="Commarcadores"/>
        <w:spacing w:after="40"/>
      </w:pPr>
      <w:r>
        <w:t>Quem já programa em outra linguagem e quer aprender POO com C#</w:t>
      </w:r>
    </w:p>
    <w:p w14:paraId="68EF60AA" w14:textId="77777777" w:rsidR="00747B30" w:rsidRDefault="00000000">
      <w:pPr>
        <w:pStyle w:val="Commarcadores"/>
        <w:spacing w:after="40"/>
      </w:pPr>
      <w:r>
        <w:t>Quem já sabe o básico e quer consolidar conhecimentos com exercícios e projetos</w:t>
      </w:r>
    </w:p>
    <w:p w14:paraId="425C54A4" w14:textId="77777777" w:rsidR="00747B30" w:rsidRDefault="00000000">
      <w:pPr>
        <w:pStyle w:val="Commarcadores"/>
        <w:spacing w:after="40"/>
      </w:pPr>
      <w:r>
        <w:t>Para quem se interessar</w:t>
      </w:r>
    </w:p>
    <w:p w14:paraId="6B27ED38" w14:textId="77777777" w:rsidR="00747B30" w:rsidRDefault="00747B30">
      <w:pPr>
        <w:spacing w:after="40"/>
      </w:pPr>
    </w:p>
    <w:p w14:paraId="75C46EC8" w14:textId="77777777" w:rsidR="00747B30" w:rsidRDefault="00000000">
      <w:pPr>
        <w:pStyle w:val="Ttulo2"/>
      </w:pPr>
      <w:r>
        <w:t>📋 Como o conteúdo está organizado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6915BF26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BDAEF29" w14:textId="77777777" w:rsidR="00747B30" w:rsidRDefault="00000000">
            <w:pPr>
              <w:pStyle w:val="CodeBlock"/>
            </w:pPr>
            <w:r>
              <w:t>📚 guia/        → Teoria explicada de forma clara, com exemplos de código</w:t>
            </w:r>
            <w:r>
              <w:br/>
              <w:t>🧪 exercicios/  → Exercícios para praticar cada conceito</w:t>
            </w:r>
            <w:r>
              <w:br/>
              <w:t>🚀 projetos/    → Projetos completos que aplicam tudo junto</w:t>
            </w:r>
          </w:p>
        </w:tc>
      </w:tr>
    </w:tbl>
    <w:p w14:paraId="02530B0C" w14:textId="77777777" w:rsidR="00747B30" w:rsidRDefault="00747B30">
      <w:pPr>
        <w:spacing w:after="0"/>
      </w:pPr>
    </w:p>
    <w:p w14:paraId="46DB7099" w14:textId="77777777" w:rsidR="00747B30" w:rsidRDefault="00747B30">
      <w:pPr>
        <w:spacing w:after="40"/>
      </w:pPr>
    </w:p>
    <w:p w14:paraId="6B7B81FC" w14:textId="77777777" w:rsidR="00747B30" w:rsidRDefault="00000000">
      <w:pPr>
        <w:pStyle w:val="Ttulo2"/>
      </w:pPr>
      <w:r>
        <w:t>🗺️ Roteiro sugerido</w:t>
      </w:r>
    </w:p>
    <w:p w14:paraId="7C36A0AC" w14:textId="77777777" w:rsidR="00747B30" w:rsidRDefault="00000000">
      <w:pPr>
        <w:pStyle w:val="Ttulo3"/>
      </w:pPr>
      <w:r>
        <w:t>Se você é INICIANTE (nunca programou em C#):</w:t>
      </w:r>
    </w:p>
    <w:p w14:paraId="56BED7B3" w14:textId="77777777" w:rsidR="00747B30" w:rsidRDefault="00000000">
      <w:pPr>
        <w:pStyle w:val="Numerada"/>
        <w:spacing w:after="40"/>
      </w:pPr>
      <w:r>
        <w:t>Leia o Guia 01 — O que é POO?</w:t>
      </w:r>
    </w:p>
    <w:p w14:paraId="7265D98C" w14:textId="77777777" w:rsidR="00747B30" w:rsidRDefault="00000000">
      <w:pPr>
        <w:pStyle w:val="Numerada"/>
        <w:spacing w:after="40"/>
      </w:pPr>
      <w:r>
        <w:t>Leia o Guia 02 — Classes e Objetos</w:t>
      </w:r>
    </w:p>
    <w:p w14:paraId="4857C2CD" w14:textId="77777777" w:rsidR="00747B30" w:rsidRDefault="00000000">
      <w:pPr>
        <w:pStyle w:val="Numerada"/>
        <w:spacing w:after="40"/>
      </w:pPr>
      <w:r>
        <w:t>Faça os exercícios básicos 01 a 03</w:t>
      </w:r>
    </w:p>
    <w:p w14:paraId="69D8FE86" w14:textId="77777777" w:rsidR="00747B30" w:rsidRDefault="00000000">
      <w:pPr>
        <w:pStyle w:val="Numerada"/>
        <w:spacing w:after="40"/>
      </w:pPr>
      <w:r>
        <w:t>Continue pelos guias em ordem</w:t>
      </w:r>
    </w:p>
    <w:p w14:paraId="44A94288" w14:textId="77777777" w:rsidR="00747B30" w:rsidRDefault="00000000">
      <w:pPr>
        <w:pStyle w:val="Numerada"/>
        <w:spacing w:after="40"/>
      </w:pPr>
      <w:r>
        <w:t>A cada novo guia, faça os exercícios correspondentes</w:t>
      </w:r>
    </w:p>
    <w:p w14:paraId="2C6A2BCE" w14:textId="77777777" w:rsidR="00747B30" w:rsidRDefault="00000000">
      <w:pPr>
        <w:pStyle w:val="Numerada"/>
        <w:spacing w:after="40"/>
      </w:pPr>
      <w:r>
        <w:t>No final, implemente os projetos</w:t>
      </w:r>
    </w:p>
    <w:p w14:paraId="001F53DC" w14:textId="77777777" w:rsidR="00747B30" w:rsidRDefault="00000000">
      <w:pPr>
        <w:pStyle w:val="Ttulo3"/>
      </w:pPr>
      <w:r>
        <w:t>Se você já programa (intermediário):</w:t>
      </w:r>
    </w:p>
    <w:p w14:paraId="4CE0C01D" w14:textId="77777777" w:rsidR="00747B30" w:rsidRDefault="00000000">
      <w:pPr>
        <w:pStyle w:val="Numerada"/>
        <w:spacing w:after="40"/>
      </w:pPr>
      <w:r>
        <w:t>Revise rapidamente os guias 01 a 03</w:t>
      </w:r>
    </w:p>
    <w:p w14:paraId="65370448" w14:textId="77777777" w:rsidR="00747B30" w:rsidRDefault="00000000">
      <w:pPr>
        <w:pStyle w:val="Numerada"/>
        <w:spacing w:after="40"/>
      </w:pPr>
      <w:r>
        <w:t>Aprofunde nos guias 04 a 07 (os pilares)</w:t>
      </w:r>
    </w:p>
    <w:p w14:paraId="0AAC2E07" w14:textId="77777777" w:rsidR="00747B30" w:rsidRDefault="00000000">
      <w:pPr>
        <w:pStyle w:val="Numerada"/>
        <w:spacing w:after="40"/>
      </w:pPr>
      <w:r>
        <w:t>Faça os exercícios intermediários</w:t>
      </w:r>
    </w:p>
    <w:p w14:paraId="0A6E7D4A" w14:textId="77777777" w:rsidR="00747B30" w:rsidRDefault="00000000">
      <w:pPr>
        <w:pStyle w:val="Numerada"/>
        <w:spacing w:after="40"/>
      </w:pPr>
      <w:r>
        <w:t>Implemente os projetos</w:t>
      </w:r>
    </w:p>
    <w:p w14:paraId="4BC942F1" w14:textId="77777777" w:rsidR="00747B30" w:rsidRDefault="00000000">
      <w:pPr>
        <w:pStyle w:val="Ttulo3"/>
      </w:pPr>
      <w:r>
        <w:t>Se você quer revisar (avançado):</w:t>
      </w:r>
    </w:p>
    <w:p w14:paraId="031A0733" w14:textId="77777777" w:rsidR="00747B30" w:rsidRDefault="00000000">
      <w:pPr>
        <w:pStyle w:val="Numerada"/>
        <w:spacing w:after="40"/>
      </w:pPr>
      <w:r>
        <w:t>Consulte os guias como referência</w:t>
      </w:r>
    </w:p>
    <w:p w14:paraId="1892D55E" w14:textId="77777777" w:rsidR="00747B30" w:rsidRDefault="00000000">
      <w:pPr>
        <w:pStyle w:val="Numerada"/>
        <w:spacing w:after="40"/>
      </w:pPr>
      <w:r>
        <w:t>Faça os exercícios avançados</w:t>
      </w:r>
    </w:p>
    <w:p w14:paraId="54104693" w14:textId="77777777" w:rsidR="00747B30" w:rsidRDefault="00000000">
      <w:pPr>
        <w:pStyle w:val="Numerada"/>
        <w:spacing w:after="40"/>
      </w:pPr>
      <w:r>
        <w:t>Tente implementar os projetos sem olhar a solução</w:t>
      </w:r>
    </w:p>
    <w:p w14:paraId="0F705491" w14:textId="77777777" w:rsidR="00747B30" w:rsidRDefault="00747B30">
      <w:pPr>
        <w:spacing w:after="40"/>
      </w:pPr>
    </w:p>
    <w:p w14:paraId="6368E603" w14:textId="77777777" w:rsidR="00747B30" w:rsidRDefault="00000000">
      <w:pPr>
        <w:pStyle w:val="Ttulo2"/>
      </w:pPr>
      <w:r>
        <w:t>💡 Dicas de estudo</w:t>
      </w:r>
    </w:p>
    <w:p w14:paraId="4A4CE8CA" w14:textId="77777777" w:rsidR="00747B30" w:rsidRDefault="00000000">
      <w:pPr>
        <w:pStyle w:val="Ttulo3"/>
      </w:pPr>
      <w:r>
        <w:t>✅ O que fazer</w:t>
      </w:r>
    </w:p>
    <w:p w14:paraId="038B7636" w14:textId="77777777" w:rsidR="00747B30" w:rsidRDefault="00000000">
      <w:pPr>
        <w:pStyle w:val="Commarcadores"/>
        <w:spacing w:after="40"/>
      </w:pPr>
      <w:r>
        <w:rPr>
          <w:b/>
          <w:color w:val="29335C"/>
        </w:rPr>
        <w:t>Digite o código</w:t>
      </w:r>
      <w:r>
        <w:t xml:space="preserve"> — não copie e cole. Digitar ativa a memória muscular</w:t>
      </w:r>
    </w:p>
    <w:p w14:paraId="1842AD84" w14:textId="77777777" w:rsidR="00747B30" w:rsidRDefault="00000000">
      <w:pPr>
        <w:pStyle w:val="Commarcadores"/>
        <w:spacing w:after="40"/>
      </w:pPr>
      <w:r>
        <w:rPr>
          <w:b/>
          <w:color w:val="29335C"/>
        </w:rPr>
        <w:t>Experimente</w:t>
      </w:r>
      <w:r>
        <w:t xml:space="preserve"> — mude os exemplos e veja o que acontece</w:t>
      </w:r>
    </w:p>
    <w:p w14:paraId="510767C2" w14:textId="77777777" w:rsidR="00747B30" w:rsidRDefault="00000000">
      <w:pPr>
        <w:pStyle w:val="Commarcadores"/>
        <w:spacing w:after="40"/>
      </w:pPr>
      <w:r>
        <w:rPr>
          <w:b/>
          <w:color w:val="29335C"/>
        </w:rPr>
        <w:lastRenderedPageBreak/>
        <w:t>Faça os exercícios antes de ver a solução</w:t>
      </w:r>
    </w:p>
    <w:p w14:paraId="24247045" w14:textId="77777777" w:rsidR="00747B30" w:rsidRDefault="00000000">
      <w:pPr>
        <w:pStyle w:val="Commarcadores"/>
        <w:spacing w:after="40"/>
      </w:pPr>
      <w:r>
        <w:rPr>
          <w:b/>
          <w:color w:val="29335C"/>
        </w:rPr>
        <w:t>Volte e revise</w:t>
      </w:r>
      <w:r>
        <w:t xml:space="preserve"> — releia os guias depois de fazer os exercícios</w:t>
      </w:r>
    </w:p>
    <w:p w14:paraId="24F3C509" w14:textId="77777777" w:rsidR="00747B30" w:rsidRDefault="00000000">
      <w:pPr>
        <w:pStyle w:val="Commarcadores"/>
        <w:spacing w:after="40"/>
      </w:pPr>
      <w:r>
        <w:rPr>
          <w:b/>
          <w:color w:val="29335C"/>
        </w:rPr>
        <w:t>Construa os projetos do zero</w:t>
      </w:r>
      <w:r>
        <w:t xml:space="preserve"> — use o guia apenas quando travar</w:t>
      </w:r>
    </w:p>
    <w:p w14:paraId="36DAA610" w14:textId="77777777" w:rsidR="00747B30" w:rsidRDefault="00000000">
      <w:pPr>
        <w:pStyle w:val="Ttulo3"/>
      </w:pPr>
      <w:r>
        <w:t>❌ O que evitar</w:t>
      </w:r>
    </w:p>
    <w:p w14:paraId="7D218BB3" w14:textId="77777777" w:rsidR="00747B30" w:rsidRDefault="00000000">
      <w:pPr>
        <w:pStyle w:val="Commarcadores"/>
        <w:spacing w:after="40"/>
      </w:pPr>
      <w:r>
        <w:t>Não pule etapas — cada conceito depende do anterior</w:t>
      </w:r>
    </w:p>
    <w:p w14:paraId="0AF954B5" w14:textId="77777777" w:rsidR="00747B30" w:rsidRDefault="00000000">
      <w:pPr>
        <w:pStyle w:val="Commarcadores"/>
        <w:spacing w:after="40"/>
      </w:pPr>
      <w:r>
        <w:t>Não fique travado por mais de 30 minutos sem pedir ajuda</w:t>
      </w:r>
    </w:p>
    <w:p w14:paraId="1A334ED7" w14:textId="77777777" w:rsidR="00747B30" w:rsidRDefault="00000000">
      <w:pPr>
        <w:pStyle w:val="Commarcadores"/>
        <w:spacing w:after="40"/>
      </w:pPr>
      <w:r>
        <w:t>Não apenas leia — pratique sempre</w:t>
      </w:r>
    </w:p>
    <w:p w14:paraId="3D645297" w14:textId="77777777" w:rsidR="00747B30" w:rsidRDefault="00747B30">
      <w:pPr>
        <w:spacing w:after="40"/>
      </w:pPr>
    </w:p>
    <w:p w14:paraId="4CC14571" w14:textId="77777777" w:rsidR="00747B30" w:rsidRDefault="00000000">
      <w:pPr>
        <w:pStyle w:val="Ttulo2"/>
      </w:pPr>
      <w:r>
        <w:t>🔧 Configurando o ambiente</w:t>
      </w:r>
    </w:p>
    <w:p w14:paraId="2D91F10B" w14:textId="77777777" w:rsidR="00747B30" w:rsidRDefault="00000000">
      <w:pPr>
        <w:pStyle w:val="Ttulo3"/>
      </w:pPr>
      <w:r>
        <w:t>1. Instale o .NET SDK</w:t>
      </w:r>
    </w:p>
    <w:p w14:paraId="52D9098A" w14:textId="77777777" w:rsidR="00747B30" w:rsidRDefault="00000000">
      <w:pPr>
        <w:spacing w:after="100"/>
      </w:pPr>
      <w:r>
        <w:t>Acesse https://dotnet.microsoft.com/download (https://dotnet.microsoft.com/download) e instale a versão mais recente do .NET SDK.</w:t>
      </w:r>
    </w:p>
    <w:p w14:paraId="6B4FC51A" w14:textId="77777777" w:rsidR="00747B30" w:rsidRDefault="00000000">
      <w:pPr>
        <w:spacing w:after="100"/>
      </w:pPr>
      <w:r>
        <w:t>Verifique a instalação: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11B5E2F0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E496BB5" w14:textId="77777777" w:rsidR="00747B30" w:rsidRDefault="00000000">
            <w:pPr>
              <w:pStyle w:val="CodeBlock"/>
            </w:pPr>
            <w:r>
              <w:t>dotnet --version</w:t>
            </w:r>
          </w:p>
        </w:tc>
      </w:tr>
    </w:tbl>
    <w:p w14:paraId="09CFBF1F" w14:textId="77777777" w:rsidR="00747B30" w:rsidRDefault="00747B30">
      <w:pPr>
        <w:spacing w:after="0"/>
      </w:pPr>
    </w:p>
    <w:p w14:paraId="01E3C901" w14:textId="77777777" w:rsidR="00747B30" w:rsidRDefault="00000000">
      <w:pPr>
        <w:pStyle w:val="Ttulo3"/>
      </w:pPr>
      <w:r>
        <w:t>2. Escolha um editor</w:t>
      </w:r>
    </w:p>
    <w:p w14:paraId="1AA2DC72" w14:textId="77777777" w:rsidR="00747B30" w:rsidRDefault="00000000">
      <w:pPr>
        <w:spacing w:after="100"/>
      </w:pPr>
      <w:r>
        <w:rPr>
          <w:b/>
          <w:color w:val="29335C"/>
        </w:rPr>
        <w:t>VS Code</w:t>
      </w:r>
      <w:r>
        <w:t xml:space="preserve"> (gratuito, leve):</w:t>
      </w:r>
    </w:p>
    <w:p w14:paraId="74EFB3EA" w14:textId="77777777" w:rsidR="00747B30" w:rsidRDefault="00000000">
      <w:pPr>
        <w:pStyle w:val="Commarcadores"/>
        <w:spacing w:after="40"/>
      </w:pPr>
      <w:r>
        <w:t>Baixe em https://code.visualstudio.com/ (https://code.visualstudio.com/)</w:t>
      </w:r>
    </w:p>
    <w:p w14:paraId="2AD61930" w14:textId="77777777" w:rsidR="00747B30" w:rsidRDefault="00000000">
      <w:pPr>
        <w:pStyle w:val="Commarcadores"/>
        <w:spacing w:after="40"/>
      </w:pPr>
      <w:r>
        <w:t xml:space="preserve">Instale a extensão </w:t>
      </w:r>
      <w:r>
        <w:rPr>
          <w:b/>
          <w:color w:val="29335C"/>
        </w:rPr>
        <w:t>C# Dev Kit</w:t>
      </w:r>
    </w:p>
    <w:p w14:paraId="7290FF9B" w14:textId="77777777" w:rsidR="00747B30" w:rsidRDefault="00000000">
      <w:pPr>
        <w:spacing w:after="100"/>
      </w:pPr>
      <w:r>
        <w:rPr>
          <w:b/>
          <w:color w:val="29335C"/>
        </w:rPr>
        <w:t>Visual Studio Community</w:t>
      </w:r>
      <w:r>
        <w:t xml:space="preserve"> (gratuito, completo):</w:t>
      </w:r>
    </w:p>
    <w:p w14:paraId="3FAACDDA" w14:textId="77777777" w:rsidR="00747B30" w:rsidRDefault="00000000">
      <w:pPr>
        <w:pStyle w:val="Commarcadores"/>
        <w:spacing w:after="40"/>
      </w:pPr>
      <w:r>
        <w:t>Baixe em https://visualstudio.microsoft.com/ (https://visualstudio.microsoft.com/)</w:t>
      </w:r>
    </w:p>
    <w:p w14:paraId="16A7F772" w14:textId="77777777" w:rsidR="00747B30" w:rsidRDefault="00000000">
      <w:pPr>
        <w:pStyle w:val="Commarcadores"/>
        <w:spacing w:after="40"/>
      </w:pPr>
      <w:r>
        <w:t xml:space="preserve">Selecione a carga de trabalho </w:t>
      </w:r>
      <w:r>
        <w:rPr>
          <w:b/>
          <w:color w:val="29335C"/>
        </w:rPr>
        <w:t>.NET Desktop Development</w:t>
      </w:r>
    </w:p>
    <w:p w14:paraId="44CC7C52" w14:textId="77777777" w:rsidR="00747B30" w:rsidRDefault="00000000">
      <w:pPr>
        <w:spacing w:after="100"/>
      </w:pPr>
      <w:r>
        <w:rPr>
          <w:b/>
          <w:color w:val="29335C"/>
        </w:rPr>
        <w:t>JetBrains Rider</w:t>
      </w:r>
      <w:r>
        <w:t xml:space="preserve"> (pago, mas trial disponível):</w:t>
      </w:r>
    </w:p>
    <w:p w14:paraId="73CA408F" w14:textId="77777777" w:rsidR="00747B30" w:rsidRDefault="00000000">
      <w:pPr>
        <w:pStyle w:val="Commarcadores"/>
        <w:spacing w:after="40"/>
      </w:pPr>
      <w:r>
        <w:t>Ideal para projetos maiores</w:t>
      </w:r>
    </w:p>
    <w:p w14:paraId="311BA7EF" w14:textId="77777777" w:rsidR="00747B30" w:rsidRDefault="00000000">
      <w:pPr>
        <w:pStyle w:val="Ttulo3"/>
      </w:pPr>
      <w:r>
        <w:t>3. Criando um projeto para testar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4567BF92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D064A94" w14:textId="77777777" w:rsidR="00747B30" w:rsidRDefault="00000000">
            <w:pPr>
              <w:pStyle w:val="CodeBlock"/>
            </w:pPr>
            <w:r>
              <w:t># Criar uma pasta de testes</w:t>
            </w:r>
            <w:r>
              <w:br/>
              <w:t>mkdir meus-testes &amp;&amp; cd meus-testes</w:t>
            </w:r>
            <w:r>
              <w:br/>
            </w:r>
            <w:r>
              <w:br/>
              <w:t># Criar um projeto console</w:t>
            </w:r>
            <w:r>
              <w:br/>
              <w:t>dotnet new console -n Testes</w:t>
            </w:r>
            <w:r>
              <w:br/>
            </w:r>
            <w:r>
              <w:br/>
              <w:t># Entrar na pasta do projeto</w:t>
            </w:r>
            <w:r>
              <w:br/>
              <w:t>cd Testes</w:t>
            </w:r>
            <w:r>
              <w:br/>
            </w:r>
            <w:r>
              <w:br/>
              <w:t># Rodar o projeto</w:t>
            </w:r>
            <w:r>
              <w:br/>
              <w:t>dotnet run</w:t>
            </w:r>
          </w:p>
        </w:tc>
      </w:tr>
    </w:tbl>
    <w:p w14:paraId="382D1988" w14:textId="77777777" w:rsidR="00747B30" w:rsidRDefault="00747B30">
      <w:pPr>
        <w:spacing w:after="0"/>
      </w:pPr>
    </w:p>
    <w:p w14:paraId="353959E9" w14:textId="77777777" w:rsidR="00747B30" w:rsidRDefault="00747B30">
      <w:pPr>
        <w:spacing w:after="40"/>
      </w:pPr>
    </w:p>
    <w:p w14:paraId="743B21DF" w14:textId="77777777" w:rsidR="00747B30" w:rsidRDefault="00000000">
      <w:pPr>
        <w:pStyle w:val="Ttulo2"/>
      </w:pPr>
      <w:r>
        <w:t>📁 Estrutura de cada exercício</w:t>
      </w:r>
    </w:p>
    <w:p w14:paraId="1B8F6D3D" w14:textId="77777777" w:rsidR="00747B30" w:rsidRDefault="00000000">
      <w:pPr>
        <w:spacing w:after="100"/>
      </w:pPr>
      <w:r>
        <w:t>Cada exercício tem: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09DA717A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85E6F23" w14:textId="77777777" w:rsidR="00747B30" w:rsidRDefault="00000000">
            <w:pPr>
              <w:pStyle w:val="CodeBlock"/>
            </w:pPr>
            <w:r>
              <w:t>exercicios/basico/ex01/</w:t>
            </w:r>
            <w:r>
              <w:br/>
              <w:t>├── README.md       → Enunciado e instruções</w:t>
            </w:r>
            <w:r>
              <w:br/>
              <w:t>├── Exercicio.cs    → Esqueleto do código (você vai preencher)</w:t>
            </w:r>
            <w:r>
              <w:br/>
              <w:t>└── Solucao/</w:t>
            </w:r>
            <w:r>
              <w:br/>
              <w:t xml:space="preserve">    └── Solucao.cs  → Solução completa (olhe só depois de tentar!)</w:t>
            </w:r>
          </w:p>
        </w:tc>
      </w:tr>
    </w:tbl>
    <w:p w14:paraId="1C400E0B" w14:textId="77777777" w:rsidR="00747B30" w:rsidRDefault="00747B30">
      <w:pPr>
        <w:spacing w:after="0"/>
      </w:pPr>
    </w:p>
    <w:p w14:paraId="606782BA" w14:textId="77777777" w:rsidR="00747B30" w:rsidRDefault="00747B30">
      <w:pPr>
        <w:spacing w:after="40"/>
      </w:pPr>
    </w:p>
    <w:p w14:paraId="7E0F0563" w14:textId="77777777" w:rsidR="00747B30" w:rsidRDefault="00000000">
      <w:pPr>
        <w:pStyle w:val="Ttulo2"/>
      </w:pPr>
      <w:r>
        <w:t>📁 Estrutura de cada projeto</w:t>
      </w:r>
    </w:p>
    <w:p w14:paraId="214EB5C8" w14:textId="77777777" w:rsidR="00747B30" w:rsidRDefault="00000000">
      <w:pPr>
        <w:spacing w:after="100"/>
      </w:pPr>
      <w:r>
        <w:t>Cada projeto tem: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1DBDF50F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3A07539" w14:textId="77777777" w:rsidR="00747B30" w:rsidRDefault="00000000">
            <w:pPr>
              <w:pStyle w:val="CodeBlock"/>
            </w:pPr>
            <w:r>
              <w:t>projetos/01-biblioteca-de-livros/</w:t>
            </w:r>
            <w:r>
              <w:br/>
              <w:t>├── README.md           → Descrição e requisitos</w:t>
            </w:r>
            <w:r>
              <w:br/>
              <w:t>├── PASSO-A-PASSO.md    → Guia de implementação</w:t>
            </w:r>
            <w:r>
              <w:br/>
              <w:t>├── Program.cs          → Ponto de entrada</w:t>
            </w:r>
            <w:r>
              <w:br/>
              <w:t>├── Models/             → Classes do domínio</w:t>
            </w:r>
            <w:r>
              <w:br/>
              <w:t>├── Services/           → Lógica de negócio</w:t>
            </w:r>
            <w:r>
              <w:br/>
              <w:t>└── .csproj             → Configuração do projeto</w:t>
            </w:r>
          </w:p>
        </w:tc>
      </w:tr>
    </w:tbl>
    <w:p w14:paraId="1B6F02C3" w14:textId="77777777" w:rsidR="00747B30" w:rsidRDefault="00747B30">
      <w:pPr>
        <w:spacing w:after="0"/>
      </w:pPr>
    </w:p>
    <w:p w14:paraId="0CC9C32B" w14:textId="77777777" w:rsidR="00747B30" w:rsidRDefault="00747B30">
      <w:pPr>
        <w:spacing w:after="40"/>
      </w:pPr>
    </w:p>
    <w:p w14:paraId="3350F14F" w14:textId="77777777" w:rsidR="00747B30" w:rsidRDefault="00000000">
      <w:pPr>
        <w:pStyle w:val="Ttulo2"/>
      </w:pPr>
      <w:r>
        <w:t>❓ Onde pedir ajuda</w:t>
      </w:r>
    </w:p>
    <w:p w14:paraId="43462F60" w14:textId="77777777" w:rsidR="00747B30" w:rsidRDefault="00000000">
      <w:pPr>
        <w:pStyle w:val="Commarcadores"/>
        <w:spacing w:after="40"/>
      </w:pPr>
      <w:r>
        <w:rPr>
          <w:b/>
          <w:color w:val="29335C"/>
        </w:rPr>
        <w:t>Abra uma Issue</w:t>
      </w:r>
      <w:r>
        <w:t xml:space="preserve"> neste repositório descrevendo sua dúvida</w:t>
      </w:r>
    </w:p>
    <w:p w14:paraId="7694613F" w14:textId="77777777" w:rsidR="00747B30" w:rsidRDefault="00000000">
      <w:pPr>
        <w:pStyle w:val="Commarcadores"/>
        <w:spacing w:after="40"/>
      </w:pPr>
      <w:r>
        <w:t>Use o Stack Overflow em português (https://pt.stackoverflow.com/)</w:t>
      </w:r>
    </w:p>
    <w:p w14:paraId="356392E4" w14:textId="77777777" w:rsidR="00747B30" w:rsidRDefault="00000000">
      <w:pPr>
        <w:pStyle w:val="Commarcadores"/>
        <w:spacing w:after="40"/>
      </w:pPr>
      <w:r>
        <w:t>Entre em comunidades como o Discord do .NET BR (https://discord.gg/dotnetbr)</w:t>
      </w:r>
    </w:p>
    <w:p w14:paraId="480708F9" w14:textId="77777777" w:rsidR="00747B30" w:rsidRDefault="00747B30">
      <w:pPr>
        <w:spacing w:after="40"/>
      </w:pPr>
    </w:p>
    <w:p w14:paraId="50F0119F" w14:textId="77777777" w:rsidR="00747B30" w:rsidRDefault="00000000">
      <w:pPr>
        <w:spacing w:after="100"/>
      </w:pPr>
      <w:r>
        <w:t>Agora você está pronto! Vá para o Guia 01 → O que é POO? e comece sua jornada. 🚀</w:t>
      </w:r>
    </w:p>
    <w:p w14:paraId="24E0E072" w14:textId="77777777" w:rsidR="00747B30" w:rsidRDefault="00000000">
      <w:pPr>
        <w:pStyle w:val="SmallCaps"/>
        <w:pageBreakBefore/>
      </w:pPr>
      <w:r>
        <w:lastRenderedPageBreak/>
        <w:t>CAPÍTULO 03</w:t>
      </w:r>
    </w:p>
    <w:p w14:paraId="620F4D87" w14:textId="77777777" w:rsidR="00747B30" w:rsidRDefault="00000000">
      <w:pPr>
        <w:pStyle w:val="Ttulo1"/>
        <w:pBdr>
          <w:bottom w:val="single" w:sz="18" w:space="4" w:color="63CCCA"/>
        </w:pBdr>
      </w:pPr>
      <w:r>
        <w:t>O que é POO?</w:t>
      </w:r>
    </w:p>
    <w:p w14:paraId="001E2544" w14:textId="77777777" w:rsidR="00747B30" w:rsidRDefault="00000000">
      <w:pPr>
        <w:spacing w:after="160"/>
      </w:pPr>
      <w:r>
        <w:rPr>
          <w:sz w:val="17"/>
        </w:rPr>
        <w:t>Arquivo-base: 01-o-que-e-poo.md</w:t>
      </w:r>
    </w:p>
    <w:p w14:paraId="1F88406D" w14:textId="77777777" w:rsidR="00747B30" w:rsidRDefault="00000000">
      <w:pPr>
        <w:pStyle w:val="Ttulo2"/>
      </w:pPr>
      <w:r>
        <w:t>O problema que a POO resolve</w:t>
      </w:r>
    </w:p>
    <w:p w14:paraId="491C5B35" w14:textId="77777777" w:rsidR="00747B30" w:rsidRDefault="00000000">
      <w:pPr>
        <w:spacing w:after="100"/>
      </w:pPr>
      <w:r>
        <w:t>Imagine que você precisa gerenciar dados de alunos em um programa. Sem POO, você faria assim: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43E1F480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FE3DEA9" w14:textId="77777777" w:rsidR="00747B30" w:rsidRDefault="00000000">
            <w:pPr>
              <w:pStyle w:val="CodeBlock"/>
            </w:pPr>
            <w:r>
              <w:t>// Jeito procedural (sem POO) — fica difícil de manter!</w:t>
            </w:r>
            <w:r>
              <w:br/>
              <w:t>string aluno1Nome = "Ana";</w:t>
            </w:r>
            <w:r>
              <w:br/>
              <w:t>int aluno1Idade = 20;</w:t>
            </w:r>
            <w:r>
              <w:br/>
              <w:t>double aluno1Nota1 = 8.5;</w:t>
            </w:r>
            <w:r>
              <w:br/>
              <w:t>double aluno1Nota2 = 7.0;</w:t>
            </w:r>
            <w:r>
              <w:br/>
            </w:r>
            <w:r>
              <w:br/>
              <w:t>string aluno2Nome = "Carlos";</w:t>
            </w:r>
            <w:r>
              <w:br/>
              <w:t>int aluno2Idade = 22;</w:t>
            </w:r>
            <w:r>
              <w:br/>
              <w:t>double aluno2Nota1 = 9.0;</w:t>
            </w:r>
            <w:r>
              <w:br/>
              <w:t>double aluno2Nota2 = 6.5;</w:t>
            </w:r>
            <w:r>
              <w:br/>
            </w:r>
            <w:r>
              <w:br/>
              <w:t>// E se tiver 500 alunos? 😱</w:t>
            </w:r>
          </w:p>
        </w:tc>
      </w:tr>
    </w:tbl>
    <w:p w14:paraId="4E6DBD0C" w14:textId="77777777" w:rsidR="00747B30" w:rsidRDefault="00747B30">
      <w:pPr>
        <w:spacing w:after="0"/>
      </w:pPr>
    </w:p>
    <w:p w14:paraId="62FA5A70" w14:textId="77777777" w:rsidR="00747B30" w:rsidRDefault="00000000">
      <w:pPr>
        <w:spacing w:after="100"/>
      </w:pPr>
      <w:r>
        <w:t xml:space="preserve">Com POO, você modela o mundo real com </w:t>
      </w:r>
      <w:r>
        <w:rPr>
          <w:b/>
          <w:color w:val="29335C"/>
        </w:rPr>
        <w:t>objetos</w:t>
      </w:r>
      <w:r>
        <w:t>: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0C246E85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96C55CD" w14:textId="77777777" w:rsidR="00747B30" w:rsidRDefault="00000000">
            <w:pPr>
              <w:pStyle w:val="CodeBlock"/>
            </w:pPr>
            <w:r>
              <w:t>// Jeito orientado a objetos — muito mais organizado!</w:t>
            </w:r>
            <w:r>
              <w:br/>
              <w:t>var aluno1 = new Aluno("Ana", 20);</w:t>
            </w:r>
            <w:r>
              <w:br/>
              <w:t>aluno1.AdicionarNota(8.5);</w:t>
            </w:r>
            <w:r>
              <w:br/>
              <w:t>aluno1.AdicionarNota(7.0);</w:t>
            </w:r>
            <w:r>
              <w:br/>
            </w:r>
            <w:r>
              <w:br/>
              <w:t>var aluno2 = new Aluno("Carlos", 22);</w:t>
            </w:r>
            <w:r>
              <w:br/>
              <w:t>aluno2.AdicionarNota(9.0);</w:t>
            </w:r>
            <w:r>
              <w:br/>
              <w:t>aluno2.AdicionarNota(6.5);</w:t>
            </w:r>
            <w:r>
              <w:br/>
            </w:r>
            <w:r>
              <w:br/>
              <w:t>Console.WriteLine(aluno1.CalcularMedia()); // 7.75</w:t>
            </w:r>
          </w:p>
        </w:tc>
      </w:tr>
    </w:tbl>
    <w:p w14:paraId="6CB09E02" w14:textId="77777777" w:rsidR="00747B30" w:rsidRDefault="00747B30">
      <w:pPr>
        <w:spacing w:after="0"/>
      </w:pPr>
    </w:p>
    <w:p w14:paraId="4EAAADAF" w14:textId="77777777" w:rsidR="00747B30" w:rsidRDefault="00747B30">
      <w:pPr>
        <w:spacing w:after="40"/>
      </w:pPr>
    </w:p>
    <w:p w14:paraId="04D5EF44" w14:textId="77777777" w:rsidR="00747B30" w:rsidRDefault="00000000">
      <w:pPr>
        <w:pStyle w:val="Ttulo2"/>
      </w:pPr>
      <w:r>
        <w:t>O que é Programação Orientada a Objetos?</w:t>
      </w:r>
    </w:p>
    <w:p w14:paraId="1E48AB45" w14:textId="77777777" w:rsidR="00747B30" w:rsidRDefault="00000000">
      <w:pPr>
        <w:spacing w:after="100"/>
      </w:pPr>
      <w:r>
        <w:rPr>
          <w:b/>
          <w:color w:val="29335C"/>
        </w:rPr>
        <w:t>POO</w:t>
      </w:r>
      <w:r>
        <w:t xml:space="preserve"> é um paradigma de programação que organiza o código em torno de </w:t>
      </w:r>
      <w:r>
        <w:rPr>
          <w:b/>
          <w:color w:val="29335C"/>
        </w:rPr>
        <w:t>objetos</w:t>
      </w:r>
      <w:r>
        <w:t xml:space="preserve"> — estruturas que combinam </w:t>
      </w:r>
      <w:r>
        <w:rPr>
          <w:b/>
          <w:color w:val="29335C"/>
        </w:rPr>
        <w:t>dados</w:t>
      </w:r>
      <w:r>
        <w:t xml:space="preserve"> (atributos) e </w:t>
      </w:r>
      <w:r>
        <w:rPr>
          <w:b/>
          <w:color w:val="29335C"/>
        </w:rPr>
        <w:t>comportamentos</w:t>
      </w:r>
      <w:r>
        <w:t xml:space="preserve"> (métodos).</w:t>
      </w:r>
    </w:p>
    <w:p w14:paraId="64DF25F2" w14:textId="77777777" w:rsidR="00747B30" w:rsidRDefault="00000000">
      <w:pPr>
        <w:spacing w:after="100"/>
      </w:pPr>
      <w:r>
        <w:t>A ideia central é modelar o software da mesma forma que enxergamos o mundo real: com entidades que têm características e que fazem coisas.</w:t>
      </w:r>
    </w:p>
    <w:p w14:paraId="5FBF9160" w14:textId="77777777" w:rsidR="00747B30" w:rsidRDefault="00747B30">
      <w:pPr>
        <w:spacing w:after="40"/>
      </w:pPr>
    </w:p>
    <w:p w14:paraId="5338EF42" w14:textId="77777777" w:rsidR="00747B30" w:rsidRDefault="00000000">
      <w:pPr>
        <w:pStyle w:val="Ttulo2"/>
      </w:pPr>
      <w:r>
        <w:t>Os 4 Pilares da POO</w:t>
      </w:r>
    </w:p>
    <w:p w14:paraId="4A3F9995" w14:textId="77777777" w:rsidR="00747B30" w:rsidRDefault="00000000">
      <w:pPr>
        <w:spacing w:after="100"/>
      </w:pPr>
      <w:r>
        <w:t>A POO é construída sobre 4 princípios fundamentais:</w:t>
      </w:r>
    </w:p>
    <w:p w14:paraId="04F3C478" w14:textId="77777777" w:rsidR="00747B30" w:rsidRDefault="00000000">
      <w:pPr>
        <w:pStyle w:val="Ttulo3"/>
      </w:pPr>
      <w:r>
        <w:t>1. 🔒 Encapsulamento</w:t>
      </w:r>
    </w:p>
    <w:tbl>
      <w:tblPr>
        <w:tblW w:w="5000" w:type="pct"/>
        <w:jc w:val="center"/>
        <w:tblBorders>
          <w:top w:val="single" w:sz="4" w:space="0" w:color="E3E7EF"/>
          <w:left w:val="single" w:sz="4" w:space="0" w:color="E3E7EF"/>
          <w:bottom w:val="single" w:sz="4" w:space="0" w:color="E3E7EF"/>
          <w:right w:val="single" w:sz="4" w:space="0" w:color="E3E7EF"/>
          <w:insideH w:val="single" w:sz="4" w:space="0" w:color="E3E7EF"/>
          <w:insideV w:val="single" w:sz="4" w:space="0" w:color="E3E7EF"/>
        </w:tblBorders>
        <w:tblLook w:val="04A0" w:firstRow="1" w:lastRow="0" w:firstColumn="1" w:lastColumn="0" w:noHBand="0" w:noVBand="1"/>
      </w:tblPr>
      <w:tblGrid>
        <w:gridCol w:w="212"/>
        <w:gridCol w:w="9910"/>
      </w:tblGrid>
      <w:tr w:rsidR="00747B30" w14:paraId="73A00E7F" w14:textId="77777777">
        <w:trPr>
          <w:jc w:val="center"/>
        </w:trPr>
        <w:tc>
          <w:tcPr>
            <w:tcW w:w="198" w:type="dxa"/>
            <w:shd w:val="clear" w:color="auto" w:fill="63CCC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16C4F32F" w14:textId="77777777" w:rsidR="00747B30" w:rsidRDefault="00747B30"/>
        </w:tc>
        <w:tc>
          <w:tcPr>
            <w:tcW w:w="9241" w:type="dxa"/>
            <w:shd w:val="clear" w:color="auto" w:fill="E7F8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B1FF69" w14:textId="77777777" w:rsidR="00747B30" w:rsidRDefault="00000000">
            <w:pPr>
              <w:pStyle w:val="CalloutText"/>
              <w:spacing w:after="0"/>
            </w:pPr>
            <w:r>
              <w:t>Esconder os detalhes internos e expor apenas o necessário.</w:t>
            </w:r>
          </w:p>
        </w:tc>
      </w:tr>
    </w:tbl>
    <w:p w14:paraId="5E59168C" w14:textId="77777777" w:rsidR="00747B30" w:rsidRDefault="00747B30">
      <w:pPr>
        <w:spacing w:after="20"/>
      </w:pPr>
    </w:p>
    <w:p w14:paraId="1AC2CECE" w14:textId="77777777" w:rsidR="00747B30" w:rsidRDefault="00000000">
      <w:pPr>
        <w:spacing w:after="100"/>
      </w:pPr>
      <w:r>
        <w:t xml:space="preserve">Um carro tem um motor complexo, mas você não precisa saber como ele funciona para dirigir — só precisa do volante e dos pedais. O motor está </w:t>
      </w:r>
      <w:r>
        <w:rPr>
          <w:b/>
          <w:color w:val="29335C"/>
        </w:rPr>
        <w:t>encapsulado</w:t>
      </w:r>
      <w:r>
        <w:t>.</w:t>
      </w:r>
    </w:p>
    <w:p w14:paraId="3E84756D" w14:textId="77777777" w:rsidR="00747B30" w:rsidRDefault="00000000">
      <w:pPr>
        <w:pStyle w:val="Ttulo3"/>
      </w:pPr>
      <w:r>
        <w:lastRenderedPageBreak/>
        <w:t>2. 🧬 Herança</w:t>
      </w:r>
    </w:p>
    <w:tbl>
      <w:tblPr>
        <w:tblW w:w="5000" w:type="pct"/>
        <w:jc w:val="center"/>
        <w:tblBorders>
          <w:top w:val="single" w:sz="4" w:space="0" w:color="E3E7EF"/>
          <w:left w:val="single" w:sz="4" w:space="0" w:color="E3E7EF"/>
          <w:bottom w:val="single" w:sz="4" w:space="0" w:color="E3E7EF"/>
          <w:right w:val="single" w:sz="4" w:space="0" w:color="E3E7EF"/>
          <w:insideH w:val="single" w:sz="4" w:space="0" w:color="E3E7EF"/>
          <w:insideV w:val="single" w:sz="4" w:space="0" w:color="E3E7EF"/>
        </w:tblBorders>
        <w:tblLook w:val="04A0" w:firstRow="1" w:lastRow="0" w:firstColumn="1" w:lastColumn="0" w:noHBand="0" w:noVBand="1"/>
      </w:tblPr>
      <w:tblGrid>
        <w:gridCol w:w="212"/>
        <w:gridCol w:w="9910"/>
      </w:tblGrid>
      <w:tr w:rsidR="00747B30" w14:paraId="7B5C98A5" w14:textId="77777777">
        <w:trPr>
          <w:jc w:val="center"/>
        </w:trPr>
        <w:tc>
          <w:tcPr>
            <w:tcW w:w="198" w:type="dxa"/>
            <w:shd w:val="clear" w:color="auto" w:fill="63CCC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7A99A019" w14:textId="77777777" w:rsidR="00747B30" w:rsidRDefault="00747B30"/>
        </w:tc>
        <w:tc>
          <w:tcPr>
            <w:tcW w:w="9241" w:type="dxa"/>
            <w:shd w:val="clear" w:color="auto" w:fill="E7F8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9FE68D" w14:textId="77777777" w:rsidR="00747B30" w:rsidRDefault="00000000">
            <w:pPr>
              <w:pStyle w:val="CalloutText"/>
              <w:spacing w:after="0"/>
            </w:pPr>
            <w:r>
              <w:t>Uma classe pode herdar características de outra.</w:t>
            </w:r>
          </w:p>
        </w:tc>
      </w:tr>
    </w:tbl>
    <w:p w14:paraId="2A58E1A9" w14:textId="77777777" w:rsidR="00747B30" w:rsidRDefault="00747B30">
      <w:pPr>
        <w:spacing w:after="20"/>
      </w:pPr>
    </w:p>
    <w:p w14:paraId="2ED5E3A4" w14:textId="77777777" w:rsidR="00747B30" w:rsidRDefault="00000000">
      <w:pPr>
        <w:spacing w:after="100"/>
      </w:pPr>
      <w:r>
        <w:t xml:space="preserve">Um </w:t>
      </w:r>
      <w:r>
        <w:rPr>
          <w:rStyle w:val="InlineCode"/>
        </w:rPr>
        <w:t>Cachorro</w:t>
      </w:r>
      <w:r>
        <w:t xml:space="preserve"> é um </w:t>
      </w:r>
      <w:r>
        <w:rPr>
          <w:rStyle w:val="InlineCode"/>
        </w:rPr>
        <w:t>Animal</w:t>
      </w:r>
      <w:r>
        <w:t xml:space="preserve">. Em vez de reescrever tudo que um animal tem, a classe </w:t>
      </w:r>
      <w:r>
        <w:rPr>
          <w:rStyle w:val="InlineCode"/>
        </w:rPr>
        <w:t>Cachorro</w:t>
      </w:r>
      <w:r>
        <w:t xml:space="preserve"> herda de </w:t>
      </w:r>
      <w:r>
        <w:rPr>
          <w:rStyle w:val="InlineCode"/>
        </w:rPr>
        <w:t>Animal</w:t>
      </w:r>
      <w:r>
        <w:t xml:space="preserve"> e adiciona o que é específico dela.</w:t>
      </w:r>
    </w:p>
    <w:p w14:paraId="5E8ADCD9" w14:textId="77777777" w:rsidR="00747B30" w:rsidRDefault="00000000">
      <w:pPr>
        <w:pStyle w:val="Ttulo3"/>
      </w:pPr>
      <w:r>
        <w:t>3. 🎭 Polimorfismo</w:t>
      </w:r>
    </w:p>
    <w:tbl>
      <w:tblPr>
        <w:tblW w:w="5000" w:type="pct"/>
        <w:jc w:val="center"/>
        <w:tblBorders>
          <w:top w:val="single" w:sz="4" w:space="0" w:color="E3E7EF"/>
          <w:left w:val="single" w:sz="4" w:space="0" w:color="E3E7EF"/>
          <w:bottom w:val="single" w:sz="4" w:space="0" w:color="E3E7EF"/>
          <w:right w:val="single" w:sz="4" w:space="0" w:color="E3E7EF"/>
          <w:insideH w:val="single" w:sz="4" w:space="0" w:color="E3E7EF"/>
          <w:insideV w:val="single" w:sz="4" w:space="0" w:color="E3E7EF"/>
        </w:tblBorders>
        <w:tblLook w:val="04A0" w:firstRow="1" w:lastRow="0" w:firstColumn="1" w:lastColumn="0" w:noHBand="0" w:noVBand="1"/>
      </w:tblPr>
      <w:tblGrid>
        <w:gridCol w:w="212"/>
        <w:gridCol w:w="9910"/>
      </w:tblGrid>
      <w:tr w:rsidR="00747B30" w14:paraId="2C6CA536" w14:textId="77777777">
        <w:trPr>
          <w:jc w:val="center"/>
        </w:trPr>
        <w:tc>
          <w:tcPr>
            <w:tcW w:w="198" w:type="dxa"/>
            <w:shd w:val="clear" w:color="auto" w:fill="63CCC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10475B9C" w14:textId="77777777" w:rsidR="00747B30" w:rsidRDefault="00747B30"/>
        </w:tc>
        <w:tc>
          <w:tcPr>
            <w:tcW w:w="9241" w:type="dxa"/>
            <w:shd w:val="clear" w:color="auto" w:fill="E7F8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921CEE" w14:textId="77777777" w:rsidR="00747B30" w:rsidRDefault="00000000">
            <w:pPr>
              <w:pStyle w:val="CalloutText"/>
              <w:spacing w:after="0"/>
            </w:pPr>
            <w:r>
              <w:t>O mesmo método pode ter comportamentos diferentes dependendo do objeto.</w:t>
            </w:r>
          </w:p>
        </w:tc>
      </w:tr>
    </w:tbl>
    <w:p w14:paraId="5F0ADEC8" w14:textId="77777777" w:rsidR="00747B30" w:rsidRDefault="00747B30">
      <w:pPr>
        <w:spacing w:after="20"/>
      </w:pPr>
    </w:p>
    <w:p w14:paraId="3F119A83" w14:textId="77777777" w:rsidR="00747B30" w:rsidRDefault="00000000">
      <w:pPr>
        <w:spacing w:after="100"/>
      </w:pPr>
      <w:r>
        <w:t xml:space="preserve">Tanto </w:t>
      </w:r>
      <w:r>
        <w:rPr>
          <w:rStyle w:val="InlineCode"/>
        </w:rPr>
        <w:t>Cachorro</w:t>
      </w:r>
      <w:r>
        <w:t xml:space="preserve"> quanto </w:t>
      </w:r>
      <w:r>
        <w:rPr>
          <w:rStyle w:val="InlineCode"/>
        </w:rPr>
        <w:t>Gato</w:t>
      </w:r>
      <w:r>
        <w:t xml:space="preserve"> herdam de </w:t>
      </w:r>
      <w:r>
        <w:rPr>
          <w:rStyle w:val="InlineCode"/>
        </w:rPr>
        <w:t>Animal</w:t>
      </w:r>
      <w:r>
        <w:t xml:space="preserve"> e têm o método </w:t>
      </w:r>
      <w:r>
        <w:rPr>
          <w:rStyle w:val="InlineCode"/>
        </w:rPr>
        <w:t>FazerSom()</w:t>
      </w:r>
      <w:r>
        <w:t>. Mas o cachorro late e o gato mia — o mesmo método, comportamentos diferentes.</w:t>
      </w:r>
    </w:p>
    <w:p w14:paraId="21617719" w14:textId="77777777" w:rsidR="00747B30" w:rsidRDefault="00000000">
      <w:pPr>
        <w:pStyle w:val="Ttulo3"/>
      </w:pPr>
      <w:r>
        <w:t>4. 🎨 Abstração</w:t>
      </w:r>
    </w:p>
    <w:tbl>
      <w:tblPr>
        <w:tblW w:w="5000" w:type="pct"/>
        <w:jc w:val="center"/>
        <w:tblBorders>
          <w:top w:val="single" w:sz="4" w:space="0" w:color="E3E7EF"/>
          <w:left w:val="single" w:sz="4" w:space="0" w:color="E3E7EF"/>
          <w:bottom w:val="single" w:sz="4" w:space="0" w:color="E3E7EF"/>
          <w:right w:val="single" w:sz="4" w:space="0" w:color="E3E7EF"/>
          <w:insideH w:val="single" w:sz="4" w:space="0" w:color="E3E7EF"/>
          <w:insideV w:val="single" w:sz="4" w:space="0" w:color="E3E7EF"/>
        </w:tblBorders>
        <w:tblLook w:val="04A0" w:firstRow="1" w:lastRow="0" w:firstColumn="1" w:lastColumn="0" w:noHBand="0" w:noVBand="1"/>
      </w:tblPr>
      <w:tblGrid>
        <w:gridCol w:w="212"/>
        <w:gridCol w:w="9910"/>
      </w:tblGrid>
      <w:tr w:rsidR="00747B30" w14:paraId="1DB0B8E8" w14:textId="77777777">
        <w:trPr>
          <w:jc w:val="center"/>
        </w:trPr>
        <w:tc>
          <w:tcPr>
            <w:tcW w:w="198" w:type="dxa"/>
            <w:shd w:val="clear" w:color="auto" w:fill="63CCC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3322B5F3" w14:textId="77777777" w:rsidR="00747B30" w:rsidRDefault="00747B30"/>
        </w:tc>
        <w:tc>
          <w:tcPr>
            <w:tcW w:w="9241" w:type="dxa"/>
            <w:shd w:val="clear" w:color="auto" w:fill="E7F8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AB0A23" w14:textId="77777777" w:rsidR="00747B30" w:rsidRDefault="00000000">
            <w:pPr>
              <w:pStyle w:val="CalloutText"/>
              <w:spacing w:after="0"/>
            </w:pPr>
            <w:r>
              <w:t>Focar no que é essencial, ignorando detalhes irrelevantes.</w:t>
            </w:r>
          </w:p>
        </w:tc>
      </w:tr>
    </w:tbl>
    <w:p w14:paraId="1FB26E1B" w14:textId="77777777" w:rsidR="00747B30" w:rsidRDefault="00747B30">
      <w:pPr>
        <w:spacing w:after="20"/>
      </w:pPr>
    </w:p>
    <w:p w14:paraId="1B36C2C6" w14:textId="77777777" w:rsidR="00747B30" w:rsidRDefault="00000000">
      <w:pPr>
        <w:spacing w:after="100"/>
      </w:pPr>
      <w:r>
        <w:t>Quando você usa um celular, você sabe que pode ligar, mandar mensagem e tirar foto. Você não precisa saber como os transistores funcionam. Isso é abstração.</w:t>
      </w:r>
    </w:p>
    <w:p w14:paraId="1EDAEBEA" w14:textId="77777777" w:rsidR="00747B30" w:rsidRDefault="00747B30">
      <w:pPr>
        <w:spacing w:after="40"/>
      </w:pPr>
    </w:p>
    <w:p w14:paraId="4F993C82" w14:textId="77777777" w:rsidR="00747B30" w:rsidRDefault="00000000">
      <w:pPr>
        <w:pStyle w:val="Ttulo2"/>
      </w:pPr>
      <w:r>
        <w:t>Classe vs Objeto</w:t>
      </w:r>
    </w:p>
    <w:p w14:paraId="44B33286" w14:textId="77777777" w:rsidR="00747B30" w:rsidRDefault="00000000">
      <w:pPr>
        <w:spacing w:after="100"/>
      </w:pPr>
      <w:r>
        <w:t>Esta é a distinção mais importante da POO:</w:t>
      </w:r>
    </w:p>
    <w:tbl>
      <w:tblPr>
        <w:tblW w:w="5000" w:type="pct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ook w:val="04A0" w:firstRow="1" w:lastRow="0" w:firstColumn="1" w:lastColumn="0" w:noHBand="0" w:noVBand="1"/>
      </w:tblPr>
      <w:tblGrid>
        <w:gridCol w:w="3368"/>
        <w:gridCol w:w="3367"/>
        <w:gridCol w:w="3367"/>
      </w:tblGrid>
      <w:tr w:rsidR="00747B30" w14:paraId="13E4298E" w14:textId="77777777">
        <w:trPr>
          <w:tblHeader/>
          <w:jc w:val="center"/>
        </w:trPr>
        <w:tc>
          <w:tcPr>
            <w:tcW w:w="3307" w:type="dxa"/>
            <w:shd w:val="clear" w:color="auto" w:fill="29335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A61CB7" w14:textId="77777777" w:rsidR="00747B3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Conceito</w:t>
            </w:r>
          </w:p>
        </w:tc>
        <w:tc>
          <w:tcPr>
            <w:tcW w:w="3307" w:type="dxa"/>
            <w:shd w:val="clear" w:color="auto" w:fill="29335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A870BE" w14:textId="77777777" w:rsidR="00747B3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Analogia</w:t>
            </w:r>
          </w:p>
        </w:tc>
        <w:tc>
          <w:tcPr>
            <w:tcW w:w="3307" w:type="dxa"/>
            <w:shd w:val="clear" w:color="auto" w:fill="29335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FA282E" w14:textId="77777777" w:rsidR="00747B3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Exemplo</w:t>
            </w:r>
          </w:p>
        </w:tc>
      </w:tr>
      <w:tr w:rsidR="00747B30" w14:paraId="010F0F04" w14:textId="77777777">
        <w:trPr>
          <w:jc w:val="center"/>
        </w:trPr>
        <w:tc>
          <w:tcPr>
            <w:tcW w:w="3307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1AF2F2" w14:textId="77777777" w:rsidR="00747B30" w:rsidRDefault="00000000">
            <w:pPr>
              <w:spacing w:after="0"/>
            </w:pPr>
            <w:r>
              <w:rPr>
                <w:b/>
                <w:color w:val="29335C"/>
                <w:sz w:val="17"/>
              </w:rPr>
              <w:t>Classe</w:t>
            </w:r>
          </w:p>
        </w:tc>
        <w:tc>
          <w:tcPr>
            <w:tcW w:w="3307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E6F6E5" w14:textId="77777777" w:rsidR="00747B30" w:rsidRDefault="00000000">
            <w:pPr>
              <w:spacing w:after="0"/>
            </w:pPr>
            <w:r>
              <w:rPr>
                <w:sz w:val="17"/>
              </w:rPr>
              <w:t>Planta baixa / molde</w:t>
            </w:r>
          </w:p>
        </w:tc>
        <w:tc>
          <w:tcPr>
            <w:tcW w:w="3307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9A85E2" w14:textId="77777777" w:rsidR="00747B30" w:rsidRDefault="00000000">
            <w:pPr>
              <w:spacing w:after="0"/>
            </w:pPr>
            <w:r>
              <w:rPr>
                <w:rStyle w:val="InlineCode"/>
                <w:sz w:val="17"/>
              </w:rPr>
              <w:t>class Cachorro</w:t>
            </w:r>
          </w:p>
        </w:tc>
      </w:tr>
      <w:tr w:rsidR="00747B30" w14:paraId="536F838D" w14:textId="77777777">
        <w:trPr>
          <w:jc w:val="center"/>
        </w:trPr>
        <w:tc>
          <w:tcPr>
            <w:tcW w:w="33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BFACBF" w14:textId="77777777" w:rsidR="00747B30" w:rsidRDefault="00000000">
            <w:pPr>
              <w:spacing w:after="0"/>
            </w:pPr>
            <w:r>
              <w:rPr>
                <w:b/>
                <w:color w:val="29335C"/>
                <w:sz w:val="17"/>
              </w:rPr>
              <w:t>Objeto</w:t>
            </w:r>
          </w:p>
        </w:tc>
        <w:tc>
          <w:tcPr>
            <w:tcW w:w="33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53003F" w14:textId="77777777" w:rsidR="00747B30" w:rsidRDefault="00000000">
            <w:pPr>
              <w:spacing w:after="0"/>
            </w:pPr>
            <w:r>
              <w:rPr>
                <w:sz w:val="17"/>
              </w:rPr>
              <w:t>A casa / o bolo</w:t>
            </w:r>
          </w:p>
        </w:tc>
        <w:tc>
          <w:tcPr>
            <w:tcW w:w="33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3D1C32" w14:textId="77777777" w:rsidR="00747B30" w:rsidRDefault="00000000">
            <w:pPr>
              <w:spacing w:after="0"/>
            </w:pPr>
            <w:r>
              <w:rPr>
                <w:rStyle w:val="InlineCode"/>
                <w:sz w:val="17"/>
              </w:rPr>
              <w:t>var rex = new Cachorro()</w:t>
            </w:r>
          </w:p>
        </w:tc>
      </w:tr>
    </w:tbl>
    <w:p w14:paraId="7816ACCF" w14:textId="77777777" w:rsidR="00747B30" w:rsidRDefault="00747B30">
      <w:pPr>
        <w:spacing w:after="40"/>
      </w:pPr>
    </w:p>
    <w:p w14:paraId="18F07351" w14:textId="77777777" w:rsidR="00747B30" w:rsidRDefault="00000000">
      <w:pPr>
        <w:spacing w:after="100"/>
      </w:pPr>
      <w:r>
        <w:t xml:space="preserve">Uma </w:t>
      </w:r>
      <w:r>
        <w:rPr>
          <w:b/>
          <w:color w:val="29335C"/>
        </w:rPr>
        <w:t>classe</w:t>
      </w:r>
      <w:r>
        <w:t xml:space="preserve"> é a definição, o modelo. Um </w:t>
      </w:r>
      <w:r>
        <w:rPr>
          <w:b/>
          <w:color w:val="29335C"/>
        </w:rPr>
        <w:t>objeto</w:t>
      </w:r>
      <w:r>
        <w:t xml:space="preserve"> é uma instância concreta dessa classe.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0D594E2D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B84B67A" w14:textId="77777777" w:rsidR="00747B30" w:rsidRDefault="00000000">
            <w:pPr>
              <w:pStyle w:val="CodeBlock"/>
            </w:pPr>
            <w:r>
              <w:t>// Classe = molde</w:t>
            </w:r>
            <w:r>
              <w:br/>
              <w:t>class Cachorro</w:t>
            </w:r>
            <w:r>
              <w:br/>
              <w:t>{</w:t>
            </w:r>
            <w:r>
              <w:br/>
              <w:t xml:space="preserve">    public string Nome { get; set; }</w:t>
            </w:r>
            <w:r>
              <w:br/>
              <w:t xml:space="preserve">    public string Raca { get; set; }</w:t>
            </w:r>
            <w:r>
              <w:br/>
            </w:r>
            <w:r>
              <w:br/>
              <w:t xml:space="preserve">    public void Latir()</w:t>
            </w:r>
            <w:r>
              <w:br/>
              <w:t xml:space="preserve">    {</w:t>
            </w:r>
            <w:r>
              <w:br/>
              <w:t xml:space="preserve">        Console.WriteLine($"{Nome} diz: Au au!");</w:t>
            </w:r>
            <w:r>
              <w:br/>
              <w:t xml:space="preserve">    }</w:t>
            </w:r>
            <w:r>
              <w:br/>
              <w:t>}</w:t>
            </w:r>
            <w:r>
              <w:br/>
            </w:r>
            <w:r>
              <w:br/>
              <w:t>// Objetos = instâncias do molde</w:t>
            </w:r>
            <w:r>
              <w:br/>
              <w:t>var rex = new Cachorro { Nome = "Rex", Raca = "Pastor Alemão" };</w:t>
            </w:r>
            <w:r>
              <w:br/>
              <w:t>var bolinha = new Cachorro { Nome = "Bolinha", Raca = "Poodle" };</w:t>
            </w:r>
            <w:r>
              <w:br/>
            </w:r>
            <w:r>
              <w:br/>
              <w:t>rex.Latir();     // Rex diz: Au au!</w:t>
            </w:r>
            <w:r>
              <w:br/>
              <w:t>bolinha.Latir(); // Bolinha diz: Au au!</w:t>
            </w:r>
          </w:p>
        </w:tc>
      </w:tr>
    </w:tbl>
    <w:p w14:paraId="3618BE62" w14:textId="77777777" w:rsidR="00747B30" w:rsidRDefault="00747B30">
      <w:pPr>
        <w:spacing w:after="0"/>
      </w:pPr>
    </w:p>
    <w:p w14:paraId="6E4C8B9E" w14:textId="77777777" w:rsidR="00747B30" w:rsidRDefault="00000000">
      <w:pPr>
        <w:spacing w:after="100"/>
      </w:pPr>
      <w:r>
        <w:rPr>
          <w:rStyle w:val="InlineCode"/>
        </w:rPr>
        <w:t>rex</w:t>
      </w:r>
      <w:r>
        <w:t xml:space="preserve"> e </w:t>
      </w:r>
      <w:r>
        <w:rPr>
          <w:rStyle w:val="InlineCode"/>
        </w:rPr>
        <w:t>bolinha</w:t>
      </w:r>
      <w:r>
        <w:t xml:space="preserve"> são dois objetos diferentes criados a partir do mesmo molde (</w:t>
      </w:r>
      <w:r>
        <w:rPr>
          <w:rStyle w:val="InlineCode"/>
        </w:rPr>
        <w:t>Cachorro</w:t>
      </w:r>
      <w:r>
        <w:t>).</w:t>
      </w:r>
    </w:p>
    <w:p w14:paraId="09951A52" w14:textId="77777777" w:rsidR="00747B30" w:rsidRDefault="00747B30">
      <w:pPr>
        <w:spacing w:after="40"/>
      </w:pPr>
    </w:p>
    <w:p w14:paraId="381F8140" w14:textId="77777777" w:rsidR="00747B30" w:rsidRDefault="00000000">
      <w:pPr>
        <w:pStyle w:val="Ttulo2"/>
      </w:pPr>
      <w:r>
        <w:lastRenderedPageBreak/>
        <w:t>Por que usar POO?</w:t>
      </w:r>
    </w:p>
    <w:tbl>
      <w:tblPr>
        <w:tblW w:w="5000" w:type="pct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ook w:val="04A0" w:firstRow="1" w:lastRow="0" w:firstColumn="1" w:lastColumn="0" w:noHBand="0" w:noVBand="1"/>
      </w:tblPr>
      <w:tblGrid>
        <w:gridCol w:w="5051"/>
        <w:gridCol w:w="5051"/>
      </w:tblGrid>
      <w:tr w:rsidR="00747B30" w14:paraId="7A4EB897" w14:textId="77777777">
        <w:trPr>
          <w:tblHeader/>
          <w:jc w:val="center"/>
        </w:trPr>
        <w:tc>
          <w:tcPr>
            <w:tcW w:w="4961" w:type="dxa"/>
            <w:shd w:val="clear" w:color="auto" w:fill="29335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AE3657" w14:textId="77777777" w:rsidR="00747B3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Vantagem</w:t>
            </w:r>
          </w:p>
        </w:tc>
        <w:tc>
          <w:tcPr>
            <w:tcW w:w="4961" w:type="dxa"/>
            <w:shd w:val="clear" w:color="auto" w:fill="29335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676306" w14:textId="77777777" w:rsidR="00747B3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</w:tr>
      <w:tr w:rsidR="00747B30" w14:paraId="13172AD4" w14:textId="77777777">
        <w:trPr>
          <w:jc w:val="center"/>
        </w:trPr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0C69C6" w14:textId="77777777" w:rsidR="00747B30" w:rsidRDefault="00000000">
            <w:pPr>
              <w:spacing w:after="0"/>
            </w:pPr>
            <w:r>
              <w:rPr>
                <w:b/>
                <w:color w:val="29335C"/>
                <w:sz w:val="18"/>
              </w:rPr>
              <w:t>Organização</w:t>
            </w:r>
          </w:p>
        </w:tc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42A094" w14:textId="77777777" w:rsidR="00747B30" w:rsidRDefault="00000000">
            <w:pPr>
              <w:spacing w:after="0"/>
            </w:pPr>
            <w:r>
              <w:rPr>
                <w:sz w:val="18"/>
              </w:rPr>
              <w:t>Código agrupado por responsabilidade</w:t>
            </w:r>
          </w:p>
        </w:tc>
      </w:tr>
      <w:tr w:rsidR="00747B30" w14:paraId="43249259" w14:textId="77777777">
        <w:trPr>
          <w:jc w:val="center"/>
        </w:trPr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D2D16B" w14:textId="77777777" w:rsidR="00747B30" w:rsidRDefault="00000000">
            <w:pPr>
              <w:spacing w:after="0"/>
            </w:pPr>
            <w:r>
              <w:rPr>
                <w:b/>
                <w:color w:val="29335C"/>
                <w:sz w:val="18"/>
              </w:rPr>
              <w:t>Reutilização</w:t>
            </w:r>
          </w:p>
        </w:tc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B8DDE0" w14:textId="77777777" w:rsidR="00747B30" w:rsidRDefault="00000000">
            <w:pPr>
              <w:spacing w:after="0"/>
            </w:pPr>
            <w:r>
              <w:rPr>
                <w:sz w:val="18"/>
              </w:rPr>
              <w:t>Uma classe pode ser usada em vários lugares</w:t>
            </w:r>
          </w:p>
        </w:tc>
      </w:tr>
      <w:tr w:rsidR="00747B30" w14:paraId="1D471D1A" w14:textId="77777777">
        <w:trPr>
          <w:jc w:val="center"/>
        </w:trPr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0F2E1B" w14:textId="77777777" w:rsidR="00747B30" w:rsidRDefault="00000000">
            <w:pPr>
              <w:spacing w:after="0"/>
            </w:pPr>
            <w:r>
              <w:rPr>
                <w:b/>
                <w:color w:val="29335C"/>
                <w:sz w:val="18"/>
              </w:rPr>
              <w:t>Manutenção</w:t>
            </w:r>
          </w:p>
        </w:tc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68B079" w14:textId="77777777" w:rsidR="00747B30" w:rsidRDefault="00000000">
            <w:pPr>
              <w:spacing w:after="0"/>
            </w:pPr>
            <w:r>
              <w:rPr>
                <w:sz w:val="18"/>
              </w:rPr>
              <w:t>Fácil de alterar sem quebrar o resto</w:t>
            </w:r>
          </w:p>
        </w:tc>
      </w:tr>
      <w:tr w:rsidR="00747B30" w14:paraId="2257C5E6" w14:textId="77777777">
        <w:trPr>
          <w:jc w:val="center"/>
        </w:trPr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342DC2" w14:textId="77777777" w:rsidR="00747B30" w:rsidRDefault="00000000">
            <w:pPr>
              <w:spacing w:after="0"/>
            </w:pPr>
            <w:r>
              <w:rPr>
                <w:b/>
                <w:color w:val="29335C"/>
                <w:sz w:val="18"/>
              </w:rPr>
              <w:t>Escalabilidade</w:t>
            </w:r>
          </w:p>
        </w:tc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CC57FA" w14:textId="77777777" w:rsidR="00747B30" w:rsidRDefault="00000000">
            <w:pPr>
              <w:spacing w:after="0"/>
            </w:pPr>
            <w:r>
              <w:rPr>
                <w:sz w:val="18"/>
              </w:rPr>
              <w:t>Fácil de adicionar novas funcionalidades</w:t>
            </w:r>
          </w:p>
        </w:tc>
      </w:tr>
      <w:tr w:rsidR="00747B30" w14:paraId="5C0DF7B5" w14:textId="77777777">
        <w:trPr>
          <w:jc w:val="center"/>
        </w:trPr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4FC540" w14:textId="77777777" w:rsidR="00747B30" w:rsidRDefault="00000000">
            <w:pPr>
              <w:spacing w:after="0"/>
            </w:pPr>
            <w:r>
              <w:rPr>
                <w:b/>
                <w:color w:val="29335C"/>
                <w:sz w:val="18"/>
              </w:rPr>
              <w:t>Modelagem</w:t>
            </w:r>
          </w:p>
        </w:tc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4EE0AC" w14:textId="77777777" w:rsidR="00747B30" w:rsidRDefault="00000000">
            <w:pPr>
              <w:spacing w:after="0"/>
            </w:pPr>
            <w:r>
              <w:rPr>
                <w:sz w:val="18"/>
              </w:rPr>
              <w:t>Reflete o mundo real de forma natural</w:t>
            </w:r>
          </w:p>
        </w:tc>
      </w:tr>
    </w:tbl>
    <w:p w14:paraId="1EE4B0B3" w14:textId="77777777" w:rsidR="00747B30" w:rsidRDefault="00747B30">
      <w:pPr>
        <w:spacing w:after="40"/>
      </w:pPr>
    </w:p>
    <w:p w14:paraId="465B839E" w14:textId="77777777" w:rsidR="00747B30" w:rsidRDefault="00747B30">
      <w:pPr>
        <w:spacing w:after="40"/>
      </w:pPr>
    </w:p>
    <w:p w14:paraId="3FD50DE7" w14:textId="77777777" w:rsidR="00747B30" w:rsidRDefault="00000000">
      <w:pPr>
        <w:pStyle w:val="Ttulo2"/>
      </w:pPr>
      <w:r>
        <w:t>POO em C#</w:t>
      </w:r>
    </w:p>
    <w:p w14:paraId="6B833806" w14:textId="77777777" w:rsidR="00747B30" w:rsidRDefault="00000000">
      <w:pPr>
        <w:spacing w:after="100"/>
      </w:pPr>
      <w:r>
        <w:t xml:space="preserve">C# é uma linguagem </w:t>
      </w:r>
      <w:r>
        <w:rPr>
          <w:b/>
          <w:color w:val="29335C"/>
        </w:rPr>
        <w:t>totalmente orientada a objetos</w:t>
      </w:r>
      <w:r>
        <w:t xml:space="preserve">. Tudo em C# é uma classe — até os tipos primitivos como </w:t>
      </w:r>
      <w:r>
        <w:rPr>
          <w:rStyle w:val="InlineCode"/>
        </w:rPr>
        <w:t>int</w:t>
      </w:r>
      <w:r>
        <w:t xml:space="preserve"> e </w:t>
      </w:r>
      <w:r>
        <w:rPr>
          <w:rStyle w:val="InlineCode"/>
        </w:rPr>
        <w:t>string</w:t>
      </w:r>
      <w:r>
        <w:t xml:space="preserve"> são, internamente, classes.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0E412EAB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409279B" w14:textId="77777777" w:rsidR="00747B30" w:rsidRDefault="00000000">
            <w:pPr>
              <w:pStyle w:val="CodeBlock"/>
            </w:pPr>
            <w:r>
              <w:t>// Mesmo um "int" tem métodos!</w:t>
            </w:r>
            <w:r>
              <w:br/>
              <w:t>int numero = 42;</w:t>
            </w:r>
            <w:r>
              <w:br/>
              <w:t>string texto = numero.ToString(); // método do int!</w:t>
            </w:r>
            <w:r>
              <w:br/>
              <w:t>int tamanho = texto.Length;       // propriedade da string!</w:t>
            </w:r>
          </w:p>
        </w:tc>
      </w:tr>
    </w:tbl>
    <w:p w14:paraId="75A802ED" w14:textId="77777777" w:rsidR="00747B30" w:rsidRDefault="00747B30">
      <w:pPr>
        <w:spacing w:after="0"/>
      </w:pPr>
    </w:p>
    <w:p w14:paraId="49852FC3" w14:textId="77777777" w:rsidR="00747B30" w:rsidRDefault="00747B30">
      <w:pPr>
        <w:spacing w:after="40"/>
      </w:pPr>
    </w:p>
    <w:p w14:paraId="15863AD0" w14:textId="77777777" w:rsidR="00747B30" w:rsidRDefault="00000000">
      <w:pPr>
        <w:pStyle w:val="Ttulo2"/>
      </w:pPr>
      <w:r>
        <w:t>Resumo</w:t>
      </w:r>
    </w:p>
    <w:p w14:paraId="598AF169" w14:textId="77777777" w:rsidR="00747B30" w:rsidRDefault="00000000">
      <w:pPr>
        <w:pStyle w:val="Commarcadores"/>
        <w:spacing w:after="40"/>
      </w:pPr>
      <w:r>
        <w:t xml:space="preserve">POO organiza o código em </w:t>
      </w:r>
      <w:r>
        <w:rPr>
          <w:b/>
          <w:color w:val="29335C"/>
        </w:rPr>
        <w:t>objetos</w:t>
      </w:r>
      <w:r>
        <w:t xml:space="preserve"> que combinam dados e comportamentos</w:t>
      </w:r>
    </w:p>
    <w:p w14:paraId="425C3DA9" w14:textId="77777777" w:rsidR="00747B30" w:rsidRDefault="00000000">
      <w:pPr>
        <w:pStyle w:val="Commarcadores"/>
        <w:spacing w:after="40"/>
      </w:pPr>
      <w:r>
        <w:t xml:space="preserve">A </w:t>
      </w:r>
      <w:r>
        <w:rPr>
          <w:b/>
          <w:color w:val="29335C"/>
        </w:rPr>
        <w:t>classe</w:t>
      </w:r>
      <w:r>
        <w:t xml:space="preserve"> é o molde; o </w:t>
      </w:r>
      <w:r>
        <w:rPr>
          <w:b/>
          <w:color w:val="29335C"/>
        </w:rPr>
        <w:t>objeto</w:t>
      </w:r>
      <w:r>
        <w:t xml:space="preserve"> é a instância</w:t>
      </w:r>
    </w:p>
    <w:p w14:paraId="67B6412D" w14:textId="77777777" w:rsidR="00747B30" w:rsidRDefault="00000000">
      <w:pPr>
        <w:pStyle w:val="Commarcadores"/>
        <w:spacing w:after="40"/>
      </w:pPr>
      <w:r>
        <w:t xml:space="preserve">Os 4 pilares são: </w:t>
      </w:r>
      <w:r>
        <w:rPr>
          <w:b/>
          <w:color w:val="29335C"/>
        </w:rPr>
        <w:t>Encapsulamento, Herança, Polimorfismo e Abstração</w:t>
      </w:r>
    </w:p>
    <w:p w14:paraId="55EF51CF" w14:textId="77777777" w:rsidR="00747B30" w:rsidRDefault="00000000">
      <w:pPr>
        <w:pStyle w:val="Commarcadores"/>
        <w:spacing w:after="40"/>
      </w:pPr>
      <w:r>
        <w:t>C# é uma linguagem projetada para POO desde o início</w:t>
      </w:r>
    </w:p>
    <w:p w14:paraId="592252B5" w14:textId="77777777" w:rsidR="00747B30" w:rsidRDefault="00747B30">
      <w:pPr>
        <w:spacing w:after="40"/>
      </w:pPr>
    </w:p>
    <w:p w14:paraId="14CBC1CC" w14:textId="77777777" w:rsidR="00747B30" w:rsidRDefault="00000000">
      <w:pPr>
        <w:pStyle w:val="Ttulo2"/>
      </w:pPr>
      <w:r>
        <w:t>Próximo passo</w:t>
      </w:r>
    </w:p>
    <w:p w14:paraId="67D672FE" w14:textId="77777777" w:rsidR="00747B30" w:rsidRDefault="00000000">
      <w:pPr>
        <w:spacing w:after="100"/>
      </w:pPr>
      <w:r>
        <w:t>Agora que você entende o conceito, vamos colocar a mão na massa!</w:t>
      </w:r>
    </w:p>
    <w:p w14:paraId="290669D8" w14:textId="77777777" w:rsidR="00747B30" w:rsidRDefault="00000000">
      <w:pPr>
        <w:spacing w:after="100"/>
      </w:pPr>
      <w:r>
        <w:t>➡️ Guia 02 — Classes e Objetos</w:t>
      </w:r>
    </w:p>
    <w:p w14:paraId="761748B3" w14:textId="77777777" w:rsidR="00747B30" w:rsidRDefault="00000000">
      <w:pPr>
        <w:pStyle w:val="SmallCaps"/>
        <w:pageBreakBefore/>
      </w:pPr>
      <w:r>
        <w:lastRenderedPageBreak/>
        <w:t>CAPÍTULO 04</w:t>
      </w:r>
    </w:p>
    <w:p w14:paraId="764CF4EF" w14:textId="77777777" w:rsidR="00747B30" w:rsidRDefault="00000000">
      <w:pPr>
        <w:pStyle w:val="Ttulo1"/>
        <w:pBdr>
          <w:bottom w:val="single" w:sz="18" w:space="4" w:color="F93943"/>
        </w:pBdr>
      </w:pPr>
      <w:r>
        <w:t>Classes e Objetos</w:t>
      </w:r>
    </w:p>
    <w:p w14:paraId="015D630C" w14:textId="77777777" w:rsidR="00747B30" w:rsidRDefault="00000000">
      <w:pPr>
        <w:spacing w:after="160"/>
      </w:pPr>
      <w:r>
        <w:rPr>
          <w:sz w:val="17"/>
        </w:rPr>
        <w:t>Arquivo-base: 02-classes-e-objetos.md</w:t>
      </w:r>
    </w:p>
    <w:p w14:paraId="76AD7E53" w14:textId="77777777" w:rsidR="00747B30" w:rsidRDefault="00000000">
      <w:pPr>
        <w:pStyle w:val="Ttulo2"/>
      </w:pPr>
      <w:r>
        <w:t>Declarando uma Classe</w:t>
      </w:r>
    </w:p>
    <w:p w14:paraId="78D4347B" w14:textId="77777777" w:rsidR="00747B30" w:rsidRDefault="00000000">
      <w:pPr>
        <w:spacing w:after="100"/>
      </w:pPr>
      <w:r>
        <w:t>A sintaxe básica de uma classe em C#: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7253BE36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FEE4180" w14:textId="77777777" w:rsidR="00747B30" w:rsidRDefault="00000000">
            <w:pPr>
              <w:pStyle w:val="CodeBlock"/>
            </w:pPr>
            <w:r>
              <w:t>class NomeDaClasse</w:t>
            </w:r>
            <w:r>
              <w:br/>
              <w:t>{</w:t>
            </w:r>
            <w:r>
              <w:br/>
              <w:t xml:space="preserve">    // Campos (dados)</w:t>
            </w:r>
            <w:r>
              <w:br/>
              <w:t xml:space="preserve">    // Propriedades</w:t>
            </w:r>
            <w:r>
              <w:br/>
              <w:t xml:space="preserve">    // Construtores</w:t>
            </w:r>
            <w:r>
              <w:br/>
              <w:t xml:space="preserve">    // Métodos</w:t>
            </w:r>
            <w:r>
              <w:br/>
              <w:t>}</w:t>
            </w:r>
          </w:p>
        </w:tc>
      </w:tr>
    </w:tbl>
    <w:p w14:paraId="11B5216B" w14:textId="77777777" w:rsidR="00747B30" w:rsidRDefault="00747B30">
      <w:pPr>
        <w:spacing w:after="0"/>
      </w:pPr>
    </w:p>
    <w:p w14:paraId="6CCFCCD3" w14:textId="77777777" w:rsidR="00747B30" w:rsidRDefault="00000000">
      <w:pPr>
        <w:spacing w:after="100"/>
      </w:pPr>
      <w:r>
        <w:t xml:space="preserve">Vamos criar uma classe </w:t>
      </w:r>
      <w:r>
        <w:rPr>
          <w:rStyle w:val="InlineCode"/>
        </w:rPr>
        <w:t>Pessoa</w:t>
      </w:r>
      <w:r>
        <w:t xml:space="preserve"> do zero: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26AE547A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AF1BB60" w14:textId="77777777" w:rsidR="00747B30" w:rsidRDefault="00000000">
            <w:pPr>
              <w:pStyle w:val="CodeBlock"/>
            </w:pPr>
            <w:r>
              <w:t>class Pessoa</w:t>
            </w:r>
            <w:r>
              <w:br/>
              <w:t>{</w:t>
            </w:r>
            <w:r>
              <w:br/>
              <w:t xml:space="preserve">    // Propriedades (dados da classe)</w:t>
            </w:r>
            <w:r>
              <w:br/>
              <w:t xml:space="preserve">    public string Nome { get; set; }</w:t>
            </w:r>
            <w:r>
              <w:br/>
              <w:t xml:space="preserve">    public int Idade { get; set; }</w:t>
            </w:r>
            <w:r>
              <w:br/>
              <w:t xml:space="preserve">    public string Email { get; set; }</w:t>
            </w:r>
            <w:r>
              <w:br/>
            </w:r>
            <w:r>
              <w:br/>
              <w:t xml:space="preserve">    // Construtor padrão</w:t>
            </w:r>
            <w:r>
              <w:br/>
              <w:t xml:space="preserve">    public Pessoa()</w:t>
            </w:r>
            <w:r>
              <w:br/>
              <w:t xml:space="preserve">    {</w:t>
            </w:r>
            <w:r>
              <w:br/>
              <w:t xml:space="preserve">        Nome = "Sem nome";</w:t>
            </w:r>
            <w:r>
              <w:br/>
              <w:t xml:space="preserve">        Idade = 0;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// Construtor com parâmetros</w:t>
            </w:r>
            <w:r>
              <w:br/>
              <w:t xml:space="preserve">    public Pessoa(string nome, int idade)</w:t>
            </w:r>
            <w:r>
              <w:br/>
              <w:t xml:space="preserve">    {</w:t>
            </w:r>
            <w:r>
              <w:br/>
              <w:t xml:space="preserve">        Nome = nome;</w:t>
            </w:r>
            <w:r>
              <w:br/>
              <w:t xml:space="preserve">        Idade = idade;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// Método</w:t>
            </w:r>
            <w:r>
              <w:br/>
              <w:t xml:space="preserve">    public void Apresentar()</w:t>
            </w:r>
            <w:r>
              <w:br/>
              <w:t xml:space="preserve">    {</w:t>
            </w:r>
            <w:r>
              <w:br/>
              <w:t xml:space="preserve">        Console.WriteLine($"Olá! Meu nome é {Nome} e tenho {Idade} anos.");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// Método que retorna valor</w:t>
            </w:r>
            <w:r>
              <w:br/>
              <w:t xml:space="preserve">    public bool EhMaiorDeIdade()</w:t>
            </w:r>
            <w:r>
              <w:br/>
              <w:t xml:space="preserve">    {</w:t>
            </w:r>
            <w:r>
              <w:br/>
              <w:t xml:space="preserve">        return Idade &gt;= 18;</w:t>
            </w:r>
            <w:r>
              <w:br/>
              <w:t xml:space="preserve">    }</w:t>
            </w:r>
            <w:r>
              <w:br/>
              <w:t>}</w:t>
            </w:r>
          </w:p>
        </w:tc>
      </w:tr>
    </w:tbl>
    <w:p w14:paraId="08EB96E1" w14:textId="77777777" w:rsidR="00747B30" w:rsidRDefault="00747B30">
      <w:pPr>
        <w:spacing w:after="0"/>
      </w:pPr>
    </w:p>
    <w:p w14:paraId="5107DEF3" w14:textId="77777777" w:rsidR="00747B30" w:rsidRDefault="00747B30">
      <w:pPr>
        <w:spacing w:after="40"/>
      </w:pPr>
    </w:p>
    <w:p w14:paraId="3600E65F" w14:textId="77777777" w:rsidR="00747B30" w:rsidRDefault="00000000">
      <w:pPr>
        <w:pStyle w:val="Ttulo2"/>
      </w:pPr>
      <w:r>
        <w:t>Criando Objetos (Instâncias)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2205D5E6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B929909" w14:textId="77777777" w:rsidR="00747B30" w:rsidRDefault="00000000">
            <w:pPr>
              <w:pStyle w:val="CodeBlock"/>
            </w:pPr>
            <w:r>
              <w:t>// Usando construtor padrão</w:t>
            </w:r>
            <w:r>
              <w:br/>
              <w:t>Pessoa p1 = new Pessoa();</w:t>
            </w:r>
            <w:r>
              <w:br/>
              <w:t>p1.Nome = "Ana";</w:t>
            </w:r>
            <w:r>
              <w:br/>
              <w:t>p1.Idade = 25;</w:t>
            </w:r>
            <w:r>
              <w:br/>
            </w:r>
            <w:r>
              <w:br/>
              <w:t>// Usando construtor com parâmetros</w:t>
            </w:r>
            <w:r>
              <w:br/>
              <w:t>Pessoa p2 = new Pessoa("Carlos", 30);</w:t>
            </w:r>
            <w:r>
              <w:br/>
              <w:t>p2.Email = "carlos@email.com";</w:t>
            </w:r>
            <w:r>
              <w:br/>
            </w:r>
            <w:r>
              <w:br/>
              <w:t>// Usando var (inferência de tipo)</w:t>
            </w:r>
            <w:r>
              <w:br/>
            </w:r>
            <w:r>
              <w:lastRenderedPageBreak/>
              <w:t>var p3 = new Pessoa("Maria", 17);</w:t>
            </w:r>
            <w:r>
              <w:br/>
            </w:r>
            <w:r>
              <w:br/>
              <w:t>// Inicializador de objeto (sintaxe alternativa)</w:t>
            </w:r>
            <w:r>
              <w:br/>
              <w:t>var p4 = new Pessoa</w:t>
            </w:r>
            <w:r>
              <w:br/>
              <w:t>{</w:t>
            </w:r>
            <w:r>
              <w:br/>
              <w:t xml:space="preserve">    Nome = "João",</w:t>
            </w:r>
            <w:r>
              <w:br/>
              <w:t xml:space="preserve">    Idade = 22,</w:t>
            </w:r>
            <w:r>
              <w:br/>
              <w:t xml:space="preserve">    Email = "joao@email.com"</w:t>
            </w:r>
            <w:r>
              <w:br/>
              <w:t>};</w:t>
            </w:r>
            <w:r>
              <w:br/>
            </w:r>
            <w:r>
              <w:br/>
              <w:t>// Chamando métodos</w:t>
            </w:r>
            <w:r>
              <w:br/>
              <w:t>p1.Apresentar(); // Olá! Meu nome é Ana e tenho 25 anos.</w:t>
            </w:r>
            <w:r>
              <w:br/>
              <w:t>Console.WriteLine(p3.EhMaiorDeIdade()); // False</w:t>
            </w:r>
            <w:r>
              <w:br/>
              <w:t>Console.WriteLine(p2.EhMaiorDeIdade()); // True</w:t>
            </w:r>
          </w:p>
        </w:tc>
      </w:tr>
    </w:tbl>
    <w:p w14:paraId="54EB940C" w14:textId="77777777" w:rsidR="00747B30" w:rsidRDefault="00747B30">
      <w:pPr>
        <w:spacing w:after="0"/>
      </w:pPr>
    </w:p>
    <w:p w14:paraId="6C9B72BD" w14:textId="77777777" w:rsidR="00747B30" w:rsidRDefault="00747B30">
      <w:pPr>
        <w:spacing w:after="40"/>
      </w:pPr>
    </w:p>
    <w:p w14:paraId="228DA975" w14:textId="77777777" w:rsidR="00747B30" w:rsidRDefault="00000000">
      <w:pPr>
        <w:pStyle w:val="Ttulo2"/>
      </w:pPr>
      <w:r>
        <w:t>Campos vs Propriedades</w:t>
      </w:r>
    </w:p>
    <w:p w14:paraId="2FAABD74" w14:textId="77777777" w:rsidR="00747B30" w:rsidRDefault="00000000">
      <w:pPr>
        <w:spacing w:after="100"/>
      </w:pPr>
      <w:r>
        <w:t xml:space="preserve">Em C#, usamos </w:t>
      </w:r>
      <w:r>
        <w:rPr>
          <w:b/>
          <w:color w:val="29335C"/>
        </w:rPr>
        <w:t>propriedades</w:t>
      </w:r>
      <w:r>
        <w:t xml:space="preserve"> (não campos públicos) para expor dados: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6E706F66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432DDB6" w14:textId="77777777" w:rsidR="00747B30" w:rsidRDefault="00000000">
            <w:pPr>
              <w:pStyle w:val="CodeBlock"/>
            </w:pPr>
            <w:r>
              <w:t>class Produto</w:t>
            </w:r>
            <w:r>
              <w:br/>
              <w:t>{</w:t>
            </w:r>
            <w:r>
              <w:br/>
              <w:t xml:space="preserve">    // ❌ Evite — campo público (sem controle)</w:t>
            </w:r>
            <w:r>
              <w:br/>
              <w:t xml:space="preserve">    public double preco;</w:t>
            </w:r>
            <w:r>
              <w:br/>
            </w:r>
            <w:r>
              <w:br/>
              <w:t xml:space="preserve">    // ✅ Prefira — propriedade (com getter/setter)</w:t>
            </w:r>
            <w:r>
              <w:br/>
              <w:t xml:space="preserve">    public double Preco { get; set; }</w:t>
            </w:r>
            <w:r>
              <w:br/>
            </w:r>
            <w:r>
              <w:br/>
              <w:t xml:space="preserve">    // ✅ Melhor ainda — com validação no setter</w:t>
            </w:r>
            <w:r>
              <w:br/>
              <w:t xml:space="preserve">    private double _estoque;</w:t>
            </w:r>
            <w:r>
              <w:br/>
              <w:t xml:space="preserve">    public double Estoque</w:t>
            </w:r>
            <w:r>
              <w:br/>
              <w:t xml:space="preserve">    {</w:t>
            </w:r>
            <w:r>
              <w:br/>
              <w:t xml:space="preserve">        get { return _estoque; }</w:t>
            </w:r>
            <w:r>
              <w:br/>
              <w:t xml:space="preserve">        set</w:t>
            </w:r>
            <w:r>
              <w:br/>
              <w:t xml:space="preserve">        {</w:t>
            </w:r>
            <w:r>
              <w:br/>
              <w:t xml:space="preserve">            if (value &lt; 0)</w:t>
            </w:r>
            <w:r>
              <w:br/>
              <w:t xml:space="preserve">                throw new ArgumentException("Estoque não pode ser negativo");</w:t>
            </w:r>
            <w:r>
              <w:br/>
              <w:t xml:space="preserve">            _estoque = value;</w:t>
            </w:r>
            <w:r>
              <w:br/>
              <w:t xml:space="preserve">        }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// Propriedade somente leitura (computed)</w:t>
            </w:r>
            <w:r>
              <w:br/>
              <w:t xml:space="preserve">    public bool EmEstoque =&gt; Estoque &gt; 0;</w:t>
            </w:r>
            <w:r>
              <w:br/>
              <w:t>}</w:t>
            </w:r>
          </w:p>
        </w:tc>
      </w:tr>
    </w:tbl>
    <w:p w14:paraId="6A6E858D" w14:textId="77777777" w:rsidR="00747B30" w:rsidRDefault="00747B30">
      <w:pPr>
        <w:spacing w:after="0"/>
      </w:pPr>
    </w:p>
    <w:p w14:paraId="2D0668D6" w14:textId="77777777" w:rsidR="00747B30" w:rsidRDefault="00747B30">
      <w:pPr>
        <w:spacing w:after="40"/>
      </w:pPr>
    </w:p>
    <w:p w14:paraId="69F0A1D2" w14:textId="77777777" w:rsidR="00747B30" w:rsidRDefault="00000000">
      <w:pPr>
        <w:pStyle w:val="Ttulo2"/>
      </w:pPr>
      <w:r>
        <w:t>Construtores</w:t>
      </w:r>
    </w:p>
    <w:p w14:paraId="4F7CEB73" w14:textId="77777777" w:rsidR="00747B30" w:rsidRDefault="00000000">
      <w:pPr>
        <w:spacing w:after="100"/>
      </w:pPr>
      <w:r>
        <w:t xml:space="preserve">O </w:t>
      </w:r>
      <w:r>
        <w:rPr>
          <w:b/>
          <w:color w:val="29335C"/>
        </w:rPr>
        <w:t>construtor</w:t>
      </w:r>
      <w:r>
        <w:t xml:space="preserve"> é um método especial chamado quando o objeto é criado: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6655E574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66185C7" w14:textId="77777777" w:rsidR="00747B30" w:rsidRDefault="00000000">
            <w:pPr>
              <w:pStyle w:val="CodeBlock"/>
            </w:pPr>
            <w:r>
              <w:t>class ContaBancaria</w:t>
            </w:r>
            <w:r>
              <w:br/>
              <w:t>{</w:t>
            </w:r>
            <w:r>
              <w:br/>
              <w:t xml:space="preserve">    public string Titular { get; }</w:t>
            </w:r>
            <w:r>
              <w:br/>
              <w:t xml:space="preserve">    public string Numero { get; }</w:t>
            </w:r>
            <w:r>
              <w:br/>
              <w:t xml:space="preserve">    public double Saldo { get; private set; }</w:t>
            </w:r>
            <w:r>
              <w:br/>
            </w:r>
            <w:r>
              <w:br/>
              <w:t xml:space="preserve">    // Construtor obrigatório (requer dados essenciais)</w:t>
            </w:r>
            <w:r>
              <w:br/>
              <w:t xml:space="preserve">    public ContaBancaria(string titular, string numero)</w:t>
            </w:r>
            <w:r>
              <w:br/>
              <w:t xml:space="preserve">    {</w:t>
            </w:r>
            <w:r>
              <w:br/>
              <w:t xml:space="preserve">        Titular = titular;</w:t>
            </w:r>
            <w:r>
              <w:br/>
              <w:t xml:space="preserve">        Numero = numero;</w:t>
            </w:r>
            <w:r>
              <w:br/>
              <w:t xml:space="preserve">        Saldo = 0;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// Sobrecarga de construtor</w:t>
            </w:r>
            <w:r>
              <w:br/>
              <w:t xml:space="preserve">    public ContaBancaria(string titular, string numero, double saldoInicial)</w:t>
            </w:r>
            <w:r>
              <w:br/>
              <w:t xml:space="preserve">        : this(titular, numero) // chama o construtor acima</w:t>
            </w:r>
            <w:r>
              <w:br/>
              <w:t xml:space="preserve">    {</w:t>
            </w:r>
            <w:r>
              <w:br/>
            </w:r>
            <w:r>
              <w:lastRenderedPageBreak/>
              <w:t xml:space="preserve">        Saldo = saldoInicial;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public void Depositar(double valor)</w:t>
            </w:r>
            <w:r>
              <w:br/>
              <w:t xml:space="preserve">    {</w:t>
            </w:r>
            <w:r>
              <w:br/>
              <w:t xml:space="preserve">        Saldo += valor;</w:t>
            </w:r>
            <w:r>
              <w:br/>
              <w:t xml:space="preserve">        Console.WriteLine($"Depósito de R${valor:F2}. Saldo: R${Saldo:F2}");</w:t>
            </w:r>
            <w:r>
              <w:br/>
              <w:t xml:space="preserve">    }</w:t>
            </w:r>
            <w:r>
              <w:br/>
              <w:t>}</w:t>
            </w:r>
            <w:r>
              <w:br/>
            </w:r>
            <w:r>
              <w:br/>
              <w:t>// Uso:</w:t>
            </w:r>
            <w:r>
              <w:br/>
              <w:t>var conta = new ContaBancaria("Ana", "001-1", 500);</w:t>
            </w:r>
            <w:r>
              <w:br/>
              <w:t>conta.Depositar(200); // Depósito de R$200,00. Saldo: R$700,00</w:t>
            </w:r>
          </w:p>
        </w:tc>
      </w:tr>
    </w:tbl>
    <w:p w14:paraId="08507BE5" w14:textId="77777777" w:rsidR="00747B30" w:rsidRDefault="00747B30">
      <w:pPr>
        <w:spacing w:after="0"/>
      </w:pPr>
    </w:p>
    <w:p w14:paraId="12ADB11F" w14:textId="77777777" w:rsidR="00747B30" w:rsidRDefault="00747B30">
      <w:pPr>
        <w:spacing w:after="40"/>
      </w:pPr>
    </w:p>
    <w:p w14:paraId="2C70BD31" w14:textId="77777777" w:rsidR="00747B30" w:rsidRDefault="00000000">
      <w:pPr>
        <w:pStyle w:val="Ttulo2"/>
      </w:pPr>
      <w:r>
        <w:t>Métodos</w:t>
      </w:r>
    </w:p>
    <w:p w14:paraId="7C16CCDA" w14:textId="77777777" w:rsidR="00747B30" w:rsidRDefault="00000000">
      <w:pPr>
        <w:spacing w:after="100"/>
      </w:pPr>
      <w:r>
        <w:t xml:space="preserve">Métodos definem o </w:t>
      </w:r>
      <w:r>
        <w:rPr>
          <w:b/>
          <w:color w:val="29335C"/>
        </w:rPr>
        <w:t>comportamento</w:t>
      </w:r>
      <w:r>
        <w:t xml:space="preserve"> da classe: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34F12FE9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1BDAF0D" w14:textId="77777777" w:rsidR="00747B30" w:rsidRDefault="00000000">
            <w:pPr>
              <w:pStyle w:val="CodeBlock"/>
            </w:pPr>
            <w:r>
              <w:t>class Calculadora</w:t>
            </w:r>
            <w:r>
              <w:br/>
              <w:t>{</w:t>
            </w:r>
            <w:r>
              <w:br/>
              <w:t xml:space="preserve">    // Método que retorna valor</w:t>
            </w:r>
            <w:r>
              <w:br/>
              <w:t xml:space="preserve">    public double Somar(double a, double b)</w:t>
            </w:r>
            <w:r>
              <w:br/>
              <w:t xml:space="preserve">    {</w:t>
            </w:r>
            <w:r>
              <w:br/>
              <w:t xml:space="preserve">        return a + b;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// Método sem retorno (void)</w:t>
            </w:r>
            <w:r>
              <w:br/>
              <w:t xml:space="preserve">    public void ExibirResultado(double resultado)</w:t>
            </w:r>
            <w:r>
              <w:br/>
              <w:t xml:space="preserve">    {</w:t>
            </w:r>
            <w:r>
              <w:br/>
              <w:t xml:space="preserve">        Console.WriteLine($"Resultado: {resultado}");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// Método estático (não precisa de instância)</w:t>
            </w:r>
            <w:r>
              <w:br/>
              <w:t xml:space="preserve">    public static double Quadrado(double numero)</w:t>
            </w:r>
            <w:r>
              <w:br/>
              <w:t xml:space="preserve">    {</w:t>
            </w:r>
            <w:r>
              <w:br/>
              <w:t xml:space="preserve">        return numero * numero;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// Método com parâmetros opcionais</w:t>
            </w:r>
            <w:r>
              <w:br/>
              <w:t xml:space="preserve">    public double Potencia(double base_, double expoente = 2)</w:t>
            </w:r>
            <w:r>
              <w:br/>
              <w:t xml:space="preserve">    {</w:t>
            </w:r>
            <w:r>
              <w:br/>
              <w:t xml:space="preserve">        return Math.Pow(base_, expoente);</w:t>
            </w:r>
            <w:r>
              <w:br/>
              <w:t xml:space="preserve">    }</w:t>
            </w:r>
            <w:r>
              <w:br/>
              <w:t>}</w:t>
            </w:r>
            <w:r>
              <w:br/>
            </w:r>
            <w:r>
              <w:br/>
              <w:t>// Uso:</w:t>
            </w:r>
            <w:r>
              <w:br/>
              <w:t>var calc = new Calculadora();</w:t>
            </w:r>
            <w:r>
              <w:br/>
              <w:t>double resultado = calc.Somar(3, 4);       // 7</w:t>
            </w:r>
            <w:r>
              <w:br/>
              <w:t>calc.ExibirResultado(resultado);            // Resultado: 7</w:t>
            </w:r>
            <w:r>
              <w:br/>
              <w:t>Console.WriteLine(Calculadora.Quadrado(5)); // 25 (método estático)</w:t>
            </w:r>
            <w:r>
              <w:br/>
              <w:t>Console.WriteLine(calc.Potencia(3));        // 9 (usa expoente padrão = 2)</w:t>
            </w:r>
            <w:r>
              <w:br/>
              <w:t>Console.WriteLine(calc.Potencia(2, 10));    // 1024</w:t>
            </w:r>
          </w:p>
        </w:tc>
      </w:tr>
    </w:tbl>
    <w:p w14:paraId="23C7BB3D" w14:textId="77777777" w:rsidR="00747B30" w:rsidRDefault="00747B30">
      <w:pPr>
        <w:spacing w:after="0"/>
      </w:pPr>
    </w:p>
    <w:p w14:paraId="4066D27A" w14:textId="77777777" w:rsidR="00747B30" w:rsidRDefault="00747B30">
      <w:pPr>
        <w:spacing w:after="40"/>
      </w:pPr>
    </w:p>
    <w:p w14:paraId="43A55874" w14:textId="77777777" w:rsidR="00747B30" w:rsidRDefault="00000000">
      <w:pPr>
        <w:pStyle w:val="Ttulo2"/>
      </w:pPr>
      <w:r>
        <w:t>A palavra-chave `this`</w:t>
      </w:r>
    </w:p>
    <w:p w14:paraId="393F3494" w14:textId="77777777" w:rsidR="00747B30" w:rsidRDefault="00000000">
      <w:pPr>
        <w:spacing w:after="100"/>
      </w:pPr>
      <w:r>
        <w:rPr>
          <w:rStyle w:val="InlineCode"/>
        </w:rPr>
        <w:t>this</w:t>
      </w:r>
      <w:r>
        <w:t xml:space="preserve"> se refere à instância atual do objeto: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134CFB14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8D0F4D2" w14:textId="77777777" w:rsidR="00747B30" w:rsidRDefault="00000000">
            <w:pPr>
              <w:pStyle w:val="CodeBlock"/>
            </w:pPr>
            <w:r>
              <w:t>class Circulo</w:t>
            </w:r>
            <w:r>
              <w:br/>
              <w:t>{</w:t>
            </w:r>
            <w:r>
              <w:br/>
              <w:t xml:space="preserve">    public double Raio { get; set; }</w:t>
            </w:r>
            <w:r>
              <w:br/>
            </w:r>
            <w:r>
              <w:br/>
              <w:t xml:space="preserve">    // Quando o parâmetro tem o mesmo nome que a propriedade,</w:t>
            </w:r>
            <w:r>
              <w:br/>
              <w:t xml:space="preserve">    // usamos "this" para diferenciar</w:t>
            </w:r>
            <w:r>
              <w:br/>
              <w:t xml:space="preserve">    public Circulo(double raio)</w:t>
            </w:r>
            <w:r>
              <w:br/>
              <w:t xml:space="preserve">    {</w:t>
            </w:r>
            <w:r>
              <w:br/>
              <w:t xml:space="preserve">        this.Raio = raio; // this.Raio = propriedade, raio = parâmetro</w:t>
            </w:r>
            <w:r>
              <w:br/>
              <w:t xml:space="preserve">    }</w:t>
            </w:r>
            <w:r>
              <w:br/>
            </w:r>
            <w:r>
              <w:lastRenderedPageBreak/>
              <w:br/>
              <w:t xml:space="preserve">    public double CalcularArea()</w:t>
            </w:r>
            <w:r>
              <w:br/>
              <w:t xml:space="preserve">    {</w:t>
            </w:r>
            <w:r>
              <w:br/>
              <w:t xml:space="preserve">        return Math.PI * Raio * Raio;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// Retornando "this" permite encadeamento de métodos</w:t>
            </w:r>
            <w:r>
              <w:br/>
              <w:t xml:space="preserve">    public Circulo SetRaio(double raio)</w:t>
            </w:r>
            <w:r>
              <w:br/>
              <w:t xml:space="preserve">    {</w:t>
            </w:r>
            <w:r>
              <w:br/>
              <w:t xml:space="preserve">        this.Raio = raio;</w:t>
            </w:r>
            <w:r>
              <w:br/>
              <w:t xml:space="preserve">        return this;</w:t>
            </w:r>
            <w:r>
              <w:br/>
              <w:t xml:space="preserve">    }</w:t>
            </w:r>
            <w:r>
              <w:br/>
              <w:t>}</w:t>
            </w:r>
          </w:p>
        </w:tc>
      </w:tr>
    </w:tbl>
    <w:p w14:paraId="0B48D921" w14:textId="77777777" w:rsidR="00747B30" w:rsidRDefault="00747B30">
      <w:pPr>
        <w:spacing w:after="0"/>
      </w:pPr>
    </w:p>
    <w:p w14:paraId="04BE7692" w14:textId="77777777" w:rsidR="00747B30" w:rsidRDefault="00747B30">
      <w:pPr>
        <w:spacing w:after="40"/>
      </w:pPr>
    </w:p>
    <w:p w14:paraId="19D77FA1" w14:textId="77777777" w:rsidR="00747B30" w:rsidRDefault="00000000">
      <w:pPr>
        <w:pStyle w:val="Ttulo2"/>
      </w:pPr>
      <w:r>
        <w:t>Membros Estáticos</w:t>
      </w:r>
    </w:p>
    <w:p w14:paraId="7B480CFD" w14:textId="77777777" w:rsidR="00747B30" w:rsidRDefault="00000000">
      <w:pPr>
        <w:spacing w:after="100"/>
      </w:pPr>
      <w:r>
        <w:t xml:space="preserve">Membros </w:t>
      </w:r>
      <w:r>
        <w:rPr>
          <w:rStyle w:val="InlineCode"/>
        </w:rPr>
        <w:t>static</w:t>
      </w:r>
      <w:r>
        <w:t xml:space="preserve"> pertencem à </w:t>
      </w:r>
      <w:r>
        <w:rPr>
          <w:b/>
          <w:color w:val="29335C"/>
        </w:rPr>
        <w:t>classe</w:t>
      </w:r>
      <w:r>
        <w:t>, não às instâncias: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7CD06BA9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6274D62" w14:textId="77777777" w:rsidR="00747B30" w:rsidRDefault="00000000">
            <w:pPr>
              <w:pStyle w:val="CodeBlock"/>
            </w:pPr>
            <w:r>
              <w:t>class Contador</w:t>
            </w:r>
            <w:r>
              <w:br/>
              <w:t>{</w:t>
            </w:r>
            <w:r>
              <w:br/>
              <w:t xml:space="preserve">    // Campo estático: compartilhado por TODAS as instâncias</w:t>
            </w:r>
            <w:r>
              <w:br/>
              <w:t xml:space="preserve">    private static int _totalInstancias = 0;</w:t>
            </w:r>
            <w:r>
              <w:br/>
            </w:r>
            <w:r>
              <w:br/>
              <w:t xml:space="preserve">    public int Id { get; }</w:t>
            </w:r>
            <w:r>
              <w:br/>
              <w:t xml:space="preserve">    public string Nome { get; set; }</w:t>
            </w:r>
            <w:r>
              <w:br/>
            </w:r>
            <w:r>
              <w:br/>
              <w:t xml:space="preserve">    public Contador(string nome)</w:t>
            </w:r>
            <w:r>
              <w:br/>
              <w:t xml:space="preserve">    {</w:t>
            </w:r>
            <w:r>
              <w:br/>
              <w:t xml:space="preserve">        _totalInstancias++;</w:t>
            </w:r>
            <w:r>
              <w:br/>
              <w:t xml:space="preserve">        Id = _totalInstancias;</w:t>
            </w:r>
            <w:r>
              <w:br/>
              <w:t xml:space="preserve">        Nome = nome;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// Propriedade estática</w:t>
            </w:r>
            <w:r>
              <w:br/>
              <w:t xml:space="preserve">    public static int TotalInstancias =&gt; _totalInstancias;</w:t>
            </w:r>
            <w:r>
              <w:br/>
            </w:r>
            <w:r>
              <w:br/>
              <w:t xml:space="preserve">    // Método estático</w:t>
            </w:r>
            <w:r>
              <w:br/>
              <w:t xml:space="preserve">    public static void ResetarContador()</w:t>
            </w:r>
            <w:r>
              <w:br/>
              <w:t xml:space="preserve">    {</w:t>
            </w:r>
            <w:r>
              <w:br/>
              <w:t xml:space="preserve">        _totalInstancias = 0;</w:t>
            </w:r>
            <w:r>
              <w:br/>
              <w:t xml:space="preserve">    }</w:t>
            </w:r>
            <w:r>
              <w:br/>
              <w:t>}</w:t>
            </w:r>
            <w:r>
              <w:br/>
            </w:r>
            <w:r>
              <w:br/>
              <w:t>// Uso:</w:t>
            </w:r>
            <w:r>
              <w:br/>
              <w:t>var c1 = new Contador("Primeiro");</w:t>
            </w:r>
            <w:r>
              <w:br/>
              <w:t>var c2 = new Contador("Segundo");</w:t>
            </w:r>
            <w:r>
              <w:br/>
              <w:t>var c3 = new Contador("Terceiro");</w:t>
            </w:r>
            <w:r>
              <w:br/>
            </w:r>
            <w:r>
              <w:br/>
              <w:t>Console.WriteLine(Contador.TotalInstancias); // 3</w:t>
            </w:r>
            <w:r>
              <w:br/>
              <w:t>Console.WriteLine(c1.Id);                    // 1</w:t>
            </w:r>
            <w:r>
              <w:br/>
              <w:t>Console.WriteLine(c2.Id);                    // 2</w:t>
            </w:r>
          </w:p>
        </w:tc>
      </w:tr>
    </w:tbl>
    <w:p w14:paraId="62BF2209" w14:textId="77777777" w:rsidR="00747B30" w:rsidRDefault="00747B30">
      <w:pPr>
        <w:spacing w:after="0"/>
      </w:pPr>
    </w:p>
    <w:p w14:paraId="5989A5FC" w14:textId="77777777" w:rsidR="00747B30" w:rsidRDefault="00747B30">
      <w:pPr>
        <w:spacing w:after="40"/>
      </w:pPr>
    </w:p>
    <w:p w14:paraId="10B191E9" w14:textId="77777777" w:rsidR="00747B30" w:rsidRDefault="00000000">
      <w:pPr>
        <w:pStyle w:val="Ttulo2"/>
      </w:pPr>
      <w:r>
        <w:t>Exemplo Completo: Classe Aluno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7126E076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7375790" w14:textId="77777777" w:rsidR="00747B30" w:rsidRDefault="00000000">
            <w:pPr>
              <w:pStyle w:val="CodeBlock"/>
            </w:pPr>
            <w:r>
              <w:t>class Aluno</w:t>
            </w:r>
            <w:r>
              <w:br/>
              <w:t>{</w:t>
            </w:r>
            <w:r>
              <w:br/>
              <w:t xml:space="preserve">    // Propriedades</w:t>
            </w:r>
            <w:r>
              <w:br/>
              <w:t xml:space="preserve">    public string Nome { get; }</w:t>
            </w:r>
            <w:r>
              <w:br/>
              <w:t xml:space="preserve">    public int Matricula { get; }</w:t>
            </w:r>
            <w:r>
              <w:br/>
              <w:t xml:space="preserve">    private List&lt;double&gt; _notas;</w:t>
            </w:r>
            <w:r>
              <w:br/>
            </w:r>
            <w:r>
              <w:br/>
              <w:t xml:space="preserve">    // Contador estático</w:t>
            </w:r>
            <w:r>
              <w:br/>
              <w:t xml:space="preserve">    private static int _proximaMatricula = 1000;</w:t>
            </w:r>
            <w:r>
              <w:br/>
            </w:r>
            <w:r>
              <w:br/>
              <w:t xml:space="preserve">    // Construtor</w:t>
            </w:r>
            <w:r>
              <w:br/>
              <w:t xml:space="preserve">    public Aluno(string nome)</w:t>
            </w:r>
            <w:r>
              <w:br/>
              <w:t xml:space="preserve">    {</w:t>
            </w:r>
            <w:r>
              <w:br/>
            </w:r>
            <w:r>
              <w:lastRenderedPageBreak/>
              <w:t xml:space="preserve">        Nome = nome;</w:t>
            </w:r>
            <w:r>
              <w:br/>
              <w:t xml:space="preserve">        Matricula = _proximaMatricula++;</w:t>
            </w:r>
            <w:r>
              <w:br/>
              <w:t xml:space="preserve">        _notas = new List&lt;double&gt;();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// Métodos</w:t>
            </w:r>
            <w:r>
              <w:br/>
              <w:t xml:space="preserve">    public void AdicionarNota(double nota)</w:t>
            </w:r>
            <w:r>
              <w:br/>
              <w:t xml:space="preserve">    {</w:t>
            </w:r>
            <w:r>
              <w:br/>
              <w:t xml:space="preserve">        if (nota &lt; 0 || nota &gt; 10)</w:t>
            </w:r>
            <w:r>
              <w:br/>
              <w:t xml:space="preserve">            throw new ArgumentException("Nota deve ser entre 0 e 10");</w:t>
            </w:r>
            <w:r>
              <w:br/>
              <w:t xml:space="preserve">        _notas.Add(nota);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public double CalcularMedia()</w:t>
            </w:r>
            <w:r>
              <w:br/>
              <w:t xml:space="preserve">    {</w:t>
            </w:r>
            <w:r>
              <w:br/>
              <w:t xml:space="preserve">        if (_notas.Count == 0) return 0;</w:t>
            </w:r>
            <w:r>
              <w:br/>
              <w:t xml:space="preserve">        return _notas.Sum() / _notas.Count;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public string ObterSituacao()</w:t>
            </w:r>
            <w:r>
              <w:br/>
              <w:t xml:space="preserve">    {</w:t>
            </w:r>
            <w:r>
              <w:br/>
              <w:t xml:space="preserve">        double media = CalcularMedia();</w:t>
            </w:r>
            <w:r>
              <w:br/>
              <w:t xml:space="preserve">        if (media &gt;= 7) return "Aprovado";</w:t>
            </w:r>
            <w:r>
              <w:br/>
              <w:t xml:space="preserve">        if (media &gt;= 5) return "Recuperação";</w:t>
            </w:r>
            <w:r>
              <w:br/>
              <w:t xml:space="preserve">        return "Reprovado";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public void ExibirBoletim()</w:t>
            </w:r>
            <w:r>
              <w:br/>
              <w:t xml:space="preserve">    {</w:t>
            </w:r>
            <w:r>
              <w:br/>
              <w:t xml:space="preserve">        Console.WriteLine($"=== Boletim de {Nome} (Mat: {Matricula}) ===");</w:t>
            </w:r>
            <w:r>
              <w:br/>
              <w:t xml:space="preserve">        for (int i = 0; i &lt; _notas.Count; i++)</w:t>
            </w:r>
            <w:r>
              <w:br/>
              <w:t xml:space="preserve">            Console.WriteLine($"  Nota {i + 1}: {_notas[i]:F1}");</w:t>
            </w:r>
            <w:r>
              <w:br/>
              <w:t xml:space="preserve">        Console.WriteLine($"  Média: {CalcularMedia():F2}");</w:t>
            </w:r>
            <w:r>
              <w:br/>
              <w:t xml:space="preserve">        Console.WriteLine($"  Situação: {ObterSituacao()}");</w:t>
            </w:r>
            <w:r>
              <w:br/>
              <w:t xml:space="preserve">    }</w:t>
            </w:r>
            <w:r>
              <w:br/>
              <w:t>}</w:t>
            </w:r>
            <w:r>
              <w:br/>
            </w:r>
            <w:r>
              <w:br/>
              <w:t>// Programa principal</w:t>
            </w:r>
            <w:r>
              <w:br/>
              <w:t>var aluno1 = new Aluno("Ana Silva");</w:t>
            </w:r>
            <w:r>
              <w:br/>
              <w:t>aluno1.AdicionarNota(8.5);</w:t>
            </w:r>
            <w:r>
              <w:br/>
              <w:t>aluno1.AdicionarNota(7.0);</w:t>
            </w:r>
            <w:r>
              <w:br/>
              <w:t>aluno1.AdicionarNota(9.0);</w:t>
            </w:r>
            <w:r>
              <w:br/>
              <w:t>aluno1.ExibirBoletim();</w:t>
            </w:r>
            <w:r>
              <w:br/>
            </w:r>
            <w:r>
              <w:br/>
              <w:t>var aluno2 = new Aluno("Pedro Santos");</w:t>
            </w:r>
            <w:r>
              <w:br/>
              <w:t>aluno2.AdicionarNota(4.0);</w:t>
            </w:r>
            <w:r>
              <w:br/>
              <w:t>aluno2.AdicionarNota(5.5);</w:t>
            </w:r>
            <w:r>
              <w:br/>
              <w:t>aluno2.ExibirBoletim();</w:t>
            </w:r>
          </w:p>
        </w:tc>
      </w:tr>
    </w:tbl>
    <w:p w14:paraId="7B7E150F" w14:textId="77777777" w:rsidR="00747B30" w:rsidRDefault="00747B30">
      <w:pPr>
        <w:spacing w:after="0"/>
      </w:pPr>
    </w:p>
    <w:p w14:paraId="2EFAECF1" w14:textId="77777777" w:rsidR="00747B30" w:rsidRDefault="00000000">
      <w:pPr>
        <w:spacing w:after="100"/>
      </w:pPr>
      <w:r>
        <w:rPr>
          <w:b/>
          <w:color w:val="29335C"/>
        </w:rPr>
        <w:t>Saída: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7561F0EE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B60A334" w14:textId="77777777" w:rsidR="00747B30" w:rsidRDefault="00000000">
            <w:pPr>
              <w:pStyle w:val="CodeBlock"/>
            </w:pPr>
            <w:r>
              <w:t>=== Boletim de Ana Silva (Mat: 1000) ===</w:t>
            </w:r>
            <w:r>
              <w:br/>
              <w:t xml:space="preserve">  Nota 1: 8.5</w:t>
            </w:r>
            <w:r>
              <w:br/>
              <w:t xml:space="preserve">  Nota 2: 7.0</w:t>
            </w:r>
            <w:r>
              <w:br/>
              <w:t xml:space="preserve">  Nota 3: 9.0</w:t>
            </w:r>
            <w:r>
              <w:br/>
              <w:t xml:space="preserve">  Média: 8.17</w:t>
            </w:r>
            <w:r>
              <w:br/>
              <w:t xml:space="preserve">  Situação: Aprovado</w:t>
            </w:r>
            <w:r>
              <w:br/>
            </w:r>
            <w:r>
              <w:br/>
              <w:t>=== Boletim de Pedro Santos (Mat: 1001) ===</w:t>
            </w:r>
            <w:r>
              <w:br/>
              <w:t xml:space="preserve">  Nota 1: 4.0</w:t>
            </w:r>
            <w:r>
              <w:br/>
              <w:t xml:space="preserve">  Nota 2: 5.5</w:t>
            </w:r>
            <w:r>
              <w:br/>
              <w:t xml:space="preserve">  Média: 4.75</w:t>
            </w:r>
            <w:r>
              <w:br/>
              <w:t xml:space="preserve">  Situação: Reprovado</w:t>
            </w:r>
          </w:p>
        </w:tc>
      </w:tr>
    </w:tbl>
    <w:p w14:paraId="4964E228" w14:textId="77777777" w:rsidR="00747B30" w:rsidRDefault="00747B30">
      <w:pPr>
        <w:spacing w:after="0"/>
      </w:pPr>
    </w:p>
    <w:p w14:paraId="3E44F093" w14:textId="77777777" w:rsidR="00747B30" w:rsidRDefault="00747B30">
      <w:pPr>
        <w:spacing w:after="40"/>
      </w:pPr>
    </w:p>
    <w:p w14:paraId="75CDFB49" w14:textId="77777777" w:rsidR="00747B30" w:rsidRDefault="00000000">
      <w:pPr>
        <w:pStyle w:val="Ttulo2"/>
      </w:pPr>
      <w:r>
        <w:t>Resumo</w:t>
      </w:r>
    </w:p>
    <w:tbl>
      <w:tblPr>
        <w:tblW w:w="5000" w:type="pct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ook w:val="04A0" w:firstRow="1" w:lastRow="0" w:firstColumn="1" w:lastColumn="0" w:noHBand="0" w:noVBand="1"/>
      </w:tblPr>
      <w:tblGrid>
        <w:gridCol w:w="5051"/>
        <w:gridCol w:w="5051"/>
      </w:tblGrid>
      <w:tr w:rsidR="00747B30" w14:paraId="78711658" w14:textId="77777777">
        <w:trPr>
          <w:tblHeader/>
          <w:jc w:val="center"/>
        </w:trPr>
        <w:tc>
          <w:tcPr>
            <w:tcW w:w="4961" w:type="dxa"/>
            <w:shd w:val="clear" w:color="auto" w:fill="29335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2E0F16" w14:textId="77777777" w:rsidR="00747B3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Conceito</w:t>
            </w:r>
          </w:p>
        </w:tc>
        <w:tc>
          <w:tcPr>
            <w:tcW w:w="4961" w:type="dxa"/>
            <w:shd w:val="clear" w:color="auto" w:fill="29335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05AAAA" w14:textId="77777777" w:rsidR="00747B3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O que é</w:t>
            </w:r>
          </w:p>
        </w:tc>
      </w:tr>
      <w:tr w:rsidR="00747B30" w14:paraId="2358519E" w14:textId="77777777">
        <w:trPr>
          <w:jc w:val="center"/>
        </w:trPr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731EF6" w14:textId="77777777" w:rsidR="00747B30" w:rsidRDefault="00000000">
            <w:pPr>
              <w:spacing w:after="0"/>
            </w:pPr>
            <w:r>
              <w:rPr>
                <w:b/>
                <w:color w:val="29335C"/>
                <w:sz w:val="18"/>
              </w:rPr>
              <w:t>Classe</w:t>
            </w:r>
          </w:p>
        </w:tc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7799E9" w14:textId="77777777" w:rsidR="00747B30" w:rsidRDefault="00000000">
            <w:pPr>
              <w:spacing w:after="0"/>
            </w:pPr>
            <w:r>
              <w:rPr>
                <w:sz w:val="18"/>
              </w:rPr>
              <w:t>Molde / modelo com dados e comportamentos</w:t>
            </w:r>
          </w:p>
        </w:tc>
      </w:tr>
      <w:tr w:rsidR="00747B30" w14:paraId="43B6F5BB" w14:textId="77777777">
        <w:trPr>
          <w:jc w:val="center"/>
        </w:trPr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3FE94D" w14:textId="77777777" w:rsidR="00747B30" w:rsidRDefault="00000000">
            <w:pPr>
              <w:spacing w:after="0"/>
            </w:pPr>
            <w:r>
              <w:rPr>
                <w:b/>
                <w:color w:val="29335C"/>
                <w:sz w:val="18"/>
              </w:rPr>
              <w:lastRenderedPageBreak/>
              <w:t>Objeto</w:t>
            </w:r>
          </w:p>
        </w:tc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E5ECB7" w14:textId="77777777" w:rsidR="00747B30" w:rsidRDefault="00000000">
            <w:pPr>
              <w:spacing w:after="0"/>
            </w:pPr>
            <w:r>
              <w:rPr>
                <w:sz w:val="18"/>
              </w:rPr>
              <w:t>Instância concreta de uma classe</w:t>
            </w:r>
          </w:p>
        </w:tc>
      </w:tr>
      <w:tr w:rsidR="00747B30" w14:paraId="3A11B523" w14:textId="77777777">
        <w:trPr>
          <w:jc w:val="center"/>
        </w:trPr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FDEB30" w14:textId="77777777" w:rsidR="00747B30" w:rsidRDefault="00000000">
            <w:pPr>
              <w:spacing w:after="0"/>
            </w:pPr>
            <w:r>
              <w:rPr>
                <w:b/>
                <w:color w:val="29335C"/>
                <w:sz w:val="18"/>
              </w:rPr>
              <w:t>Propriedade</w:t>
            </w:r>
          </w:p>
        </w:tc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346BA1" w14:textId="77777777" w:rsidR="00747B30" w:rsidRDefault="00000000">
            <w:pPr>
              <w:spacing w:after="0"/>
            </w:pPr>
            <w:r>
              <w:rPr>
                <w:sz w:val="18"/>
              </w:rPr>
              <w:t>Dado que um objeto possui</w:t>
            </w:r>
          </w:p>
        </w:tc>
      </w:tr>
      <w:tr w:rsidR="00747B30" w14:paraId="4190C84E" w14:textId="77777777">
        <w:trPr>
          <w:jc w:val="center"/>
        </w:trPr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5EDBA7" w14:textId="77777777" w:rsidR="00747B30" w:rsidRDefault="00000000">
            <w:pPr>
              <w:spacing w:after="0"/>
            </w:pPr>
            <w:r>
              <w:rPr>
                <w:b/>
                <w:color w:val="29335C"/>
                <w:sz w:val="18"/>
              </w:rPr>
              <w:t>Método</w:t>
            </w:r>
          </w:p>
        </w:tc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1D6AA3" w14:textId="77777777" w:rsidR="00747B30" w:rsidRDefault="00000000">
            <w:pPr>
              <w:spacing w:after="0"/>
            </w:pPr>
            <w:r>
              <w:rPr>
                <w:sz w:val="18"/>
              </w:rPr>
              <w:t>Comportamento / ação que um objeto executa</w:t>
            </w:r>
          </w:p>
        </w:tc>
      </w:tr>
      <w:tr w:rsidR="00747B30" w14:paraId="78A2F6D8" w14:textId="77777777">
        <w:trPr>
          <w:jc w:val="center"/>
        </w:trPr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61310C" w14:textId="77777777" w:rsidR="00747B30" w:rsidRDefault="00000000">
            <w:pPr>
              <w:spacing w:after="0"/>
            </w:pPr>
            <w:r>
              <w:rPr>
                <w:b/>
                <w:color w:val="29335C"/>
                <w:sz w:val="18"/>
              </w:rPr>
              <w:t>Construtor</w:t>
            </w:r>
          </w:p>
        </w:tc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A39BF6" w14:textId="77777777" w:rsidR="00747B30" w:rsidRDefault="00000000">
            <w:pPr>
              <w:spacing w:after="0"/>
            </w:pPr>
            <w:r>
              <w:rPr>
                <w:sz w:val="18"/>
              </w:rPr>
              <w:t>Método especial que inicializa o objeto</w:t>
            </w:r>
          </w:p>
        </w:tc>
      </w:tr>
      <w:tr w:rsidR="00747B30" w14:paraId="03CB68F1" w14:textId="77777777">
        <w:trPr>
          <w:jc w:val="center"/>
        </w:trPr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E4AB71" w14:textId="77777777" w:rsidR="00747B30" w:rsidRDefault="00000000">
            <w:pPr>
              <w:spacing w:after="0"/>
            </w:pPr>
            <w:r>
              <w:rPr>
                <w:b/>
                <w:color w:val="29335C"/>
                <w:sz w:val="18"/>
              </w:rPr>
              <w:t>Estático</w:t>
            </w:r>
          </w:p>
        </w:tc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91C1FA" w14:textId="77777777" w:rsidR="00747B30" w:rsidRDefault="00000000">
            <w:pPr>
              <w:spacing w:after="0"/>
            </w:pPr>
            <w:r>
              <w:rPr>
                <w:sz w:val="18"/>
              </w:rPr>
              <w:t>Pertence à classe, não à instância</w:t>
            </w:r>
          </w:p>
        </w:tc>
      </w:tr>
    </w:tbl>
    <w:p w14:paraId="2D85A637" w14:textId="77777777" w:rsidR="00747B30" w:rsidRDefault="00747B30">
      <w:pPr>
        <w:spacing w:after="40"/>
      </w:pPr>
    </w:p>
    <w:p w14:paraId="7B465C73" w14:textId="77777777" w:rsidR="00747B30" w:rsidRDefault="00747B30">
      <w:pPr>
        <w:spacing w:after="40"/>
      </w:pPr>
    </w:p>
    <w:p w14:paraId="5555AB20" w14:textId="77777777" w:rsidR="00747B30" w:rsidRDefault="00000000">
      <w:pPr>
        <w:pStyle w:val="Ttulo2"/>
      </w:pPr>
      <w:r>
        <w:t>Exercícios desta seção</w:t>
      </w:r>
    </w:p>
    <w:p w14:paraId="5292D47F" w14:textId="77777777" w:rsidR="00747B30" w:rsidRDefault="00000000">
      <w:pPr>
        <w:pStyle w:val="Commarcadores"/>
        <w:spacing w:after="40"/>
      </w:pPr>
      <w:r>
        <w:t>Exercício 01 — Criar Classe Pessoa</w:t>
      </w:r>
    </w:p>
    <w:p w14:paraId="65EEFF39" w14:textId="77777777" w:rsidR="00747B30" w:rsidRDefault="00000000">
      <w:pPr>
        <w:pStyle w:val="Commarcadores"/>
        <w:spacing w:after="40"/>
      </w:pPr>
      <w:r>
        <w:t>Exercício 02 — Classe Retângulo</w:t>
      </w:r>
    </w:p>
    <w:p w14:paraId="1CC22DE9" w14:textId="77777777" w:rsidR="00747B30" w:rsidRDefault="00000000">
      <w:pPr>
        <w:pStyle w:val="Commarcadores"/>
        <w:spacing w:after="40"/>
      </w:pPr>
      <w:r>
        <w:t>Exercício 03 — Conta Bancária Simples</w:t>
      </w:r>
    </w:p>
    <w:p w14:paraId="60681551" w14:textId="77777777" w:rsidR="00747B30" w:rsidRDefault="00747B30">
      <w:pPr>
        <w:spacing w:after="40"/>
      </w:pPr>
    </w:p>
    <w:p w14:paraId="14069DD1" w14:textId="77777777" w:rsidR="00747B30" w:rsidRDefault="00000000">
      <w:pPr>
        <w:spacing w:after="100"/>
      </w:pPr>
      <w:r>
        <w:t>➡️ Guia 03 — Encapsulamento</w:t>
      </w:r>
    </w:p>
    <w:p w14:paraId="5CE12926" w14:textId="77777777" w:rsidR="00747B30" w:rsidRDefault="00000000">
      <w:pPr>
        <w:pStyle w:val="SmallCaps"/>
        <w:pageBreakBefore/>
      </w:pPr>
      <w:r>
        <w:lastRenderedPageBreak/>
        <w:t>CAPÍTULO 05</w:t>
      </w:r>
    </w:p>
    <w:p w14:paraId="44F488EC" w14:textId="77777777" w:rsidR="00747B30" w:rsidRDefault="00000000">
      <w:pPr>
        <w:pStyle w:val="Ttulo1"/>
        <w:pBdr>
          <w:bottom w:val="single" w:sz="18" w:space="4" w:color="63CCCA"/>
        </w:pBdr>
      </w:pPr>
      <w:r>
        <w:t>Encapsulamento</w:t>
      </w:r>
    </w:p>
    <w:p w14:paraId="743591B5" w14:textId="77777777" w:rsidR="00747B30" w:rsidRDefault="00000000">
      <w:pPr>
        <w:spacing w:after="160"/>
      </w:pPr>
      <w:r>
        <w:rPr>
          <w:sz w:val="17"/>
        </w:rPr>
        <w:t>Arquivo-base: 03-encapsulamento.md</w:t>
      </w:r>
    </w:p>
    <w:p w14:paraId="4623D400" w14:textId="77777777" w:rsidR="00747B30" w:rsidRDefault="00000000">
      <w:pPr>
        <w:pStyle w:val="Ttulo2"/>
      </w:pPr>
      <w:r>
        <w:t>O que é Encapsulamento?</w:t>
      </w:r>
    </w:p>
    <w:p w14:paraId="6788D898" w14:textId="77777777" w:rsidR="00747B30" w:rsidRDefault="00000000">
      <w:pPr>
        <w:spacing w:after="100"/>
      </w:pPr>
      <w:r>
        <w:rPr>
          <w:b/>
          <w:color w:val="29335C"/>
        </w:rPr>
        <w:t>Encapsulamento</w:t>
      </w:r>
      <w:r>
        <w:t xml:space="preserve"> é o princípio de </w:t>
      </w:r>
      <w:r>
        <w:rPr>
          <w:b/>
          <w:color w:val="29335C"/>
        </w:rPr>
        <w:t>esconder os detalhes internos</w:t>
      </w:r>
      <w:r>
        <w:t xml:space="preserve"> de um objeto e expor apenas o que é necessário para o mundo externo.</w:t>
      </w:r>
    </w:p>
    <w:p w14:paraId="07EA1BD5" w14:textId="77777777" w:rsidR="00747B30" w:rsidRDefault="00000000">
      <w:pPr>
        <w:spacing w:after="100"/>
      </w:pPr>
      <w:r>
        <w:t xml:space="preserve">Pense em uma </w:t>
      </w:r>
      <w:r>
        <w:rPr>
          <w:b/>
          <w:color w:val="29335C"/>
        </w:rPr>
        <w:t>televisão</w:t>
      </w:r>
      <w:r>
        <w:t>: você tem botões de volume e canal. Você não precisa saber como os circuitos funcionam internamente — eles estão encapsulados. Se algo muda internamente, você não precisa reaprender a usar a TV.</w:t>
      </w:r>
    </w:p>
    <w:p w14:paraId="3B3A8156" w14:textId="77777777" w:rsidR="00747B30" w:rsidRDefault="00747B30">
      <w:pPr>
        <w:spacing w:after="40"/>
      </w:pPr>
    </w:p>
    <w:p w14:paraId="4E809A9B" w14:textId="77777777" w:rsidR="00747B30" w:rsidRDefault="00000000">
      <w:pPr>
        <w:pStyle w:val="Ttulo2"/>
      </w:pPr>
      <w:r>
        <w:t>Modificadores de Acesso</w:t>
      </w:r>
    </w:p>
    <w:p w14:paraId="36B80865" w14:textId="77777777" w:rsidR="00747B30" w:rsidRDefault="00000000">
      <w:pPr>
        <w:spacing w:after="100"/>
      </w:pPr>
      <w:r>
        <w:t>C# tem 5 modificadores de acesso:</w:t>
      </w:r>
    </w:p>
    <w:tbl>
      <w:tblPr>
        <w:tblW w:w="5000" w:type="pct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ook w:val="04A0" w:firstRow="1" w:lastRow="0" w:firstColumn="1" w:lastColumn="0" w:noHBand="0" w:noVBand="1"/>
      </w:tblPr>
      <w:tblGrid>
        <w:gridCol w:w="5051"/>
        <w:gridCol w:w="5051"/>
      </w:tblGrid>
      <w:tr w:rsidR="00747B30" w14:paraId="68D6706C" w14:textId="77777777">
        <w:trPr>
          <w:tblHeader/>
          <w:jc w:val="center"/>
        </w:trPr>
        <w:tc>
          <w:tcPr>
            <w:tcW w:w="4961" w:type="dxa"/>
            <w:shd w:val="clear" w:color="auto" w:fill="29335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26ED99" w14:textId="77777777" w:rsidR="00747B3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Modificador</w:t>
            </w:r>
          </w:p>
        </w:tc>
        <w:tc>
          <w:tcPr>
            <w:tcW w:w="4961" w:type="dxa"/>
            <w:shd w:val="clear" w:color="auto" w:fill="29335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75D76D" w14:textId="77777777" w:rsidR="00747B3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Acessível por</w:t>
            </w:r>
          </w:p>
        </w:tc>
      </w:tr>
      <w:tr w:rsidR="00747B30" w14:paraId="6EF70696" w14:textId="77777777">
        <w:trPr>
          <w:jc w:val="center"/>
        </w:trPr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A3DACC" w14:textId="77777777" w:rsidR="00747B30" w:rsidRDefault="00000000">
            <w:pPr>
              <w:spacing w:after="0"/>
            </w:pPr>
            <w:r>
              <w:rPr>
                <w:rStyle w:val="InlineCode"/>
              </w:rPr>
              <w:t>public</w:t>
            </w:r>
          </w:p>
        </w:tc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0D6560" w14:textId="77777777" w:rsidR="00747B30" w:rsidRDefault="00000000">
            <w:pPr>
              <w:spacing w:after="0"/>
            </w:pPr>
            <w:r>
              <w:rPr>
                <w:sz w:val="18"/>
              </w:rPr>
              <w:t>Qualquer código</w:t>
            </w:r>
          </w:p>
        </w:tc>
      </w:tr>
      <w:tr w:rsidR="00747B30" w14:paraId="21CD2542" w14:textId="77777777">
        <w:trPr>
          <w:jc w:val="center"/>
        </w:trPr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C4AC4B" w14:textId="77777777" w:rsidR="00747B30" w:rsidRDefault="00000000">
            <w:pPr>
              <w:spacing w:after="0"/>
            </w:pPr>
            <w:r>
              <w:rPr>
                <w:rStyle w:val="InlineCode"/>
              </w:rPr>
              <w:t>private</w:t>
            </w:r>
          </w:p>
        </w:tc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128034" w14:textId="77777777" w:rsidR="00747B30" w:rsidRDefault="00000000">
            <w:pPr>
              <w:spacing w:after="0"/>
            </w:pPr>
            <w:r>
              <w:rPr>
                <w:sz w:val="18"/>
              </w:rPr>
              <w:t>Apenas dentro da própria classe</w:t>
            </w:r>
          </w:p>
        </w:tc>
      </w:tr>
      <w:tr w:rsidR="00747B30" w14:paraId="65183CAB" w14:textId="77777777">
        <w:trPr>
          <w:jc w:val="center"/>
        </w:trPr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1B0AB3" w14:textId="77777777" w:rsidR="00747B30" w:rsidRDefault="00000000">
            <w:pPr>
              <w:spacing w:after="0"/>
            </w:pPr>
            <w:r>
              <w:rPr>
                <w:rStyle w:val="InlineCode"/>
              </w:rPr>
              <w:t>protected</w:t>
            </w:r>
          </w:p>
        </w:tc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7657EE" w14:textId="77777777" w:rsidR="00747B30" w:rsidRDefault="00000000">
            <w:pPr>
              <w:spacing w:after="0"/>
            </w:pPr>
            <w:r>
              <w:rPr>
                <w:sz w:val="18"/>
              </w:rPr>
              <w:t>Dentro da classe e classes filhas</w:t>
            </w:r>
          </w:p>
        </w:tc>
      </w:tr>
      <w:tr w:rsidR="00747B30" w14:paraId="1D6BCFAA" w14:textId="77777777">
        <w:trPr>
          <w:jc w:val="center"/>
        </w:trPr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DC6BF2" w14:textId="77777777" w:rsidR="00747B30" w:rsidRDefault="00000000">
            <w:pPr>
              <w:spacing w:after="0"/>
            </w:pPr>
            <w:r>
              <w:rPr>
                <w:rStyle w:val="InlineCode"/>
              </w:rPr>
              <w:t>internal</w:t>
            </w:r>
          </w:p>
        </w:tc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261E79" w14:textId="77777777" w:rsidR="00747B30" w:rsidRDefault="00000000">
            <w:pPr>
              <w:spacing w:after="0"/>
            </w:pPr>
            <w:r>
              <w:rPr>
                <w:sz w:val="18"/>
              </w:rPr>
              <w:t>Dentro do mesmo assembly (projeto)</w:t>
            </w:r>
          </w:p>
        </w:tc>
      </w:tr>
      <w:tr w:rsidR="00747B30" w14:paraId="3EB03384" w14:textId="77777777">
        <w:trPr>
          <w:jc w:val="center"/>
        </w:trPr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0A8014" w14:textId="77777777" w:rsidR="00747B30" w:rsidRDefault="00000000">
            <w:pPr>
              <w:spacing w:after="0"/>
            </w:pPr>
            <w:r>
              <w:rPr>
                <w:rStyle w:val="InlineCode"/>
              </w:rPr>
              <w:t>protected internal</w:t>
            </w:r>
          </w:p>
        </w:tc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E05881" w14:textId="77777777" w:rsidR="00747B30" w:rsidRDefault="00000000">
            <w:pPr>
              <w:spacing w:after="0"/>
            </w:pPr>
            <w:r>
              <w:rPr>
                <w:sz w:val="18"/>
              </w:rPr>
              <w:t>Classes filhas ou mesmo assembly</w:t>
            </w:r>
          </w:p>
        </w:tc>
      </w:tr>
    </w:tbl>
    <w:p w14:paraId="08B522F4" w14:textId="77777777" w:rsidR="00747B30" w:rsidRDefault="00747B30">
      <w:pPr>
        <w:spacing w:after="40"/>
      </w:pPr>
    </w:p>
    <w:p w14:paraId="280A8F82" w14:textId="77777777" w:rsidR="00747B30" w:rsidRDefault="00000000">
      <w:pPr>
        <w:spacing w:after="100"/>
      </w:pPr>
      <w:r>
        <w:t xml:space="preserve">O mais comum no dia a dia: </w:t>
      </w:r>
      <w:r>
        <w:rPr>
          <w:rStyle w:val="InlineCode"/>
        </w:rPr>
        <w:t>public</w:t>
      </w:r>
      <w:r>
        <w:t xml:space="preserve"> e </w:t>
      </w:r>
      <w:r>
        <w:rPr>
          <w:rStyle w:val="InlineCode"/>
        </w:rPr>
        <w:t>private</w:t>
      </w:r>
      <w:r>
        <w:t>.</w:t>
      </w:r>
    </w:p>
    <w:p w14:paraId="38302FCA" w14:textId="77777777" w:rsidR="00747B30" w:rsidRDefault="00747B30">
      <w:pPr>
        <w:spacing w:after="40"/>
      </w:pPr>
    </w:p>
    <w:p w14:paraId="2BA62FC0" w14:textId="77777777" w:rsidR="00747B30" w:rsidRDefault="00000000">
      <w:pPr>
        <w:pStyle w:val="Ttulo2"/>
      </w:pPr>
      <w:r>
        <w:t>Problema sem Encapsulamento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2CD96A3D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182AAA6" w14:textId="77777777" w:rsidR="00747B30" w:rsidRDefault="00000000">
            <w:pPr>
              <w:pStyle w:val="CodeBlock"/>
            </w:pPr>
            <w:r>
              <w:t>// ❌ Sem encapsulamento — perigoso!</w:t>
            </w:r>
            <w:r>
              <w:br/>
              <w:t>class ContaSemEncapsulamento</w:t>
            </w:r>
            <w:r>
              <w:br/>
              <w:t>{</w:t>
            </w:r>
            <w:r>
              <w:br/>
              <w:t xml:space="preserve">    public double Saldo; // qualquer um pode modificar!</w:t>
            </w:r>
            <w:r>
              <w:br/>
              <w:t xml:space="preserve">    public string Senha; // dado sensível exposto!</w:t>
            </w:r>
            <w:r>
              <w:br/>
              <w:t>}</w:t>
            </w:r>
            <w:r>
              <w:br/>
            </w:r>
            <w:r>
              <w:br/>
              <w:t>var conta = new ContaSemEncapsulamento();</w:t>
            </w:r>
            <w:r>
              <w:br/>
              <w:t>conta.Saldo = -99999; // CAOS! Ninguém impediu</w:t>
            </w:r>
            <w:r>
              <w:br/>
              <w:t>conta.Senha = "123";  // dado sensível acessível</w:t>
            </w:r>
          </w:p>
        </w:tc>
      </w:tr>
    </w:tbl>
    <w:p w14:paraId="2BCD6806" w14:textId="77777777" w:rsidR="00747B30" w:rsidRDefault="00747B30">
      <w:pPr>
        <w:spacing w:after="0"/>
      </w:pPr>
    </w:p>
    <w:p w14:paraId="021C7B0F" w14:textId="77777777" w:rsidR="00747B30" w:rsidRDefault="00747B30">
      <w:pPr>
        <w:spacing w:after="40"/>
      </w:pPr>
    </w:p>
    <w:p w14:paraId="19A9AFDD" w14:textId="77777777" w:rsidR="00747B30" w:rsidRDefault="00000000">
      <w:pPr>
        <w:pStyle w:val="Ttulo2"/>
      </w:pPr>
      <w:r>
        <w:t>Solução com Encapsulamento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488CAF9F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DCC7AB8" w14:textId="77777777" w:rsidR="00747B30" w:rsidRDefault="00000000">
            <w:pPr>
              <w:pStyle w:val="CodeBlock"/>
            </w:pPr>
            <w:r>
              <w:t>// ✅ Com encapsulamento — seguro e controlado!</w:t>
            </w:r>
            <w:r>
              <w:br/>
              <w:t>class ContaEncapsulada</w:t>
            </w:r>
            <w:r>
              <w:br/>
              <w:t>{</w:t>
            </w:r>
            <w:r>
              <w:br/>
              <w:t xml:space="preserve">    // Campos privados — ninguém acessa diretamente</w:t>
            </w:r>
            <w:r>
              <w:br/>
              <w:t xml:space="preserve">    private double _saldo;</w:t>
            </w:r>
            <w:r>
              <w:br/>
              <w:t xml:space="preserve">    private string _senha;</w:t>
            </w:r>
            <w:r>
              <w:br/>
              <w:t xml:space="preserve">    private List&lt;string&gt; _historico;</w:t>
            </w:r>
            <w:r>
              <w:br/>
            </w:r>
            <w:r>
              <w:br/>
              <w:t xml:space="preserve">    public string Titular { get; }</w:t>
            </w:r>
            <w:r>
              <w:br/>
            </w:r>
            <w:r>
              <w:br/>
            </w:r>
            <w:r>
              <w:lastRenderedPageBreak/>
              <w:t xml:space="preserve">    public ContaEncapsulada(string titular, string senha)</w:t>
            </w:r>
            <w:r>
              <w:br/>
              <w:t xml:space="preserve">    {</w:t>
            </w:r>
            <w:r>
              <w:br/>
              <w:t xml:space="preserve">        Titular = titular;</w:t>
            </w:r>
            <w:r>
              <w:br/>
              <w:t xml:space="preserve">        _senha = senha;</w:t>
            </w:r>
            <w:r>
              <w:br/>
              <w:t xml:space="preserve">        _saldo = 0;</w:t>
            </w:r>
            <w:r>
              <w:br/>
              <w:t xml:space="preserve">        _historico = new List&lt;string&gt;();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// Propriedade somente leitura — só mostra, não permite alterar diretamente</w:t>
            </w:r>
            <w:r>
              <w:br/>
              <w:t xml:space="preserve">    public double Saldo =&gt; _saldo;</w:t>
            </w:r>
            <w:r>
              <w:br/>
            </w:r>
            <w:r>
              <w:br/>
              <w:t xml:space="preserve">    // Método controlado para modificar o saldo</w:t>
            </w:r>
            <w:r>
              <w:br/>
              <w:t xml:space="preserve">    public bool Depositar(double valor)</w:t>
            </w:r>
            <w:r>
              <w:br/>
              <w:t xml:space="preserve">    {</w:t>
            </w:r>
            <w:r>
              <w:br/>
              <w:t xml:space="preserve">        if (valor &lt;= 0)</w:t>
            </w:r>
            <w:r>
              <w:br/>
              <w:t xml:space="preserve">        {</w:t>
            </w:r>
            <w:r>
              <w:br/>
              <w:t xml:space="preserve">            Console.WriteLine("Valor de depósito deve ser positivo.");</w:t>
            </w:r>
            <w:r>
              <w:br/>
              <w:t xml:space="preserve">            return false;</w:t>
            </w:r>
            <w:r>
              <w:br/>
              <w:t xml:space="preserve">        }</w:t>
            </w:r>
            <w:r>
              <w:br/>
              <w:t xml:space="preserve">        _saldo += valor;</w:t>
            </w:r>
            <w:r>
              <w:br/>
              <w:t xml:space="preserve">        _historico.Add($"Depósito: +R${valor:F2}");</w:t>
            </w:r>
            <w:r>
              <w:br/>
              <w:t xml:space="preserve">        return true;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public bool Sacar(double valor, string senha)</w:t>
            </w:r>
            <w:r>
              <w:br/>
              <w:t xml:space="preserve">    {</w:t>
            </w:r>
            <w:r>
              <w:br/>
              <w:t xml:space="preserve">        if (senha != _senha)</w:t>
            </w:r>
            <w:r>
              <w:br/>
              <w:t xml:space="preserve">        {</w:t>
            </w:r>
            <w:r>
              <w:br/>
              <w:t xml:space="preserve">            Console.WriteLine("Senha incorreta!");</w:t>
            </w:r>
            <w:r>
              <w:br/>
              <w:t xml:space="preserve">            return false;</w:t>
            </w:r>
            <w:r>
              <w:br/>
              <w:t xml:space="preserve">        }</w:t>
            </w:r>
            <w:r>
              <w:br/>
              <w:t xml:space="preserve">        if (valor &lt;= 0)</w:t>
            </w:r>
            <w:r>
              <w:br/>
              <w:t xml:space="preserve">        {</w:t>
            </w:r>
            <w:r>
              <w:br/>
              <w:t xml:space="preserve">            Console.WriteLine("Valor deve ser positivo.");</w:t>
            </w:r>
            <w:r>
              <w:br/>
              <w:t xml:space="preserve">            return false;</w:t>
            </w:r>
            <w:r>
              <w:br/>
              <w:t xml:space="preserve">        }</w:t>
            </w:r>
            <w:r>
              <w:br/>
              <w:t xml:space="preserve">        if (valor &gt; _saldo)</w:t>
            </w:r>
            <w:r>
              <w:br/>
              <w:t xml:space="preserve">        {</w:t>
            </w:r>
            <w:r>
              <w:br/>
              <w:t xml:space="preserve">            Console.WriteLine("Saldo insuficiente.");</w:t>
            </w:r>
            <w:r>
              <w:br/>
              <w:t xml:space="preserve">            return false;</w:t>
            </w:r>
            <w:r>
              <w:br/>
              <w:t xml:space="preserve">        }</w:t>
            </w:r>
            <w:r>
              <w:br/>
              <w:t xml:space="preserve">        _saldo -= valor;</w:t>
            </w:r>
            <w:r>
              <w:br/>
              <w:t xml:space="preserve">        _historico.Add($"Saque: -R${valor:F2}");</w:t>
            </w:r>
            <w:r>
              <w:br/>
              <w:t xml:space="preserve">        return true;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public void ExibirHistorico()</w:t>
            </w:r>
            <w:r>
              <w:br/>
              <w:t xml:space="preserve">    {</w:t>
            </w:r>
            <w:r>
              <w:br/>
              <w:t xml:space="preserve">        Console.WriteLine($"=== Histórico de {Titular} ===");</w:t>
            </w:r>
            <w:r>
              <w:br/>
              <w:t xml:space="preserve">        foreach (var item in _historico)</w:t>
            </w:r>
            <w:r>
              <w:br/>
              <w:t xml:space="preserve">            Console.WriteLine($"  {item}");</w:t>
            </w:r>
            <w:r>
              <w:br/>
              <w:t xml:space="preserve">        Console.WriteLine($"  Saldo atual: R${_saldo:F2}");</w:t>
            </w:r>
            <w:r>
              <w:br/>
              <w:t xml:space="preserve">    }</w:t>
            </w:r>
            <w:r>
              <w:br/>
              <w:t>}</w:t>
            </w:r>
            <w:r>
              <w:br/>
            </w:r>
            <w:r>
              <w:br/>
              <w:t>// Uso:</w:t>
            </w:r>
            <w:r>
              <w:br/>
              <w:t>var conta = new ContaEncapsulada("Ana", "1234");</w:t>
            </w:r>
            <w:r>
              <w:br/>
              <w:t>conta.Depositar(1000);</w:t>
            </w:r>
            <w:r>
              <w:br/>
              <w:t>conta.Depositar(-50);        // Bloqueado — valor inválido</w:t>
            </w:r>
            <w:r>
              <w:br/>
              <w:t>conta.Sacar(200, "0000");    // Bloqueado — senha errada</w:t>
            </w:r>
            <w:r>
              <w:br/>
              <w:t>conta.Sacar(200, "1234");    // OK</w:t>
            </w:r>
            <w:r>
              <w:br/>
              <w:t>conta.ExibirHistorico();</w:t>
            </w:r>
            <w:r>
              <w:br/>
            </w:r>
            <w:r>
              <w:br/>
              <w:t>// Console.WriteLine(conta._saldo); // ERRO DE COMPILAÇÃO — privado!</w:t>
            </w:r>
          </w:p>
        </w:tc>
      </w:tr>
    </w:tbl>
    <w:p w14:paraId="583A4B3D" w14:textId="77777777" w:rsidR="00747B30" w:rsidRDefault="00747B30">
      <w:pPr>
        <w:spacing w:after="0"/>
      </w:pPr>
    </w:p>
    <w:p w14:paraId="4F655341" w14:textId="77777777" w:rsidR="00747B30" w:rsidRDefault="00747B30">
      <w:pPr>
        <w:spacing w:after="40"/>
      </w:pPr>
    </w:p>
    <w:p w14:paraId="7D37B442" w14:textId="77777777" w:rsidR="00747B30" w:rsidRDefault="00000000">
      <w:pPr>
        <w:pStyle w:val="Ttulo2"/>
      </w:pPr>
      <w:r>
        <w:t>Propriedades em Detalhes</w:t>
      </w:r>
    </w:p>
    <w:p w14:paraId="5D0B4B66" w14:textId="77777777" w:rsidR="00747B30" w:rsidRDefault="00000000">
      <w:pPr>
        <w:spacing w:after="100"/>
      </w:pPr>
      <w:r>
        <w:t>Propriedades são a forma elegante do C# de implementar encapsulamento: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7E25B807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55878F9" w14:textId="77777777" w:rsidR="00747B30" w:rsidRDefault="00000000">
            <w:pPr>
              <w:pStyle w:val="CodeBlock"/>
            </w:pPr>
            <w:r>
              <w:t>class Temperatura</w:t>
            </w:r>
            <w:r>
              <w:br/>
              <w:t>{</w:t>
            </w:r>
            <w:r>
              <w:br/>
              <w:t xml:space="preserve">    private double _celsius;</w:t>
            </w:r>
            <w:r>
              <w:br/>
            </w:r>
            <w:r>
              <w:lastRenderedPageBreak/>
              <w:br/>
              <w:t xml:space="preserve">    // Propriedade com getter e setter personalizados</w:t>
            </w:r>
            <w:r>
              <w:br/>
              <w:t xml:space="preserve">    public double Celsius</w:t>
            </w:r>
            <w:r>
              <w:br/>
              <w:t xml:space="preserve">    {</w:t>
            </w:r>
            <w:r>
              <w:br/>
              <w:t xml:space="preserve">        get { return _celsius; }</w:t>
            </w:r>
            <w:r>
              <w:br/>
              <w:t xml:space="preserve">        set</w:t>
            </w:r>
            <w:r>
              <w:br/>
              <w:t xml:space="preserve">        {</w:t>
            </w:r>
            <w:r>
              <w:br/>
              <w:t xml:space="preserve">            if (value &lt; -273.15)</w:t>
            </w:r>
            <w:r>
              <w:br/>
              <w:t xml:space="preserve">                throw new ArgumentException("Temperatura abaixo do zero absoluto!");</w:t>
            </w:r>
            <w:r>
              <w:br/>
              <w:t xml:space="preserve">            _celsius = value;</w:t>
            </w:r>
            <w:r>
              <w:br/>
              <w:t xml:space="preserve">        }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// Propriedade computed (calculada a partir de outra)</w:t>
            </w:r>
            <w:r>
              <w:br/>
              <w:t xml:space="preserve">    public double Fahrenheit</w:t>
            </w:r>
            <w:r>
              <w:br/>
              <w:t xml:space="preserve">    {</w:t>
            </w:r>
            <w:r>
              <w:br/>
              <w:t xml:space="preserve">        get { return _celsius * 9 / 5 + 32; }</w:t>
            </w:r>
            <w:r>
              <w:br/>
              <w:t xml:space="preserve">        set { Celsius = (value - 32) * 5 / 9; } // converte e armazena como Celsius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public double Kelvin</w:t>
            </w:r>
            <w:r>
              <w:br/>
              <w:t xml:space="preserve">    {</w:t>
            </w:r>
            <w:r>
              <w:br/>
              <w:t xml:space="preserve">        get { return _celsius + 273.15; }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// Propriedade auto-implementada (C# gera o campo privado automaticamente)</w:t>
            </w:r>
            <w:r>
              <w:br/>
              <w:t xml:space="preserve">    public string Unidade { get; private set; } = "°C";</w:t>
            </w:r>
            <w:r>
              <w:br/>
              <w:t>}</w:t>
            </w:r>
            <w:r>
              <w:br/>
            </w:r>
            <w:r>
              <w:br/>
              <w:t>var temp = new Temperatura();</w:t>
            </w:r>
            <w:r>
              <w:br/>
              <w:t>temp.Celsius = 100;</w:t>
            </w:r>
            <w:r>
              <w:br/>
              <w:t>Console.WriteLine(temp.Fahrenheit); // 212</w:t>
            </w:r>
            <w:r>
              <w:br/>
              <w:t>Console.WriteLine(temp.Kelvin);     // 373.15</w:t>
            </w:r>
            <w:r>
              <w:br/>
            </w:r>
            <w:r>
              <w:br/>
              <w:t>temp.Fahrenheit = 32;</w:t>
            </w:r>
            <w:r>
              <w:br/>
              <w:t>Console.WriteLine(temp.Celsius);    // 0 (água congelando)</w:t>
            </w:r>
            <w:r>
              <w:br/>
            </w:r>
            <w:r>
              <w:br/>
              <w:t>// temp.Celsius = -300; // lança exceção — protegido!</w:t>
            </w:r>
          </w:p>
        </w:tc>
      </w:tr>
    </w:tbl>
    <w:p w14:paraId="0811E101" w14:textId="77777777" w:rsidR="00747B30" w:rsidRDefault="00747B30">
      <w:pPr>
        <w:spacing w:after="0"/>
      </w:pPr>
    </w:p>
    <w:p w14:paraId="30F18B9A" w14:textId="77777777" w:rsidR="00747B30" w:rsidRDefault="00747B30">
      <w:pPr>
        <w:spacing w:after="40"/>
      </w:pPr>
    </w:p>
    <w:p w14:paraId="3D855B2D" w14:textId="77777777" w:rsidR="00747B30" w:rsidRDefault="00000000">
      <w:pPr>
        <w:pStyle w:val="Ttulo2"/>
      </w:pPr>
      <w:r>
        <w:t>Padrão: Validação no Setter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013B2763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007AB15" w14:textId="77777777" w:rsidR="00747B30" w:rsidRDefault="00000000">
            <w:pPr>
              <w:pStyle w:val="CodeBlock"/>
            </w:pPr>
            <w:r>
              <w:rPr>
                <w:sz w:val="15"/>
              </w:rPr>
              <w:t>class Aluno</w:t>
            </w:r>
            <w:r>
              <w:br/>
            </w:r>
            <w:r>
              <w:rPr>
                <w:sz w:val="15"/>
              </w:rPr>
              <w:t>{</w:t>
            </w:r>
            <w:r>
              <w:br/>
            </w:r>
            <w:r>
              <w:rPr>
                <w:sz w:val="15"/>
              </w:rPr>
              <w:t xml:space="preserve">    private string _nome;</w:t>
            </w:r>
            <w:r>
              <w:br/>
            </w:r>
            <w:r>
              <w:rPr>
                <w:sz w:val="15"/>
              </w:rPr>
              <w:t xml:space="preserve">    private double _media;</w:t>
            </w:r>
            <w:r>
              <w:br/>
            </w:r>
            <w:r>
              <w:rPr>
                <w:sz w:val="15"/>
              </w:rPr>
              <w:t xml:space="preserve">    private int _idade;</w:t>
            </w:r>
            <w:r>
              <w:br/>
            </w:r>
            <w:r>
              <w:br/>
            </w:r>
            <w:r>
              <w:rPr>
                <w:sz w:val="15"/>
              </w:rPr>
              <w:t xml:space="preserve">    public string Nome</w:t>
            </w:r>
            <w:r>
              <w:br/>
            </w:r>
            <w:r>
              <w:rPr>
                <w:sz w:val="15"/>
              </w:rPr>
              <w:t xml:space="preserve">    {</w:t>
            </w:r>
            <w:r>
              <w:br/>
            </w:r>
            <w:r>
              <w:rPr>
                <w:sz w:val="15"/>
              </w:rPr>
              <w:t xml:space="preserve">        get =&gt; _nome;</w:t>
            </w:r>
            <w:r>
              <w:br/>
            </w:r>
            <w:r>
              <w:rPr>
                <w:sz w:val="15"/>
              </w:rPr>
              <w:t xml:space="preserve">        set</w:t>
            </w:r>
            <w:r>
              <w:br/>
            </w:r>
            <w:r>
              <w:rPr>
                <w:sz w:val="15"/>
              </w:rPr>
              <w:t xml:space="preserve">        {</w:t>
            </w:r>
            <w:r>
              <w:br/>
            </w:r>
            <w:r>
              <w:rPr>
                <w:sz w:val="15"/>
              </w:rPr>
              <w:t xml:space="preserve">            if (string.IsNullOrWhiteSpace(value))</w:t>
            </w:r>
            <w:r>
              <w:br/>
            </w:r>
            <w:r>
              <w:rPr>
                <w:sz w:val="15"/>
              </w:rPr>
              <w:t xml:space="preserve">                throw new ArgumentException("Nome não pode ser vazio.");</w:t>
            </w:r>
            <w:r>
              <w:br/>
            </w:r>
            <w:r>
              <w:rPr>
                <w:sz w:val="15"/>
              </w:rPr>
              <w:t xml:space="preserve">            _nome = value.Trim();</w:t>
            </w:r>
            <w:r>
              <w:br/>
            </w:r>
            <w:r>
              <w:rPr>
                <w:sz w:val="15"/>
              </w:rPr>
              <w:t xml:space="preserve">        }</w:t>
            </w:r>
            <w:r>
              <w:br/>
            </w:r>
            <w:r>
              <w:rPr>
                <w:sz w:val="15"/>
              </w:rPr>
              <w:t xml:space="preserve">    }</w:t>
            </w:r>
            <w:r>
              <w:br/>
            </w:r>
            <w:r>
              <w:br/>
            </w:r>
            <w:r>
              <w:rPr>
                <w:sz w:val="15"/>
              </w:rPr>
              <w:t xml:space="preserve">    public double Media</w:t>
            </w:r>
            <w:r>
              <w:br/>
            </w:r>
            <w:r>
              <w:rPr>
                <w:sz w:val="15"/>
              </w:rPr>
              <w:t xml:space="preserve">    {</w:t>
            </w:r>
            <w:r>
              <w:br/>
            </w:r>
            <w:r>
              <w:rPr>
                <w:sz w:val="15"/>
              </w:rPr>
              <w:t xml:space="preserve">        get =&gt; _media;</w:t>
            </w:r>
            <w:r>
              <w:br/>
            </w:r>
            <w:r>
              <w:rPr>
                <w:sz w:val="15"/>
              </w:rPr>
              <w:t xml:space="preserve">        set</w:t>
            </w:r>
            <w:r>
              <w:br/>
            </w:r>
            <w:r>
              <w:rPr>
                <w:sz w:val="15"/>
              </w:rPr>
              <w:t xml:space="preserve">        {</w:t>
            </w:r>
            <w:r>
              <w:br/>
            </w:r>
            <w:r>
              <w:rPr>
                <w:sz w:val="15"/>
              </w:rPr>
              <w:t xml:space="preserve">            if (value &lt; 0 || value &gt; 10)</w:t>
            </w:r>
            <w:r>
              <w:br/>
            </w:r>
            <w:r>
              <w:rPr>
                <w:sz w:val="15"/>
              </w:rPr>
              <w:t xml:space="preserve">                throw new ArgumentOutOfRangeException("Média deve ser entre 0 e 10.");</w:t>
            </w:r>
            <w:r>
              <w:br/>
            </w:r>
            <w:r>
              <w:rPr>
                <w:sz w:val="15"/>
              </w:rPr>
              <w:t xml:space="preserve">            _media = value;</w:t>
            </w:r>
            <w:r>
              <w:br/>
            </w:r>
            <w:r>
              <w:rPr>
                <w:sz w:val="15"/>
              </w:rPr>
              <w:t xml:space="preserve">        }</w:t>
            </w:r>
            <w:r>
              <w:br/>
            </w:r>
            <w:r>
              <w:rPr>
                <w:sz w:val="15"/>
              </w:rPr>
              <w:t xml:space="preserve">    }</w:t>
            </w:r>
            <w:r>
              <w:br/>
            </w:r>
            <w:r>
              <w:br/>
            </w:r>
            <w:r>
              <w:rPr>
                <w:sz w:val="15"/>
              </w:rPr>
              <w:t xml:space="preserve">    public int Idade</w:t>
            </w:r>
            <w:r>
              <w:br/>
            </w:r>
            <w:r>
              <w:rPr>
                <w:sz w:val="15"/>
              </w:rPr>
              <w:t xml:space="preserve">    {</w:t>
            </w:r>
            <w:r>
              <w:br/>
            </w:r>
            <w:r>
              <w:rPr>
                <w:sz w:val="15"/>
              </w:rPr>
              <w:t xml:space="preserve">        get =&gt; _idade;</w:t>
            </w:r>
            <w:r>
              <w:br/>
            </w:r>
            <w:r>
              <w:rPr>
                <w:sz w:val="15"/>
              </w:rPr>
              <w:t xml:space="preserve">        set</w:t>
            </w:r>
            <w:r>
              <w:br/>
            </w:r>
            <w:r>
              <w:rPr>
                <w:sz w:val="15"/>
              </w:rPr>
              <w:lastRenderedPageBreak/>
              <w:t xml:space="preserve">        {</w:t>
            </w:r>
            <w:r>
              <w:br/>
            </w:r>
            <w:r>
              <w:rPr>
                <w:sz w:val="15"/>
              </w:rPr>
              <w:t xml:space="preserve">            if (value &lt; 0 || value &gt; 120)</w:t>
            </w:r>
            <w:r>
              <w:br/>
            </w:r>
            <w:r>
              <w:rPr>
                <w:sz w:val="15"/>
              </w:rPr>
              <w:t xml:space="preserve">                throw new ArgumentOutOfRangeException("Idade inválida.");</w:t>
            </w:r>
            <w:r>
              <w:br/>
            </w:r>
            <w:r>
              <w:rPr>
                <w:sz w:val="15"/>
              </w:rPr>
              <w:t xml:space="preserve">            _idade = value;</w:t>
            </w:r>
            <w:r>
              <w:br/>
            </w:r>
            <w:r>
              <w:rPr>
                <w:sz w:val="15"/>
              </w:rPr>
              <w:t xml:space="preserve">        }</w:t>
            </w:r>
            <w:r>
              <w:br/>
            </w:r>
            <w:r>
              <w:rPr>
                <w:sz w:val="15"/>
              </w:rPr>
              <w:t xml:space="preserve">    }</w:t>
            </w:r>
            <w:r>
              <w:br/>
            </w:r>
            <w:r>
              <w:br/>
            </w:r>
            <w:r>
              <w:rPr>
                <w:sz w:val="15"/>
              </w:rPr>
              <w:t xml:space="preserve">    // Propriedades somente leitura derivadas</w:t>
            </w:r>
            <w:r>
              <w:br/>
            </w:r>
            <w:r>
              <w:rPr>
                <w:sz w:val="15"/>
              </w:rPr>
              <w:t xml:space="preserve">    public bool Aprovado =&gt; Media &gt;= 7.0;</w:t>
            </w:r>
            <w:r>
              <w:br/>
            </w:r>
            <w:r>
              <w:rPr>
                <w:sz w:val="15"/>
              </w:rPr>
              <w:t xml:space="preserve">    public string Situacao =&gt; Aprovado ? "Aprovado" : (Media &gt;= 5 ? "Recuperação" : "Reprovado");</w:t>
            </w:r>
            <w:r>
              <w:br/>
            </w:r>
            <w:r>
              <w:br/>
            </w:r>
            <w:r>
              <w:rPr>
                <w:sz w:val="15"/>
              </w:rPr>
              <w:t xml:space="preserve">    public Aluno(string nome, int idade)</w:t>
            </w:r>
            <w:r>
              <w:br/>
            </w:r>
            <w:r>
              <w:rPr>
                <w:sz w:val="15"/>
              </w:rPr>
              <w:t xml:space="preserve">    {</w:t>
            </w:r>
            <w:r>
              <w:br/>
            </w:r>
            <w:r>
              <w:rPr>
                <w:sz w:val="15"/>
              </w:rPr>
              <w:t xml:space="preserve">        Nome = nome;   // usa o setter com validação</w:t>
            </w:r>
            <w:r>
              <w:br/>
            </w:r>
            <w:r>
              <w:rPr>
                <w:sz w:val="15"/>
              </w:rPr>
              <w:t xml:space="preserve">        Idade = idade; // usa o setter com validação</w:t>
            </w:r>
            <w:r>
              <w:br/>
            </w:r>
            <w:r>
              <w:rPr>
                <w:sz w:val="15"/>
              </w:rPr>
              <w:t xml:space="preserve">    }</w:t>
            </w:r>
            <w:r>
              <w:br/>
            </w:r>
            <w:r>
              <w:rPr>
                <w:sz w:val="15"/>
              </w:rPr>
              <w:t>}</w:t>
            </w:r>
          </w:p>
        </w:tc>
      </w:tr>
    </w:tbl>
    <w:p w14:paraId="5562C3E0" w14:textId="77777777" w:rsidR="00747B30" w:rsidRDefault="00747B30">
      <w:pPr>
        <w:spacing w:after="0"/>
      </w:pPr>
    </w:p>
    <w:p w14:paraId="49014A15" w14:textId="77777777" w:rsidR="00747B30" w:rsidRDefault="00747B30">
      <w:pPr>
        <w:spacing w:after="40"/>
      </w:pPr>
    </w:p>
    <w:p w14:paraId="5183E789" w14:textId="77777777" w:rsidR="00747B30" w:rsidRDefault="00000000">
      <w:pPr>
        <w:pStyle w:val="Ttulo2"/>
      </w:pPr>
      <w:r>
        <w:t>Princípio do Mínimo Privilégio</w:t>
      </w:r>
    </w:p>
    <w:p w14:paraId="4C565FCA" w14:textId="77777777" w:rsidR="00747B30" w:rsidRDefault="00000000">
      <w:pPr>
        <w:spacing w:after="100"/>
      </w:pPr>
      <w:r>
        <w:t xml:space="preserve">Regra de ouro: </w:t>
      </w:r>
      <w:r>
        <w:rPr>
          <w:b/>
          <w:color w:val="29335C"/>
        </w:rPr>
        <w:t>expor o mínimo necessário</w:t>
      </w:r>
      <w:r>
        <w:t>.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76F3C35D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8A5AD3D" w14:textId="77777777" w:rsidR="00747B30" w:rsidRDefault="00000000">
            <w:pPr>
              <w:pStyle w:val="CodeBlock"/>
            </w:pPr>
            <w:r>
              <w:rPr>
                <w:sz w:val="15"/>
              </w:rPr>
              <w:t>class Pedido</w:t>
            </w:r>
            <w:r>
              <w:br/>
            </w:r>
            <w:r>
              <w:rPr>
                <w:sz w:val="15"/>
              </w:rPr>
              <w:t>{</w:t>
            </w:r>
            <w:r>
              <w:br/>
            </w:r>
            <w:r>
              <w:rPr>
                <w:sz w:val="15"/>
              </w:rPr>
              <w:t xml:space="preserve">    // ✅ Público: precisa ser acessado de fora</w:t>
            </w:r>
            <w:r>
              <w:br/>
            </w:r>
            <w:r>
              <w:rPr>
                <w:sz w:val="15"/>
              </w:rPr>
              <w:t xml:space="preserve">    public int Id { get; }</w:t>
            </w:r>
            <w:r>
              <w:br/>
            </w:r>
            <w:r>
              <w:rPr>
                <w:sz w:val="15"/>
              </w:rPr>
              <w:t xml:space="preserve">    public string Cliente { get; }</w:t>
            </w:r>
            <w:r>
              <w:br/>
            </w:r>
            <w:r>
              <w:rPr>
                <w:sz w:val="15"/>
              </w:rPr>
              <w:t xml:space="preserve">    public double Total =&gt; CalcularTotal();</w:t>
            </w:r>
            <w:r>
              <w:br/>
            </w:r>
            <w:r>
              <w:br/>
            </w:r>
            <w:r>
              <w:rPr>
                <w:sz w:val="15"/>
              </w:rPr>
              <w:t xml:space="preserve">    // ✅ Private set: pode ser lido, mas só a classe altera</w:t>
            </w:r>
            <w:r>
              <w:br/>
            </w:r>
            <w:r>
              <w:rPr>
                <w:sz w:val="15"/>
              </w:rPr>
              <w:t xml:space="preserve">    public StatusPedido Status { get; private set; }</w:t>
            </w:r>
            <w:r>
              <w:br/>
            </w:r>
            <w:r>
              <w:rPr>
                <w:sz w:val="15"/>
              </w:rPr>
              <w:t xml:space="preserve">    public DateTime DataCriacao { get; private set; }</w:t>
            </w:r>
            <w:r>
              <w:br/>
            </w:r>
            <w:r>
              <w:br/>
            </w:r>
            <w:r>
              <w:rPr>
                <w:sz w:val="15"/>
              </w:rPr>
              <w:t xml:space="preserve">    // ✅ Privado: detalhe interno, ninguém precisa saber</w:t>
            </w:r>
            <w:r>
              <w:br/>
            </w:r>
            <w:r>
              <w:rPr>
                <w:sz w:val="15"/>
              </w:rPr>
              <w:t xml:space="preserve">    private List&lt;ItemPedido&gt; _itens;</w:t>
            </w:r>
            <w:r>
              <w:br/>
            </w:r>
            <w:r>
              <w:rPr>
                <w:sz w:val="15"/>
              </w:rPr>
              <w:t xml:space="preserve">    private double _desconto;</w:t>
            </w:r>
            <w:r>
              <w:br/>
            </w:r>
            <w:r>
              <w:br/>
            </w:r>
            <w:r>
              <w:rPr>
                <w:sz w:val="15"/>
              </w:rPr>
              <w:t xml:space="preserve">    public Pedido(string cliente)</w:t>
            </w:r>
            <w:r>
              <w:br/>
            </w:r>
            <w:r>
              <w:rPr>
                <w:sz w:val="15"/>
              </w:rPr>
              <w:t xml:space="preserve">    {</w:t>
            </w:r>
            <w:r>
              <w:br/>
            </w:r>
            <w:r>
              <w:rPr>
                <w:sz w:val="15"/>
              </w:rPr>
              <w:t xml:space="preserve">        Id = GerarId();</w:t>
            </w:r>
            <w:r>
              <w:br/>
            </w:r>
            <w:r>
              <w:rPr>
                <w:sz w:val="15"/>
              </w:rPr>
              <w:t xml:space="preserve">        Cliente = cliente;</w:t>
            </w:r>
            <w:r>
              <w:br/>
            </w:r>
            <w:r>
              <w:rPr>
                <w:sz w:val="15"/>
              </w:rPr>
              <w:t xml:space="preserve">        Status = StatusPedido.Pendente;</w:t>
            </w:r>
            <w:r>
              <w:br/>
            </w:r>
            <w:r>
              <w:rPr>
                <w:sz w:val="15"/>
              </w:rPr>
              <w:t xml:space="preserve">        DataCriacao = DateTime.Now;</w:t>
            </w:r>
            <w:r>
              <w:br/>
            </w:r>
            <w:r>
              <w:rPr>
                <w:sz w:val="15"/>
              </w:rPr>
              <w:t xml:space="preserve">        _itens = new List&lt;ItemPedido&gt;();</w:t>
            </w:r>
            <w:r>
              <w:br/>
            </w:r>
            <w:r>
              <w:rPr>
                <w:sz w:val="15"/>
              </w:rPr>
              <w:t xml:space="preserve">    }</w:t>
            </w:r>
            <w:r>
              <w:br/>
            </w:r>
            <w:r>
              <w:br/>
            </w:r>
            <w:r>
              <w:rPr>
                <w:sz w:val="15"/>
              </w:rPr>
              <w:t xml:space="preserve">    // Método público controlado</w:t>
            </w:r>
            <w:r>
              <w:br/>
            </w:r>
            <w:r>
              <w:rPr>
                <w:sz w:val="15"/>
              </w:rPr>
              <w:t xml:space="preserve">    public void AdicionarItem(string produto, double preco, int quantidade)</w:t>
            </w:r>
            <w:r>
              <w:br/>
            </w:r>
            <w:r>
              <w:rPr>
                <w:sz w:val="15"/>
              </w:rPr>
              <w:t xml:space="preserve">    {</w:t>
            </w:r>
            <w:r>
              <w:br/>
            </w:r>
            <w:r>
              <w:rPr>
                <w:sz w:val="15"/>
              </w:rPr>
              <w:t xml:space="preserve">        if (Status != StatusPedido.Pendente)</w:t>
            </w:r>
            <w:r>
              <w:br/>
            </w:r>
            <w:r>
              <w:rPr>
                <w:sz w:val="15"/>
              </w:rPr>
              <w:t xml:space="preserve">            throw new InvalidOperationException("Não é possível alterar pedido confirmado.");</w:t>
            </w:r>
            <w:r>
              <w:br/>
            </w:r>
            <w:r>
              <w:rPr>
                <w:sz w:val="15"/>
              </w:rPr>
              <w:t xml:space="preserve">        _itens.Add(new ItemPedido(produto, preco, quantidade));</w:t>
            </w:r>
            <w:r>
              <w:br/>
            </w:r>
            <w:r>
              <w:rPr>
                <w:sz w:val="15"/>
              </w:rPr>
              <w:t xml:space="preserve">    }</w:t>
            </w:r>
            <w:r>
              <w:br/>
            </w:r>
            <w:r>
              <w:br/>
            </w:r>
            <w:r>
              <w:rPr>
                <w:sz w:val="15"/>
              </w:rPr>
              <w:t xml:space="preserve">    public void Confirmar()</w:t>
            </w:r>
            <w:r>
              <w:br/>
            </w:r>
            <w:r>
              <w:rPr>
                <w:sz w:val="15"/>
              </w:rPr>
              <w:t xml:space="preserve">    {</w:t>
            </w:r>
            <w:r>
              <w:br/>
            </w:r>
            <w:r>
              <w:rPr>
                <w:sz w:val="15"/>
              </w:rPr>
              <w:t xml:space="preserve">        if (_itens.Count == 0)</w:t>
            </w:r>
            <w:r>
              <w:br/>
            </w:r>
            <w:r>
              <w:rPr>
                <w:sz w:val="15"/>
              </w:rPr>
              <w:t xml:space="preserve">            throw new InvalidOperationException("Pedido vazio não pode ser confirmado.");</w:t>
            </w:r>
            <w:r>
              <w:br/>
            </w:r>
            <w:r>
              <w:rPr>
                <w:sz w:val="15"/>
              </w:rPr>
              <w:t xml:space="preserve">        Status = StatusPedido.Confirmado;</w:t>
            </w:r>
            <w:r>
              <w:br/>
            </w:r>
            <w:r>
              <w:rPr>
                <w:sz w:val="15"/>
              </w:rPr>
              <w:t xml:space="preserve">    }</w:t>
            </w:r>
            <w:r>
              <w:br/>
            </w:r>
            <w:r>
              <w:br/>
            </w:r>
            <w:r>
              <w:rPr>
                <w:sz w:val="15"/>
              </w:rPr>
              <w:t xml:space="preserve">    // Método privado — detalhe de implementação</w:t>
            </w:r>
            <w:r>
              <w:br/>
            </w:r>
            <w:r>
              <w:rPr>
                <w:sz w:val="15"/>
              </w:rPr>
              <w:t xml:space="preserve">    private double CalcularTotal()</w:t>
            </w:r>
            <w:r>
              <w:br/>
            </w:r>
            <w:r>
              <w:rPr>
                <w:sz w:val="15"/>
              </w:rPr>
              <w:t xml:space="preserve">    {</w:t>
            </w:r>
            <w:r>
              <w:br/>
            </w:r>
            <w:r>
              <w:rPr>
                <w:sz w:val="15"/>
              </w:rPr>
              <w:t xml:space="preserve">        return _itens.Sum(i =&gt; i.Subtotal) * (1 - _desconto);</w:t>
            </w:r>
            <w:r>
              <w:br/>
            </w:r>
            <w:r>
              <w:rPr>
                <w:sz w:val="15"/>
              </w:rPr>
              <w:t xml:space="preserve">    }</w:t>
            </w:r>
            <w:r>
              <w:br/>
            </w:r>
            <w:r>
              <w:br/>
            </w:r>
            <w:r>
              <w:rPr>
                <w:sz w:val="15"/>
              </w:rPr>
              <w:t xml:space="preserve">    private static int _ultimoId = 0;</w:t>
            </w:r>
            <w:r>
              <w:br/>
            </w:r>
            <w:r>
              <w:rPr>
                <w:sz w:val="15"/>
              </w:rPr>
              <w:t xml:space="preserve">    private static int GerarId() =&gt; ++_ultimoId;</w:t>
            </w:r>
            <w:r>
              <w:br/>
            </w:r>
            <w:r>
              <w:rPr>
                <w:sz w:val="15"/>
              </w:rPr>
              <w:t>}</w:t>
            </w:r>
            <w:r>
              <w:br/>
            </w:r>
            <w:r>
              <w:br/>
            </w:r>
            <w:r>
              <w:rPr>
                <w:sz w:val="15"/>
              </w:rPr>
              <w:t>enum StatusPedido { Pendente, Confirmado, Enviado, Entregue, Cancelado }</w:t>
            </w:r>
            <w:r>
              <w:br/>
            </w:r>
            <w:r>
              <w:br/>
            </w:r>
            <w:r>
              <w:rPr>
                <w:sz w:val="15"/>
              </w:rPr>
              <w:t>class ItemPedido</w:t>
            </w:r>
            <w:r>
              <w:br/>
            </w:r>
            <w:r>
              <w:rPr>
                <w:sz w:val="15"/>
              </w:rPr>
              <w:t>{</w:t>
            </w:r>
            <w:r>
              <w:br/>
            </w:r>
            <w:r>
              <w:rPr>
                <w:sz w:val="15"/>
              </w:rPr>
              <w:lastRenderedPageBreak/>
              <w:t xml:space="preserve">    public string Produto { get; }</w:t>
            </w:r>
            <w:r>
              <w:br/>
            </w:r>
            <w:r>
              <w:rPr>
                <w:sz w:val="15"/>
              </w:rPr>
              <w:t xml:space="preserve">    public double Preco { get; }</w:t>
            </w:r>
            <w:r>
              <w:br/>
            </w:r>
            <w:r>
              <w:rPr>
                <w:sz w:val="15"/>
              </w:rPr>
              <w:t xml:space="preserve">    public int Quantidade { get; }</w:t>
            </w:r>
            <w:r>
              <w:br/>
            </w:r>
            <w:r>
              <w:rPr>
                <w:sz w:val="15"/>
              </w:rPr>
              <w:t xml:space="preserve">    public double Subtotal =&gt; Preco * Quantidade;</w:t>
            </w:r>
            <w:r>
              <w:br/>
            </w:r>
            <w:r>
              <w:br/>
            </w:r>
            <w:r>
              <w:rPr>
                <w:sz w:val="15"/>
              </w:rPr>
              <w:t xml:space="preserve">    public ItemPedido(string produto, double preco, int quantidade)</w:t>
            </w:r>
            <w:r>
              <w:br/>
            </w:r>
            <w:r>
              <w:rPr>
                <w:sz w:val="15"/>
              </w:rPr>
              <w:t xml:space="preserve">    {</w:t>
            </w:r>
            <w:r>
              <w:br/>
            </w:r>
            <w:r>
              <w:rPr>
                <w:sz w:val="15"/>
              </w:rPr>
              <w:t xml:space="preserve">        Produto = produto;</w:t>
            </w:r>
            <w:r>
              <w:br/>
            </w:r>
            <w:r>
              <w:rPr>
                <w:sz w:val="15"/>
              </w:rPr>
              <w:t xml:space="preserve">        Preco = preco;</w:t>
            </w:r>
            <w:r>
              <w:br/>
            </w:r>
            <w:r>
              <w:rPr>
                <w:sz w:val="15"/>
              </w:rPr>
              <w:t xml:space="preserve">        Quantidade = quantidade;</w:t>
            </w:r>
            <w:r>
              <w:br/>
            </w:r>
            <w:r>
              <w:rPr>
                <w:sz w:val="15"/>
              </w:rPr>
              <w:t xml:space="preserve">    }</w:t>
            </w:r>
            <w:r>
              <w:br/>
            </w:r>
            <w:r>
              <w:rPr>
                <w:sz w:val="15"/>
              </w:rPr>
              <w:t>}</w:t>
            </w:r>
          </w:p>
        </w:tc>
      </w:tr>
    </w:tbl>
    <w:p w14:paraId="009ACE8F" w14:textId="77777777" w:rsidR="00747B30" w:rsidRDefault="00747B30">
      <w:pPr>
        <w:spacing w:after="0"/>
      </w:pPr>
    </w:p>
    <w:p w14:paraId="4DF2FC85" w14:textId="77777777" w:rsidR="00747B30" w:rsidRDefault="00747B30">
      <w:pPr>
        <w:spacing w:after="40"/>
      </w:pPr>
    </w:p>
    <w:p w14:paraId="7DCE5979" w14:textId="77777777" w:rsidR="00747B30" w:rsidRDefault="00000000">
      <w:pPr>
        <w:pStyle w:val="Ttulo2"/>
      </w:pPr>
      <w:r>
        <w:t>Resumo</w:t>
      </w:r>
    </w:p>
    <w:tbl>
      <w:tblPr>
        <w:tblW w:w="5000" w:type="pct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ook w:val="04A0" w:firstRow="1" w:lastRow="0" w:firstColumn="1" w:lastColumn="0" w:noHBand="0" w:noVBand="1"/>
      </w:tblPr>
      <w:tblGrid>
        <w:gridCol w:w="5051"/>
        <w:gridCol w:w="5051"/>
      </w:tblGrid>
      <w:tr w:rsidR="00747B30" w14:paraId="0C3167DE" w14:textId="77777777">
        <w:trPr>
          <w:tblHeader/>
          <w:jc w:val="center"/>
        </w:trPr>
        <w:tc>
          <w:tcPr>
            <w:tcW w:w="4961" w:type="dxa"/>
            <w:shd w:val="clear" w:color="auto" w:fill="29335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4B767B" w14:textId="77777777" w:rsidR="00747B3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Conceito</w:t>
            </w:r>
          </w:p>
        </w:tc>
        <w:tc>
          <w:tcPr>
            <w:tcW w:w="4961" w:type="dxa"/>
            <w:shd w:val="clear" w:color="auto" w:fill="29335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0D52E2" w14:textId="77777777" w:rsidR="00747B3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</w:tr>
      <w:tr w:rsidR="00747B30" w14:paraId="2A8F06BF" w14:textId="77777777">
        <w:trPr>
          <w:jc w:val="center"/>
        </w:trPr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6A793A" w14:textId="77777777" w:rsidR="00747B30" w:rsidRDefault="00000000">
            <w:pPr>
              <w:spacing w:after="0"/>
            </w:pPr>
            <w:r>
              <w:rPr>
                <w:b/>
                <w:color w:val="29335C"/>
                <w:sz w:val="18"/>
              </w:rPr>
              <w:t>Encapsulamento</w:t>
            </w:r>
          </w:p>
        </w:tc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B98E26" w14:textId="77777777" w:rsidR="00747B30" w:rsidRDefault="00000000">
            <w:pPr>
              <w:spacing w:after="0"/>
            </w:pPr>
            <w:r>
              <w:rPr>
                <w:sz w:val="18"/>
              </w:rPr>
              <w:t>Ocultar detalhes internos, expor interface controlada</w:t>
            </w:r>
          </w:p>
        </w:tc>
      </w:tr>
      <w:tr w:rsidR="00747B30" w14:paraId="543C5307" w14:textId="77777777">
        <w:trPr>
          <w:jc w:val="center"/>
        </w:trPr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02970A" w14:textId="77777777" w:rsidR="00747B30" w:rsidRDefault="00000000">
            <w:pPr>
              <w:spacing w:after="0"/>
            </w:pPr>
            <w:r>
              <w:rPr>
                <w:b/>
                <w:color w:val="29335C"/>
                <w:sz w:val="18"/>
              </w:rPr>
              <w:t>`private`</w:t>
            </w:r>
          </w:p>
        </w:tc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6949AE" w14:textId="77777777" w:rsidR="00747B30" w:rsidRDefault="00000000">
            <w:pPr>
              <w:spacing w:after="0"/>
            </w:pPr>
            <w:r>
              <w:rPr>
                <w:sz w:val="18"/>
              </w:rPr>
              <w:t>Acessível apenas dentro da classe</w:t>
            </w:r>
          </w:p>
        </w:tc>
      </w:tr>
      <w:tr w:rsidR="00747B30" w14:paraId="7BC2E9E8" w14:textId="77777777">
        <w:trPr>
          <w:jc w:val="center"/>
        </w:trPr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4A23F0" w14:textId="77777777" w:rsidR="00747B30" w:rsidRDefault="00000000">
            <w:pPr>
              <w:spacing w:after="0"/>
            </w:pPr>
            <w:r>
              <w:rPr>
                <w:b/>
                <w:color w:val="29335C"/>
                <w:sz w:val="18"/>
              </w:rPr>
              <w:t>`public`</w:t>
            </w:r>
          </w:p>
        </w:tc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517359" w14:textId="77777777" w:rsidR="00747B30" w:rsidRDefault="00000000">
            <w:pPr>
              <w:spacing w:after="0"/>
            </w:pPr>
            <w:r>
              <w:rPr>
                <w:sz w:val="18"/>
              </w:rPr>
              <w:t>Acessível por qualquer código</w:t>
            </w:r>
          </w:p>
        </w:tc>
      </w:tr>
      <w:tr w:rsidR="00747B30" w14:paraId="1399DB85" w14:textId="77777777">
        <w:trPr>
          <w:jc w:val="center"/>
        </w:trPr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945B8B" w14:textId="77777777" w:rsidR="00747B30" w:rsidRDefault="00000000">
            <w:pPr>
              <w:spacing w:after="0"/>
            </w:pPr>
            <w:r>
              <w:rPr>
                <w:b/>
                <w:color w:val="29335C"/>
                <w:sz w:val="18"/>
              </w:rPr>
              <w:t>Propriedade</w:t>
            </w:r>
          </w:p>
        </w:tc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88E3D8" w14:textId="77777777" w:rsidR="00747B30" w:rsidRDefault="00000000">
            <w:pPr>
              <w:spacing w:after="0"/>
            </w:pPr>
            <w:r>
              <w:rPr>
                <w:sz w:val="18"/>
              </w:rPr>
              <w:t>Acesso controlado aos dados (get/set)</w:t>
            </w:r>
          </w:p>
        </w:tc>
      </w:tr>
      <w:tr w:rsidR="00747B30" w14:paraId="0367A1AC" w14:textId="77777777">
        <w:trPr>
          <w:jc w:val="center"/>
        </w:trPr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872F26" w14:textId="77777777" w:rsidR="00747B30" w:rsidRDefault="00000000">
            <w:pPr>
              <w:spacing w:after="0"/>
            </w:pPr>
            <w:r>
              <w:rPr>
                <w:b/>
                <w:color w:val="29335C"/>
                <w:sz w:val="18"/>
              </w:rPr>
              <w:t>Validação no setter</w:t>
            </w:r>
          </w:p>
        </w:tc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287044" w14:textId="77777777" w:rsidR="00747B30" w:rsidRDefault="00000000">
            <w:pPr>
              <w:spacing w:after="0"/>
            </w:pPr>
            <w:r>
              <w:rPr>
                <w:sz w:val="18"/>
              </w:rPr>
              <w:t>Garante que dados inválidos não entrem no objeto</w:t>
            </w:r>
          </w:p>
        </w:tc>
      </w:tr>
      <w:tr w:rsidR="00747B30" w14:paraId="6E8974FE" w14:textId="77777777">
        <w:trPr>
          <w:jc w:val="center"/>
        </w:trPr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B1E31B" w14:textId="77777777" w:rsidR="00747B30" w:rsidRDefault="00000000">
            <w:pPr>
              <w:spacing w:after="0"/>
            </w:pPr>
            <w:r>
              <w:rPr>
                <w:b/>
                <w:color w:val="29335C"/>
                <w:sz w:val="18"/>
              </w:rPr>
              <w:t>Princípio do mínimo privilégio</w:t>
            </w:r>
          </w:p>
        </w:tc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624F4F" w14:textId="77777777" w:rsidR="00747B30" w:rsidRDefault="00000000">
            <w:pPr>
              <w:spacing w:after="0"/>
            </w:pPr>
            <w:r>
              <w:rPr>
                <w:sz w:val="18"/>
              </w:rPr>
              <w:t>Expor apenas o que é necessário</w:t>
            </w:r>
          </w:p>
        </w:tc>
      </w:tr>
    </w:tbl>
    <w:p w14:paraId="2A5A38AC" w14:textId="77777777" w:rsidR="00747B30" w:rsidRDefault="00747B30">
      <w:pPr>
        <w:spacing w:after="40"/>
      </w:pPr>
    </w:p>
    <w:p w14:paraId="623CF6D3" w14:textId="77777777" w:rsidR="00747B30" w:rsidRDefault="00747B30">
      <w:pPr>
        <w:spacing w:after="40"/>
      </w:pPr>
    </w:p>
    <w:p w14:paraId="57D5DC69" w14:textId="77777777" w:rsidR="00747B30" w:rsidRDefault="00000000">
      <w:pPr>
        <w:pStyle w:val="Ttulo2"/>
      </w:pPr>
      <w:r>
        <w:t>Exercícios desta seção</w:t>
      </w:r>
    </w:p>
    <w:p w14:paraId="4275873B" w14:textId="77777777" w:rsidR="00747B30" w:rsidRDefault="00000000">
      <w:pPr>
        <w:pStyle w:val="Commarcadores"/>
        <w:spacing w:after="40"/>
      </w:pPr>
      <w:r>
        <w:t>Exercício 04 — Encapsulamento com Propriedades</w:t>
      </w:r>
    </w:p>
    <w:p w14:paraId="31D1A92B" w14:textId="77777777" w:rsidR="00747B30" w:rsidRDefault="00000000">
      <w:pPr>
        <w:pStyle w:val="Commarcadores"/>
        <w:spacing w:after="40"/>
      </w:pPr>
      <w:r>
        <w:t>Exercício 05 — Construtor com Validação</w:t>
      </w:r>
    </w:p>
    <w:p w14:paraId="53539C14" w14:textId="77777777" w:rsidR="00747B30" w:rsidRDefault="00747B30">
      <w:pPr>
        <w:spacing w:after="40"/>
      </w:pPr>
    </w:p>
    <w:p w14:paraId="499793B7" w14:textId="77777777" w:rsidR="00747B30" w:rsidRDefault="00000000">
      <w:pPr>
        <w:spacing w:after="100"/>
      </w:pPr>
      <w:r>
        <w:t>➡️ Guia 04 — Herança</w:t>
      </w:r>
    </w:p>
    <w:p w14:paraId="570AB543" w14:textId="77777777" w:rsidR="00747B30" w:rsidRDefault="00000000">
      <w:pPr>
        <w:pStyle w:val="SmallCaps"/>
        <w:pageBreakBefore/>
      </w:pPr>
      <w:r>
        <w:lastRenderedPageBreak/>
        <w:t>CAPÍTULO 06</w:t>
      </w:r>
    </w:p>
    <w:p w14:paraId="50D8A6C0" w14:textId="77777777" w:rsidR="00747B30" w:rsidRDefault="00000000">
      <w:pPr>
        <w:pStyle w:val="Ttulo1"/>
        <w:pBdr>
          <w:bottom w:val="single" w:sz="18" w:space="4" w:color="F93943"/>
        </w:pBdr>
      </w:pPr>
      <w:r>
        <w:t>Herança</w:t>
      </w:r>
    </w:p>
    <w:p w14:paraId="228204AB" w14:textId="77777777" w:rsidR="00747B30" w:rsidRDefault="00000000">
      <w:pPr>
        <w:spacing w:after="160"/>
      </w:pPr>
      <w:r>
        <w:rPr>
          <w:sz w:val="17"/>
        </w:rPr>
        <w:t>Arquivo-base: 04-heranca.md</w:t>
      </w:r>
    </w:p>
    <w:p w14:paraId="70F9E3B1" w14:textId="77777777" w:rsidR="00747B30" w:rsidRDefault="00000000">
      <w:pPr>
        <w:pStyle w:val="Ttulo2"/>
      </w:pPr>
      <w:r>
        <w:t>O que é Herança?</w:t>
      </w:r>
    </w:p>
    <w:p w14:paraId="3DA0F9C2" w14:textId="77777777" w:rsidR="00747B30" w:rsidRDefault="00000000">
      <w:pPr>
        <w:spacing w:after="100"/>
      </w:pPr>
      <w:r>
        <w:rPr>
          <w:b/>
          <w:color w:val="29335C"/>
        </w:rPr>
        <w:t>Herança</w:t>
      </w:r>
      <w:r>
        <w:t xml:space="preserve"> é um mecanismo que permite criar uma nova classe baseada em uma existente. A nova classe (</w:t>
      </w:r>
      <w:r>
        <w:rPr>
          <w:b/>
          <w:color w:val="29335C"/>
        </w:rPr>
        <w:t>filha/derivada</w:t>
      </w:r>
      <w:r>
        <w:t xml:space="preserve">) herda todos os membros da classe </w:t>
      </w:r>
      <w:r>
        <w:rPr>
          <w:b/>
          <w:color w:val="29335C"/>
        </w:rPr>
        <w:t>pai/base</w:t>
      </w:r>
      <w:r>
        <w:t xml:space="preserve"> e pode:</w:t>
      </w:r>
    </w:p>
    <w:p w14:paraId="639A5613" w14:textId="77777777" w:rsidR="00747B30" w:rsidRDefault="00000000">
      <w:pPr>
        <w:pStyle w:val="Commarcadores"/>
        <w:spacing w:after="40"/>
      </w:pPr>
      <w:r>
        <w:t>Usar os membros herdados como estão</w:t>
      </w:r>
    </w:p>
    <w:p w14:paraId="32E5057F" w14:textId="77777777" w:rsidR="00747B30" w:rsidRDefault="00000000">
      <w:pPr>
        <w:pStyle w:val="Commarcadores"/>
        <w:spacing w:after="40"/>
      </w:pPr>
      <w:r>
        <w:rPr>
          <w:b/>
          <w:color w:val="29335C"/>
        </w:rPr>
        <w:t>Sobrescrever</w:t>
      </w:r>
      <w:r>
        <w:t xml:space="preserve"> comportamentos (override)</w:t>
      </w:r>
    </w:p>
    <w:p w14:paraId="1710B6E0" w14:textId="77777777" w:rsidR="00747B30" w:rsidRDefault="00000000">
      <w:pPr>
        <w:pStyle w:val="Commarcadores"/>
        <w:spacing w:after="40"/>
      </w:pPr>
      <w:r>
        <w:rPr>
          <w:b/>
          <w:color w:val="29335C"/>
        </w:rPr>
        <w:t>Adicionar</w:t>
      </w:r>
      <w:r>
        <w:t xml:space="preserve"> novos membros</w:t>
      </w:r>
    </w:p>
    <w:p w14:paraId="77446BC4" w14:textId="77777777" w:rsidR="00747B30" w:rsidRDefault="00747B30">
      <w:pPr>
        <w:spacing w:after="40"/>
      </w:pPr>
    </w:p>
    <w:p w14:paraId="16E7277B" w14:textId="77777777" w:rsidR="00747B30" w:rsidRDefault="00000000">
      <w:pPr>
        <w:pStyle w:val="Ttulo2"/>
      </w:pPr>
      <w:r>
        <w:t>Analogia do Mundo Real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51E7A1DB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CE2551A" w14:textId="77777777" w:rsidR="00747B30" w:rsidRDefault="00000000">
            <w:pPr>
              <w:pStyle w:val="CodeBlock"/>
            </w:pPr>
            <w:r>
              <w:t>Animal</w:t>
            </w:r>
            <w:r>
              <w:br/>
              <w:t>├── tem: Nome, Idade</w:t>
            </w:r>
            <w:r>
              <w:br/>
              <w:t>├── pode: Comer(), Dormir(), FazerSom()</w:t>
            </w:r>
            <w:r>
              <w:br/>
              <w:t>│</w:t>
            </w:r>
            <w:r>
              <w:br/>
              <w:t>├── Cachorro (herda de Animal)</w:t>
            </w:r>
            <w:r>
              <w:br/>
              <w:t>│   ├── tem tudo de Animal +</w:t>
            </w:r>
            <w:r>
              <w:br/>
              <w:t>│   ├── tem: Raca</w:t>
            </w:r>
            <w:r>
              <w:br/>
              <w:t>│   └── pode: Latir(), Buscar()</w:t>
            </w:r>
            <w:r>
              <w:br/>
              <w:t>│</w:t>
            </w:r>
            <w:r>
              <w:br/>
              <w:t>└── Gato (herda de Animal)</w:t>
            </w:r>
            <w:r>
              <w:br/>
              <w:t xml:space="preserve">    ├── tem tudo de Animal +</w:t>
            </w:r>
            <w:r>
              <w:br/>
              <w:t xml:space="preserve">    ├── tem: EhCastrado</w:t>
            </w:r>
            <w:r>
              <w:br/>
              <w:t xml:space="preserve">    └── pode: Miar(), Arranhar()</w:t>
            </w:r>
          </w:p>
        </w:tc>
      </w:tr>
    </w:tbl>
    <w:p w14:paraId="3E393F7A" w14:textId="77777777" w:rsidR="00747B30" w:rsidRDefault="00747B30">
      <w:pPr>
        <w:spacing w:after="0"/>
      </w:pPr>
    </w:p>
    <w:p w14:paraId="3544FAE5" w14:textId="77777777" w:rsidR="00747B30" w:rsidRDefault="00747B30">
      <w:pPr>
        <w:spacing w:after="40"/>
      </w:pPr>
    </w:p>
    <w:p w14:paraId="3259F949" w14:textId="77777777" w:rsidR="00747B30" w:rsidRDefault="00000000">
      <w:pPr>
        <w:pStyle w:val="Ttulo2"/>
      </w:pPr>
      <w:r>
        <w:t>Sintaxe da Herança em C#</w:t>
      </w:r>
    </w:p>
    <w:p w14:paraId="40BD340B" w14:textId="77777777" w:rsidR="00747B30" w:rsidRDefault="00000000">
      <w:pPr>
        <w:spacing w:after="100"/>
      </w:pPr>
      <w:r>
        <w:t xml:space="preserve">Use </w:t>
      </w:r>
      <w:r>
        <w:rPr>
          <w:rStyle w:val="InlineCode"/>
        </w:rPr>
        <w:t>: NomeDaClasseBase</w:t>
      </w:r>
      <w:r>
        <w:t xml:space="preserve"> para herdar: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684DC29E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582719F" w14:textId="77777777" w:rsidR="00747B30" w:rsidRDefault="00000000">
            <w:pPr>
              <w:pStyle w:val="CodeBlock"/>
            </w:pPr>
            <w:r>
              <w:t>// Classe base (pai)</w:t>
            </w:r>
            <w:r>
              <w:br/>
              <w:t>class Animal</w:t>
            </w:r>
            <w:r>
              <w:br/>
              <w:t>{</w:t>
            </w:r>
            <w:r>
              <w:br/>
              <w:t xml:space="preserve">    public string Nome { get; set; }</w:t>
            </w:r>
            <w:r>
              <w:br/>
              <w:t xml:space="preserve">    public int Idade { get; set; }</w:t>
            </w:r>
            <w:r>
              <w:br/>
            </w:r>
            <w:r>
              <w:br/>
              <w:t xml:space="preserve">    public Animal(string nome, int idade)</w:t>
            </w:r>
            <w:r>
              <w:br/>
              <w:t xml:space="preserve">    {</w:t>
            </w:r>
            <w:r>
              <w:br/>
              <w:t xml:space="preserve">        Nome = nome;</w:t>
            </w:r>
            <w:r>
              <w:br/>
              <w:t xml:space="preserve">        Idade = idade;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public void Comer()</w:t>
            </w:r>
            <w:r>
              <w:br/>
              <w:t xml:space="preserve">    {</w:t>
            </w:r>
            <w:r>
              <w:br/>
              <w:t xml:space="preserve">        Console.WriteLine($"{Nome} está comendo...");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public void Dormir()</w:t>
            </w:r>
            <w:r>
              <w:br/>
              <w:t xml:space="preserve">    {</w:t>
            </w:r>
            <w:r>
              <w:br/>
              <w:t xml:space="preserve">        Console.WriteLine($"{Nome} está dormindo... zzz");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// virtual = pode ser sobrescrito por classes filhas</w:t>
            </w:r>
            <w:r>
              <w:br/>
              <w:t xml:space="preserve">    public virtual void FazerSom()</w:t>
            </w:r>
            <w:r>
              <w:br/>
              <w:t xml:space="preserve">    {</w:t>
            </w:r>
            <w:r>
              <w:br/>
              <w:t xml:space="preserve">        Console.WriteLine($"{Nome} faz algum som...");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public override string ToString()</w:t>
            </w:r>
            <w:r>
              <w:br/>
            </w:r>
            <w:r>
              <w:lastRenderedPageBreak/>
              <w:t xml:space="preserve">    {</w:t>
            </w:r>
            <w:r>
              <w:br/>
              <w:t xml:space="preserve">        return $"{GetType().Name}: {Nome} ({Idade} anos)";</w:t>
            </w:r>
            <w:r>
              <w:br/>
              <w:t xml:space="preserve">    }</w:t>
            </w:r>
            <w:r>
              <w:br/>
              <w:t>}</w:t>
            </w:r>
            <w:r>
              <w:br/>
            </w:r>
            <w:r>
              <w:br/>
              <w:t>// Classe derivada (filha)</w:t>
            </w:r>
            <w:r>
              <w:br/>
              <w:t>class Cachorro : Animal</w:t>
            </w:r>
            <w:r>
              <w:br/>
              <w:t>{</w:t>
            </w:r>
            <w:r>
              <w:br/>
              <w:t xml:space="preserve">    public string Raca { get; set; }</w:t>
            </w:r>
            <w:r>
              <w:br/>
            </w:r>
            <w:r>
              <w:br/>
              <w:t xml:space="preserve">    // "base(...)" chama o construtor do pai</w:t>
            </w:r>
            <w:r>
              <w:br/>
              <w:t xml:space="preserve">    public Cachorro(string nome, int idade, string raca)</w:t>
            </w:r>
            <w:r>
              <w:br/>
              <w:t xml:space="preserve">        : base(nome, idade)</w:t>
            </w:r>
            <w:r>
              <w:br/>
              <w:t xml:space="preserve">    {</w:t>
            </w:r>
            <w:r>
              <w:br/>
              <w:t xml:space="preserve">        Raca = raca;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// override = sobrescreve o método virtual do pai</w:t>
            </w:r>
            <w:r>
              <w:br/>
              <w:t xml:space="preserve">    public override void FazerSom()</w:t>
            </w:r>
            <w:r>
              <w:br/>
              <w:t xml:space="preserve">    {</w:t>
            </w:r>
            <w:r>
              <w:br/>
              <w:t xml:space="preserve">        Console.WriteLine($"{Nome} diz: Au au!");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// Método próprio da subclasse</w:t>
            </w:r>
            <w:r>
              <w:br/>
              <w:t xml:space="preserve">    public void Buscar()</w:t>
            </w:r>
            <w:r>
              <w:br/>
              <w:t xml:space="preserve">    {</w:t>
            </w:r>
            <w:r>
              <w:br/>
              <w:t xml:space="preserve">        Console.WriteLine($"{Nome} buscou o objeto!");</w:t>
            </w:r>
            <w:r>
              <w:br/>
              <w:t xml:space="preserve">    }</w:t>
            </w:r>
            <w:r>
              <w:br/>
              <w:t>}</w:t>
            </w:r>
            <w:r>
              <w:br/>
            </w:r>
            <w:r>
              <w:br/>
              <w:t>class Gato : Animal</w:t>
            </w:r>
            <w:r>
              <w:br/>
              <w:t>{</w:t>
            </w:r>
            <w:r>
              <w:br/>
              <w:t xml:space="preserve">    public bool EhCastrado { get; set; }</w:t>
            </w:r>
            <w:r>
              <w:br/>
            </w:r>
            <w:r>
              <w:br/>
              <w:t xml:space="preserve">    public Gato(string nome, int idade, bool ehCastrado)</w:t>
            </w:r>
            <w:r>
              <w:br/>
              <w:t xml:space="preserve">        : base(nome, idade)</w:t>
            </w:r>
            <w:r>
              <w:br/>
              <w:t xml:space="preserve">    {</w:t>
            </w:r>
            <w:r>
              <w:br/>
              <w:t xml:space="preserve">        EhCastrado = ehCastrado;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public override void FazerSom()</w:t>
            </w:r>
            <w:r>
              <w:br/>
              <w:t xml:space="preserve">    {</w:t>
            </w:r>
            <w:r>
              <w:br/>
              <w:t xml:space="preserve">        Console.WriteLine($"{Nome} diz: Miau!");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public void Arranhar()</w:t>
            </w:r>
            <w:r>
              <w:br/>
              <w:t xml:space="preserve">    {</w:t>
            </w:r>
            <w:r>
              <w:br/>
              <w:t xml:space="preserve">        Console.WriteLine($"{Nome} arranhou o sofá!");</w:t>
            </w:r>
            <w:r>
              <w:br/>
              <w:t xml:space="preserve">    }</w:t>
            </w:r>
            <w:r>
              <w:br/>
              <w:t>}</w:t>
            </w:r>
          </w:p>
        </w:tc>
      </w:tr>
    </w:tbl>
    <w:p w14:paraId="0A3009C8" w14:textId="77777777" w:rsidR="00747B30" w:rsidRDefault="00747B30">
      <w:pPr>
        <w:spacing w:after="0"/>
      </w:pPr>
    </w:p>
    <w:p w14:paraId="6FF40416" w14:textId="77777777" w:rsidR="00747B30" w:rsidRDefault="00747B30">
      <w:pPr>
        <w:spacing w:after="40"/>
      </w:pPr>
    </w:p>
    <w:p w14:paraId="7F4DB64D" w14:textId="77777777" w:rsidR="00747B30" w:rsidRDefault="00000000">
      <w:pPr>
        <w:pStyle w:val="Ttulo2"/>
      </w:pPr>
      <w:r>
        <w:t>Usando as Classes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33C7A483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357A0FB" w14:textId="77777777" w:rsidR="00747B30" w:rsidRDefault="00000000">
            <w:pPr>
              <w:pStyle w:val="CodeBlock"/>
            </w:pPr>
            <w:r>
              <w:t>var rex = new Cachorro("Rex", 3, "Pastor Alemão");</w:t>
            </w:r>
            <w:r>
              <w:br/>
              <w:t>var mingau = new Gato("Mingau", 5, true);</w:t>
            </w:r>
            <w:r>
              <w:br/>
            </w:r>
            <w:r>
              <w:br/>
              <w:t>// Métodos herdados do pai</w:t>
            </w:r>
            <w:r>
              <w:br/>
              <w:t>rex.Comer();    // Rex está comendo...</w:t>
            </w:r>
            <w:r>
              <w:br/>
              <w:t>mingau.Dormir(); // Mingau está dormindo... zzz</w:t>
            </w:r>
            <w:r>
              <w:br/>
            </w:r>
            <w:r>
              <w:br/>
              <w:t>// Métodos sobrescritos</w:t>
            </w:r>
            <w:r>
              <w:br/>
              <w:t>rex.FazerSom();    // Rex diz: Au au!</w:t>
            </w:r>
            <w:r>
              <w:br/>
              <w:t>mingau.FazerSom(); // Mingau diz: Miau!</w:t>
            </w:r>
            <w:r>
              <w:br/>
            </w:r>
            <w:r>
              <w:br/>
              <w:t>// Métodos próprios</w:t>
            </w:r>
            <w:r>
              <w:br/>
              <w:t>rex.Buscar();      // Rex buscou o objeto!</w:t>
            </w:r>
            <w:r>
              <w:br/>
              <w:t>mingau.Arranhar(); // Mingau arranhou o sofá!</w:t>
            </w:r>
            <w:r>
              <w:br/>
            </w:r>
            <w:r>
              <w:br/>
              <w:t>// ToString sobrescrito</w:t>
            </w:r>
            <w:r>
              <w:br/>
              <w:t>Console.WriteLine(rex);    // Cachorro: Rex (3 anos)</w:t>
            </w:r>
            <w:r>
              <w:br/>
              <w:t>Console.WriteLine(mingau); // Gato: Mingau (5 anos)</w:t>
            </w:r>
          </w:p>
        </w:tc>
      </w:tr>
    </w:tbl>
    <w:p w14:paraId="0CFEFB94" w14:textId="77777777" w:rsidR="00747B30" w:rsidRDefault="00747B30">
      <w:pPr>
        <w:spacing w:after="0"/>
      </w:pPr>
    </w:p>
    <w:p w14:paraId="2D0602E8" w14:textId="77777777" w:rsidR="00747B30" w:rsidRDefault="00747B30">
      <w:pPr>
        <w:spacing w:after="40"/>
      </w:pPr>
    </w:p>
    <w:p w14:paraId="5AAA4337" w14:textId="77777777" w:rsidR="00747B30" w:rsidRDefault="00000000">
      <w:pPr>
        <w:pStyle w:val="Ttulo2"/>
      </w:pPr>
      <w:r>
        <w:t>A palavra-chave `base`</w:t>
      </w:r>
    </w:p>
    <w:p w14:paraId="50E17304" w14:textId="77777777" w:rsidR="00747B30" w:rsidRDefault="00000000">
      <w:pPr>
        <w:spacing w:after="100"/>
      </w:pPr>
      <w:r>
        <w:t xml:space="preserve">Use </w:t>
      </w:r>
      <w:r>
        <w:rPr>
          <w:rStyle w:val="InlineCode"/>
        </w:rPr>
        <w:t>base</w:t>
      </w:r>
      <w:r>
        <w:t xml:space="preserve"> para acessar membros da classe pai: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2DBAC3A3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40638B7" w14:textId="77777777" w:rsidR="00747B30" w:rsidRDefault="00000000">
            <w:pPr>
              <w:pStyle w:val="CodeBlock"/>
            </w:pPr>
            <w:r>
              <w:rPr>
                <w:sz w:val="15"/>
              </w:rPr>
              <w:t>class Funcionario</w:t>
            </w:r>
            <w:r>
              <w:br/>
            </w:r>
            <w:r>
              <w:rPr>
                <w:sz w:val="15"/>
              </w:rPr>
              <w:t>{</w:t>
            </w:r>
            <w:r>
              <w:br/>
            </w:r>
            <w:r>
              <w:rPr>
                <w:sz w:val="15"/>
              </w:rPr>
              <w:t xml:space="preserve">    public string Nome { get; }</w:t>
            </w:r>
            <w:r>
              <w:br/>
            </w:r>
            <w:r>
              <w:rPr>
                <w:sz w:val="15"/>
              </w:rPr>
              <w:t xml:space="preserve">    public double SalarioBase { get; protected set; }</w:t>
            </w:r>
            <w:r>
              <w:br/>
            </w:r>
            <w:r>
              <w:br/>
            </w:r>
            <w:r>
              <w:rPr>
                <w:sz w:val="15"/>
              </w:rPr>
              <w:t xml:space="preserve">    public Funcionario(string nome, double salarioBase)</w:t>
            </w:r>
            <w:r>
              <w:br/>
            </w:r>
            <w:r>
              <w:rPr>
                <w:sz w:val="15"/>
              </w:rPr>
              <w:t xml:space="preserve">    {</w:t>
            </w:r>
            <w:r>
              <w:br/>
            </w:r>
            <w:r>
              <w:rPr>
                <w:sz w:val="15"/>
              </w:rPr>
              <w:t xml:space="preserve">        Nome = nome;</w:t>
            </w:r>
            <w:r>
              <w:br/>
            </w:r>
            <w:r>
              <w:rPr>
                <w:sz w:val="15"/>
              </w:rPr>
              <w:t xml:space="preserve">        SalarioBase = salarioBase;</w:t>
            </w:r>
            <w:r>
              <w:br/>
            </w:r>
            <w:r>
              <w:rPr>
                <w:sz w:val="15"/>
              </w:rPr>
              <w:t xml:space="preserve">    }</w:t>
            </w:r>
            <w:r>
              <w:br/>
            </w:r>
            <w:r>
              <w:br/>
            </w:r>
            <w:r>
              <w:rPr>
                <w:sz w:val="15"/>
              </w:rPr>
              <w:t xml:space="preserve">    public virtual double CalcularSalario()</w:t>
            </w:r>
            <w:r>
              <w:br/>
            </w:r>
            <w:r>
              <w:rPr>
                <w:sz w:val="15"/>
              </w:rPr>
              <w:t xml:space="preserve">    {</w:t>
            </w:r>
            <w:r>
              <w:br/>
            </w:r>
            <w:r>
              <w:rPr>
                <w:sz w:val="15"/>
              </w:rPr>
              <w:t xml:space="preserve">        return SalarioBase;</w:t>
            </w:r>
            <w:r>
              <w:br/>
            </w:r>
            <w:r>
              <w:rPr>
                <w:sz w:val="15"/>
              </w:rPr>
              <w:t xml:space="preserve">    }</w:t>
            </w:r>
            <w:r>
              <w:br/>
            </w:r>
            <w:r>
              <w:br/>
            </w:r>
            <w:r>
              <w:rPr>
                <w:sz w:val="15"/>
              </w:rPr>
              <w:t xml:space="preserve">    public virtual void ExibirInfo()</w:t>
            </w:r>
            <w:r>
              <w:br/>
            </w:r>
            <w:r>
              <w:rPr>
                <w:sz w:val="15"/>
              </w:rPr>
              <w:t xml:space="preserve">    {</w:t>
            </w:r>
            <w:r>
              <w:br/>
            </w:r>
            <w:r>
              <w:rPr>
                <w:sz w:val="15"/>
              </w:rPr>
              <w:t xml:space="preserve">        Console.WriteLine($"Funcionário: {Nome}");</w:t>
            </w:r>
            <w:r>
              <w:br/>
            </w:r>
            <w:r>
              <w:rPr>
                <w:sz w:val="15"/>
              </w:rPr>
              <w:t xml:space="preserve">        Console.WriteLine($"Salário: R${CalcularSalario():F2}");</w:t>
            </w:r>
            <w:r>
              <w:br/>
            </w:r>
            <w:r>
              <w:rPr>
                <w:sz w:val="15"/>
              </w:rPr>
              <w:t xml:space="preserve">    }</w:t>
            </w:r>
            <w:r>
              <w:br/>
            </w:r>
            <w:r>
              <w:rPr>
                <w:sz w:val="15"/>
              </w:rPr>
              <w:t>}</w:t>
            </w:r>
            <w:r>
              <w:br/>
            </w:r>
            <w:r>
              <w:br/>
            </w:r>
            <w:r>
              <w:rPr>
                <w:sz w:val="15"/>
              </w:rPr>
              <w:t>class Gerente : Funcionario</w:t>
            </w:r>
            <w:r>
              <w:br/>
            </w:r>
            <w:r>
              <w:rPr>
                <w:sz w:val="15"/>
              </w:rPr>
              <w:t>{</w:t>
            </w:r>
            <w:r>
              <w:br/>
            </w:r>
            <w:r>
              <w:rPr>
                <w:sz w:val="15"/>
              </w:rPr>
              <w:t xml:space="preserve">    public double Bonus { get; set; }</w:t>
            </w:r>
            <w:r>
              <w:br/>
            </w:r>
            <w:r>
              <w:br/>
            </w:r>
            <w:r>
              <w:rPr>
                <w:sz w:val="15"/>
              </w:rPr>
              <w:t xml:space="preserve">    public Gerente(string nome, double salarioBase, double bonus)</w:t>
            </w:r>
            <w:r>
              <w:br/>
            </w:r>
            <w:r>
              <w:rPr>
                <w:sz w:val="15"/>
              </w:rPr>
              <w:t xml:space="preserve">        : base(nome, salarioBase) // chama construtor do pai</w:t>
            </w:r>
            <w:r>
              <w:br/>
            </w:r>
            <w:r>
              <w:rPr>
                <w:sz w:val="15"/>
              </w:rPr>
              <w:t xml:space="preserve">    {</w:t>
            </w:r>
            <w:r>
              <w:br/>
            </w:r>
            <w:r>
              <w:rPr>
                <w:sz w:val="15"/>
              </w:rPr>
              <w:t xml:space="preserve">        Bonus = bonus;</w:t>
            </w:r>
            <w:r>
              <w:br/>
            </w:r>
            <w:r>
              <w:rPr>
                <w:sz w:val="15"/>
              </w:rPr>
              <w:t xml:space="preserve">    }</w:t>
            </w:r>
            <w:r>
              <w:br/>
            </w:r>
            <w:r>
              <w:br/>
            </w:r>
            <w:r>
              <w:rPr>
                <w:sz w:val="15"/>
              </w:rPr>
              <w:t xml:space="preserve">    public override double CalcularSalario()</w:t>
            </w:r>
            <w:r>
              <w:br/>
            </w:r>
            <w:r>
              <w:rPr>
                <w:sz w:val="15"/>
              </w:rPr>
              <w:t xml:space="preserve">    {</w:t>
            </w:r>
            <w:r>
              <w:br/>
            </w:r>
            <w:r>
              <w:rPr>
                <w:sz w:val="15"/>
              </w:rPr>
              <w:t xml:space="preserve">        // base.CalcularSalario() chama o método do pai</w:t>
            </w:r>
            <w:r>
              <w:br/>
            </w:r>
            <w:r>
              <w:rPr>
                <w:sz w:val="15"/>
              </w:rPr>
              <w:t xml:space="preserve">        return base.CalcularSalario() + Bonus;</w:t>
            </w:r>
            <w:r>
              <w:br/>
            </w:r>
            <w:r>
              <w:rPr>
                <w:sz w:val="15"/>
              </w:rPr>
              <w:t xml:space="preserve">    }</w:t>
            </w:r>
            <w:r>
              <w:br/>
            </w:r>
            <w:r>
              <w:br/>
            </w:r>
            <w:r>
              <w:rPr>
                <w:sz w:val="15"/>
              </w:rPr>
              <w:t xml:space="preserve">    public override void ExibirInfo()</w:t>
            </w:r>
            <w:r>
              <w:br/>
            </w:r>
            <w:r>
              <w:rPr>
                <w:sz w:val="15"/>
              </w:rPr>
              <w:t xml:space="preserve">    {</w:t>
            </w:r>
            <w:r>
              <w:br/>
            </w:r>
            <w:r>
              <w:rPr>
                <w:sz w:val="15"/>
              </w:rPr>
              <w:t xml:space="preserve">        base.ExibirInfo(); // chama o método do pai primeiro</w:t>
            </w:r>
            <w:r>
              <w:br/>
            </w:r>
            <w:r>
              <w:rPr>
                <w:sz w:val="15"/>
              </w:rPr>
              <w:t xml:space="preserve">        Console.WriteLine($"Bônus: R${Bonus:F2}");</w:t>
            </w:r>
            <w:r>
              <w:br/>
            </w:r>
            <w:r>
              <w:rPr>
                <w:sz w:val="15"/>
              </w:rPr>
              <w:t xml:space="preserve">        Console.WriteLine($"Cargo: Gerente");</w:t>
            </w:r>
            <w:r>
              <w:br/>
            </w:r>
            <w:r>
              <w:rPr>
                <w:sz w:val="15"/>
              </w:rPr>
              <w:t xml:space="preserve">    }</w:t>
            </w:r>
            <w:r>
              <w:br/>
            </w:r>
            <w:r>
              <w:rPr>
                <w:sz w:val="15"/>
              </w:rPr>
              <w:t>}</w:t>
            </w:r>
            <w:r>
              <w:br/>
            </w:r>
            <w:r>
              <w:br/>
            </w:r>
            <w:r>
              <w:rPr>
                <w:sz w:val="15"/>
              </w:rPr>
              <w:t>class Vendedor : Funcionario</w:t>
            </w:r>
            <w:r>
              <w:br/>
            </w:r>
            <w:r>
              <w:rPr>
                <w:sz w:val="15"/>
              </w:rPr>
              <w:t>{</w:t>
            </w:r>
            <w:r>
              <w:br/>
            </w:r>
            <w:r>
              <w:rPr>
                <w:sz w:val="15"/>
              </w:rPr>
              <w:t xml:space="preserve">    public double ComissaoPorVenda { get; set; }</w:t>
            </w:r>
            <w:r>
              <w:br/>
            </w:r>
            <w:r>
              <w:rPr>
                <w:sz w:val="15"/>
              </w:rPr>
              <w:t xml:space="preserve">    public int TotalVendas { get; set; }</w:t>
            </w:r>
            <w:r>
              <w:br/>
            </w:r>
            <w:r>
              <w:br/>
            </w:r>
            <w:r>
              <w:rPr>
                <w:sz w:val="15"/>
              </w:rPr>
              <w:t xml:space="preserve">    public Vendedor(string nome, double salarioBase, double comissao)</w:t>
            </w:r>
            <w:r>
              <w:br/>
            </w:r>
            <w:r>
              <w:rPr>
                <w:sz w:val="15"/>
              </w:rPr>
              <w:t xml:space="preserve">        : base(nome, salarioBase)</w:t>
            </w:r>
            <w:r>
              <w:br/>
            </w:r>
            <w:r>
              <w:rPr>
                <w:sz w:val="15"/>
              </w:rPr>
              <w:t xml:space="preserve">    {</w:t>
            </w:r>
            <w:r>
              <w:br/>
            </w:r>
            <w:r>
              <w:rPr>
                <w:sz w:val="15"/>
              </w:rPr>
              <w:t xml:space="preserve">        ComissaoPorVenda = comissao;</w:t>
            </w:r>
            <w:r>
              <w:br/>
            </w:r>
            <w:r>
              <w:rPr>
                <w:sz w:val="15"/>
              </w:rPr>
              <w:t xml:space="preserve">    }</w:t>
            </w:r>
            <w:r>
              <w:br/>
            </w:r>
            <w:r>
              <w:br/>
            </w:r>
            <w:r>
              <w:rPr>
                <w:sz w:val="15"/>
              </w:rPr>
              <w:t xml:space="preserve">    public override double CalcularSalario()</w:t>
            </w:r>
            <w:r>
              <w:br/>
            </w:r>
            <w:r>
              <w:rPr>
                <w:sz w:val="15"/>
              </w:rPr>
              <w:t xml:space="preserve">    {</w:t>
            </w:r>
            <w:r>
              <w:br/>
            </w:r>
            <w:r>
              <w:rPr>
                <w:sz w:val="15"/>
              </w:rPr>
              <w:t xml:space="preserve">        return base.CalcularSalario() + (ComissaoPorVenda * TotalVendas);</w:t>
            </w:r>
            <w:r>
              <w:br/>
            </w:r>
            <w:r>
              <w:rPr>
                <w:sz w:val="15"/>
              </w:rPr>
              <w:t xml:space="preserve">    }</w:t>
            </w:r>
            <w:r>
              <w:br/>
            </w:r>
            <w:r>
              <w:rPr>
                <w:sz w:val="15"/>
              </w:rPr>
              <w:t>}</w:t>
            </w:r>
            <w:r>
              <w:br/>
            </w:r>
            <w:r>
              <w:br/>
            </w:r>
            <w:r>
              <w:rPr>
                <w:sz w:val="15"/>
              </w:rPr>
              <w:t>// Uso:</w:t>
            </w:r>
            <w:r>
              <w:br/>
            </w:r>
            <w:r>
              <w:rPr>
                <w:sz w:val="15"/>
              </w:rPr>
              <w:t>var func = new Funcionario("João", 3000);</w:t>
            </w:r>
            <w:r>
              <w:br/>
            </w:r>
            <w:r>
              <w:rPr>
                <w:sz w:val="15"/>
              </w:rPr>
              <w:t>var gerente = new Gerente("Maria", 5000, 2000);</w:t>
            </w:r>
            <w:r>
              <w:br/>
            </w:r>
            <w:r>
              <w:rPr>
                <w:sz w:val="15"/>
              </w:rPr>
              <w:t>var vendedor = new Vendedor("Carlos", 2000, 50);</w:t>
            </w:r>
            <w:r>
              <w:br/>
            </w:r>
            <w:r>
              <w:rPr>
                <w:sz w:val="15"/>
              </w:rPr>
              <w:t>vendedor.TotalVendas = 30;</w:t>
            </w:r>
            <w:r>
              <w:br/>
            </w:r>
            <w:r>
              <w:br/>
            </w:r>
            <w:r>
              <w:rPr>
                <w:sz w:val="15"/>
              </w:rPr>
              <w:t>func.ExibirInfo();</w:t>
            </w:r>
            <w:r>
              <w:br/>
            </w:r>
            <w:r>
              <w:rPr>
                <w:sz w:val="15"/>
              </w:rPr>
              <w:t>Console.WriteLine("---");</w:t>
            </w:r>
            <w:r>
              <w:br/>
            </w:r>
            <w:r>
              <w:rPr>
                <w:sz w:val="15"/>
              </w:rPr>
              <w:lastRenderedPageBreak/>
              <w:t>gerente.ExibirInfo();</w:t>
            </w:r>
            <w:r>
              <w:br/>
            </w:r>
            <w:r>
              <w:rPr>
                <w:sz w:val="15"/>
              </w:rPr>
              <w:t>Console.WriteLine("---");</w:t>
            </w:r>
            <w:r>
              <w:br/>
            </w:r>
            <w:r>
              <w:rPr>
                <w:sz w:val="15"/>
              </w:rPr>
              <w:t>Console.WriteLine($"{vendedor.Nome}: R${vendedor.CalcularSalario():F2}"); // 2000 + 50*30 = 3500</w:t>
            </w:r>
          </w:p>
        </w:tc>
      </w:tr>
    </w:tbl>
    <w:p w14:paraId="70F00121" w14:textId="77777777" w:rsidR="00747B30" w:rsidRDefault="00747B30">
      <w:pPr>
        <w:spacing w:after="0"/>
      </w:pPr>
    </w:p>
    <w:p w14:paraId="426842AE" w14:textId="77777777" w:rsidR="00747B30" w:rsidRDefault="00747B30">
      <w:pPr>
        <w:spacing w:after="40"/>
      </w:pPr>
    </w:p>
    <w:p w14:paraId="34D2D212" w14:textId="77777777" w:rsidR="00747B30" w:rsidRDefault="00000000">
      <w:pPr>
        <w:pStyle w:val="Ttulo2"/>
      </w:pPr>
      <w:r>
        <w:t>Herança em Cadeia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0AAFBDB3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6D1D39C" w14:textId="77777777" w:rsidR="00747B30" w:rsidRDefault="00000000">
            <w:pPr>
              <w:pStyle w:val="CodeBlock"/>
            </w:pPr>
            <w:r>
              <w:t>class Veiculo</w:t>
            </w:r>
            <w:r>
              <w:br/>
              <w:t>{</w:t>
            </w:r>
            <w:r>
              <w:br/>
              <w:t xml:space="preserve">    public string Marca { get; }</w:t>
            </w:r>
            <w:r>
              <w:br/>
              <w:t xml:space="preserve">    public int Ano { get; }</w:t>
            </w:r>
            <w:r>
              <w:br/>
            </w:r>
            <w:r>
              <w:br/>
              <w:t xml:space="preserve">    public Veiculo(string marca, int ano)</w:t>
            </w:r>
            <w:r>
              <w:br/>
              <w:t xml:space="preserve">    {</w:t>
            </w:r>
            <w:r>
              <w:br/>
              <w:t xml:space="preserve">        Marca = marca;</w:t>
            </w:r>
            <w:r>
              <w:br/>
              <w:t xml:space="preserve">        Ano = ano;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public virtual string Descricao() =&gt; $"{Marca} ({Ano})";</w:t>
            </w:r>
            <w:r>
              <w:br/>
              <w:t>}</w:t>
            </w:r>
            <w:r>
              <w:br/>
            </w:r>
            <w:r>
              <w:br/>
              <w:t>class Carro : Veiculo</w:t>
            </w:r>
            <w:r>
              <w:br/>
              <w:t>{</w:t>
            </w:r>
            <w:r>
              <w:br/>
              <w:t xml:space="preserve">    public int NumeroPortas { get; }</w:t>
            </w:r>
            <w:r>
              <w:br/>
            </w:r>
            <w:r>
              <w:br/>
              <w:t xml:space="preserve">    public Carro(string marca, int ano, int portas)</w:t>
            </w:r>
            <w:r>
              <w:br/>
              <w:t xml:space="preserve">        : base(marca, ano)</w:t>
            </w:r>
            <w:r>
              <w:br/>
              <w:t xml:space="preserve">    {</w:t>
            </w:r>
            <w:r>
              <w:br/>
              <w:t xml:space="preserve">        NumeroPortas = portas;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public override string Descricao() =&gt; $"{base.Descricao()} - {NumeroPortas} portas";</w:t>
            </w:r>
            <w:r>
              <w:br/>
              <w:t>}</w:t>
            </w:r>
            <w:r>
              <w:br/>
            </w:r>
            <w:r>
              <w:br/>
              <w:t>class CarroEsportivo : Carro // herda de Carro, que herda de Veiculo</w:t>
            </w:r>
            <w:r>
              <w:br/>
              <w:t>{</w:t>
            </w:r>
            <w:r>
              <w:br/>
              <w:t xml:space="preserve">    public double VelocidadeMaxima { get; }</w:t>
            </w:r>
            <w:r>
              <w:br/>
            </w:r>
            <w:r>
              <w:br/>
              <w:t xml:space="preserve">    public CarroEsportivo(string marca, int ano, double velMax)</w:t>
            </w:r>
            <w:r>
              <w:br/>
              <w:t xml:space="preserve">        : base(marca, ano, 2) // esportivos têm 2 portas</w:t>
            </w:r>
            <w:r>
              <w:br/>
              <w:t xml:space="preserve">    {</w:t>
            </w:r>
            <w:r>
              <w:br/>
              <w:t xml:space="preserve">        VelocidadeMaxima = velMax;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public override string Descricao()</w:t>
            </w:r>
            <w:r>
              <w:br/>
              <w:t xml:space="preserve">        =&gt; $"{base.Descricao()} - {VelocidadeMaxima} km/h (max)";</w:t>
            </w:r>
            <w:r>
              <w:br/>
              <w:t>}</w:t>
            </w:r>
            <w:r>
              <w:br/>
            </w:r>
            <w:r>
              <w:br/>
              <w:t>var esportivo = new CarroEsportivo("Ferrari", 2023, 320);</w:t>
            </w:r>
            <w:r>
              <w:br/>
              <w:t>Console.WriteLine(esportivo.Descricao());</w:t>
            </w:r>
            <w:r>
              <w:br/>
              <w:t>// Ferrari (2023) - 2 portas - 320 km/h (max)</w:t>
            </w:r>
          </w:p>
        </w:tc>
      </w:tr>
    </w:tbl>
    <w:p w14:paraId="130D2E15" w14:textId="77777777" w:rsidR="00747B30" w:rsidRDefault="00747B30">
      <w:pPr>
        <w:spacing w:after="0"/>
      </w:pPr>
    </w:p>
    <w:p w14:paraId="7BAD9BFD" w14:textId="77777777" w:rsidR="00747B30" w:rsidRDefault="00747B30">
      <w:pPr>
        <w:spacing w:after="40"/>
      </w:pPr>
    </w:p>
    <w:p w14:paraId="4E463A3C" w14:textId="77777777" w:rsidR="00747B30" w:rsidRDefault="00000000">
      <w:pPr>
        <w:pStyle w:val="Ttulo2"/>
      </w:pPr>
      <w:r>
        <w:t>`sealed` — Impedindo Herança</w:t>
      </w:r>
    </w:p>
    <w:p w14:paraId="7734FD6A" w14:textId="77777777" w:rsidR="00747B30" w:rsidRDefault="00000000">
      <w:pPr>
        <w:spacing w:after="100"/>
      </w:pPr>
      <w:r>
        <w:t xml:space="preserve">Use </w:t>
      </w:r>
      <w:r>
        <w:rPr>
          <w:rStyle w:val="InlineCode"/>
        </w:rPr>
        <w:t>sealed</w:t>
      </w:r>
      <w:r>
        <w:t xml:space="preserve"> quando não quiser que uma classe seja herdada: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37178824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6EAC1BF" w14:textId="77777777" w:rsidR="00747B30" w:rsidRDefault="00000000">
            <w:pPr>
              <w:pStyle w:val="CodeBlock"/>
            </w:pPr>
            <w:r>
              <w:t>sealed class ChaveDeSeguranca</w:t>
            </w:r>
            <w:r>
              <w:br/>
              <w:t>{</w:t>
            </w:r>
            <w:r>
              <w:br/>
              <w:t xml:space="preserve">    // Esta classe não pode ser herdada</w:t>
            </w:r>
            <w:r>
              <w:br/>
              <w:t xml:space="preserve">    private readonly string _chave;</w:t>
            </w:r>
            <w:r>
              <w:br/>
            </w:r>
            <w:r>
              <w:br/>
              <w:t xml:space="preserve">    public ChaveDeSeguranca(string chave)</w:t>
            </w:r>
            <w:r>
              <w:br/>
              <w:t xml:space="preserve">    {</w:t>
            </w:r>
            <w:r>
              <w:br/>
              <w:t xml:space="preserve">        _chave = chave;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public bool Validar(string tentativa) =&gt; tentativa == _chave;</w:t>
            </w:r>
            <w:r>
              <w:br/>
              <w:t>}</w:t>
            </w:r>
            <w:r>
              <w:br/>
            </w:r>
            <w:r>
              <w:lastRenderedPageBreak/>
              <w:br/>
              <w:t>// class ChaveExtendida : ChaveDeSeguranca { } // ERRO! sealed não pode ser herdada</w:t>
            </w:r>
          </w:p>
        </w:tc>
      </w:tr>
    </w:tbl>
    <w:p w14:paraId="1CCE990F" w14:textId="77777777" w:rsidR="00747B30" w:rsidRDefault="00747B30">
      <w:pPr>
        <w:spacing w:after="0"/>
      </w:pPr>
    </w:p>
    <w:p w14:paraId="3CD28EF8" w14:textId="77777777" w:rsidR="00747B30" w:rsidRDefault="00747B30">
      <w:pPr>
        <w:spacing w:after="40"/>
      </w:pPr>
    </w:p>
    <w:p w14:paraId="74C3949C" w14:textId="77777777" w:rsidR="00747B30" w:rsidRDefault="00000000">
      <w:pPr>
        <w:pStyle w:val="Ttulo2"/>
      </w:pPr>
      <w:r>
        <w:t>Verificando Tipos: `is` e `as`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5AD77E5D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E2920AE" w14:textId="77777777" w:rsidR="00747B30" w:rsidRDefault="00000000">
            <w:pPr>
              <w:pStyle w:val="CodeBlock"/>
            </w:pPr>
            <w:r>
              <w:t>Animal animal = new Cachorro("Rex", 3, "Labrador");</w:t>
            </w:r>
            <w:r>
              <w:br/>
            </w:r>
            <w:r>
              <w:br/>
              <w:t>// "is" verifica o tipo</w:t>
            </w:r>
            <w:r>
              <w:br/>
              <w:t>if (animal is Cachorro)</w:t>
            </w:r>
            <w:r>
              <w:br/>
              <w:t>{</w:t>
            </w:r>
            <w:r>
              <w:br/>
              <w:t xml:space="preserve">    Console.WriteLine("É um cachorro!");</w:t>
            </w:r>
            <w:r>
              <w:br/>
              <w:t>}</w:t>
            </w:r>
            <w:r>
              <w:br/>
            </w:r>
            <w:r>
              <w:br/>
              <w:t>// Pattern matching com "is"</w:t>
            </w:r>
            <w:r>
              <w:br/>
              <w:t>if (animal is Cachorro cachorro)</w:t>
            </w:r>
            <w:r>
              <w:br/>
              <w:t>{</w:t>
            </w:r>
            <w:r>
              <w:br/>
              <w:t xml:space="preserve">    cachorro.Buscar(); // já tem o tipo correto!</w:t>
            </w:r>
            <w:r>
              <w:br/>
              <w:t>}</w:t>
            </w:r>
            <w:r>
              <w:br/>
            </w:r>
            <w:r>
              <w:br/>
              <w:t>// "as" tenta converter (retorna null se falhar)</w:t>
            </w:r>
            <w:r>
              <w:br/>
              <w:t>Cachorro? c = animal as Cachorro;</w:t>
            </w:r>
            <w:r>
              <w:br/>
              <w:t>if (c != null)</w:t>
            </w:r>
            <w:r>
              <w:br/>
              <w:t>{</w:t>
            </w:r>
            <w:r>
              <w:br/>
              <w:t xml:space="preserve">    c.Buscar();</w:t>
            </w:r>
            <w:r>
              <w:br/>
              <w:t>}</w:t>
            </w:r>
            <w:r>
              <w:br/>
            </w:r>
            <w:r>
              <w:br/>
              <w:t>// Switch com pattern matching</w:t>
            </w:r>
            <w:r>
              <w:br/>
              <w:t>void ProcessarAnimal(Animal a)</w:t>
            </w:r>
            <w:r>
              <w:br/>
              <w:t>{</w:t>
            </w:r>
            <w:r>
              <w:br/>
              <w:t xml:space="preserve">    switch (a)</w:t>
            </w:r>
            <w:r>
              <w:br/>
              <w:t xml:space="preserve">    {</w:t>
            </w:r>
            <w:r>
              <w:br/>
              <w:t xml:space="preserve">        case Cachorro dog:</w:t>
            </w:r>
            <w:r>
              <w:br/>
              <w:t xml:space="preserve">            Console.WriteLine($"{dog.Nome} é um cachorro da raça {dog.Raca}");</w:t>
            </w:r>
            <w:r>
              <w:br/>
              <w:t xml:space="preserve">            break;</w:t>
            </w:r>
            <w:r>
              <w:br/>
              <w:t xml:space="preserve">        case Gato cat:</w:t>
            </w:r>
            <w:r>
              <w:br/>
              <w:t xml:space="preserve">            Console.WriteLine($"{cat.Nome} é um gato");</w:t>
            </w:r>
            <w:r>
              <w:br/>
              <w:t xml:space="preserve">            break;</w:t>
            </w:r>
            <w:r>
              <w:br/>
              <w:t xml:space="preserve">        default:</w:t>
            </w:r>
            <w:r>
              <w:br/>
              <w:t xml:space="preserve">            Console.WriteLine($"{a.Nome} é um animal desconhecido");</w:t>
            </w:r>
            <w:r>
              <w:br/>
              <w:t xml:space="preserve">            break;</w:t>
            </w:r>
            <w:r>
              <w:br/>
              <w:t xml:space="preserve">    }</w:t>
            </w:r>
            <w:r>
              <w:br/>
              <w:t>}</w:t>
            </w:r>
          </w:p>
        </w:tc>
      </w:tr>
    </w:tbl>
    <w:p w14:paraId="181796BF" w14:textId="77777777" w:rsidR="00747B30" w:rsidRDefault="00747B30">
      <w:pPr>
        <w:spacing w:after="0"/>
      </w:pPr>
    </w:p>
    <w:p w14:paraId="5BFED282" w14:textId="77777777" w:rsidR="00747B30" w:rsidRDefault="00747B30">
      <w:pPr>
        <w:spacing w:after="40"/>
      </w:pPr>
    </w:p>
    <w:p w14:paraId="59DEBD1C" w14:textId="77777777" w:rsidR="00747B30" w:rsidRDefault="00000000">
      <w:pPr>
        <w:pStyle w:val="Ttulo2"/>
      </w:pPr>
      <w:r>
        <w:t>Boas Práticas de Herança</w:t>
      </w:r>
    </w:p>
    <w:p w14:paraId="5109CCFD" w14:textId="77777777" w:rsidR="00747B30" w:rsidRDefault="00000000">
      <w:pPr>
        <w:spacing w:after="100"/>
      </w:pPr>
      <w:r>
        <w:t xml:space="preserve">✅ </w:t>
      </w:r>
      <w:r>
        <w:rPr>
          <w:b/>
          <w:color w:val="29335C"/>
        </w:rPr>
        <w:t>Use herança quando existir relação "É UM":</w:t>
      </w:r>
    </w:p>
    <w:p w14:paraId="0009DC62" w14:textId="77777777" w:rsidR="00747B30" w:rsidRDefault="00000000">
      <w:pPr>
        <w:pStyle w:val="Commarcadores"/>
        <w:spacing w:after="40"/>
      </w:pPr>
      <w:r>
        <w:rPr>
          <w:rStyle w:val="InlineCode"/>
        </w:rPr>
        <w:t>Cachorro</w:t>
      </w:r>
      <w:r>
        <w:t xml:space="preserve"> </w:t>
      </w:r>
      <w:r>
        <w:rPr>
          <w:b/>
          <w:color w:val="29335C"/>
        </w:rPr>
        <w:t>é um</w:t>
      </w:r>
      <w:r>
        <w:t xml:space="preserve"> </w:t>
      </w:r>
      <w:r>
        <w:rPr>
          <w:rStyle w:val="InlineCode"/>
        </w:rPr>
        <w:t>Animal</w:t>
      </w:r>
      <w:r>
        <w:t xml:space="preserve"> ✅</w:t>
      </w:r>
    </w:p>
    <w:p w14:paraId="1558403F" w14:textId="77777777" w:rsidR="00747B30" w:rsidRDefault="00000000">
      <w:pPr>
        <w:pStyle w:val="Commarcadores"/>
        <w:spacing w:after="40"/>
      </w:pPr>
      <w:r>
        <w:rPr>
          <w:rStyle w:val="InlineCode"/>
        </w:rPr>
        <w:t>Gerente</w:t>
      </w:r>
      <w:r>
        <w:t xml:space="preserve"> </w:t>
      </w:r>
      <w:r>
        <w:rPr>
          <w:b/>
          <w:color w:val="29335C"/>
        </w:rPr>
        <w:t>é um</w:t>
      </w:r>
      <w:r>
        <w:t xml:space="preserve"> </w:t>
      </w:r>
      <w:r>
        <w:rPr>
          <w:rStyle w:val="InlineCode"/>
        </w:rPr>
        <w:t>Funcionario</w:t>
      </w:r>
      <w:r>
        <w:t xml:space="preserve"> ✅</w:t>
      </w:r>
    </w:p>
    <w:p w14:paraId="75A55D8B" w14:textId="77777777" w:rsidR="00747B30" w:rsidRDefault="00000000">
      <w:pPr>
        <w:spacing w:after="100"/>
      </w:pPr>
      <w:r>
        <w:t xml:space="preserve">❌ </w:t>
      </w:r>
      <w:r>
        <w:rPr>
          <w:b/>
          <w:color w:val="29335C"/>
        </w:rPr>
        <w:t>Não use herança para relação "TEM UM":</w:t>
      </w:r>
    </w:p>
    <w:p w14:paraId="64028EE1" w14:textId="77777777" w:rsidR="00747B30" w:rsidRDefault="00000000">
      <w:pPr>
        <w:pStyle w:val="Commarcadores"/>
        <w:spacing w:after="40"/>
      </w:pPr>
      <w:r>
        <w:rPr>
          <w:rStyle w:val="InlineCode"/>
        </w:rPr>
        <w:t>Carro</w:t>
      </w:r>
      <w:r>
        <w:t xml:space="preserve"> </w:t>
      </w:r>
      <w:r>
        <w:rPr>
          <w:b/>
          <w:color w:val="29335C"/>
        </w:rPr>
        <w:t>tem um</w:t>
      </w:r>
      <w:r>
        <w:t xml:space="preserve"> </w:t>
      </w:r>
      <w:r>
        <w:rPr>
          <w:rStyle w:val="InlineCode"/>
        </w:rPr>
        <w:t>Motor</w:t>
      </w:r>
      <w:r>
        <w:t xml:space="preserve"> — use composição, não herança ❌</w:t>
      </w:r>
    </w:p>
    <w:p w14:paraId="51303F67" w14:textId="77777777" w:rsidR="00747B30" w:rsidRDefault="00000000">
      <w:pPr>
        <w:spacing w:after="100"/>
      </w:pPr>
      <w:r>
        <w:t xml:space="preserve">✅ </w:t>
      </w:r>
      <w:r>
        <w:rPr>
          <w:b/>
          <w:color w:val="29335C"/>
        </w:rPr>
        <w:t>Prefira composição sobre herança quando em dúvida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08BF6D50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2FD4150" w14:textId="77777777" w:rsidR="00747B30" w:rsidRDefault="00000000">
            <w:pPr>
              <w:pStyle w:val="CodeBlock"/>
            </w:pPr>
            <w:r>
              <w:t>// ❌ Herança incorreta</w:t>
            </w:r>
            <w:r>
              <w:br/>
              <w:t>class CarroComMotor : Motor { } // Carro não É um Motor!</w:t>
            </w:r>
            <w:r>
              <w:br/>
            </w:r>
            <w:r>
              <w:br/>
              <w:t>// ✅ Composição correta</w:t>
            </w:r>
            <w:r>
              <w:br/>
              <w:t>class Carro</w:t>
            </w:r>
            <w:r>
              <w:br/>
              <w:t>{</w:t>
            </w:r>
            <w:r>
              <w:br/>
              <w:t xml:space="preserve">    private Motor _motor; // Carro TEM um Motor</w:t>
            </w:r>
            <w:r>
              <w:br/>
              <w:t xml:space="preserve">    public Carro() { _motor = new Motor(); }</w:t>
            </w:r>
            <w:r>
              <w:br/>
              <w:t>}</w:t>
            </w:r>
          </w:p>
        </w:tc>
      </w:tr>
    </w:tbl>
    <w:p w14:paraId="32D141F9" w14:textId="77777777" w:rsidR="00747B30" w:rsidRDefault="00747B30">
      <w:pPr>
        <w:spacing w:after="0"/>
      </w:pPr>
    </w:p>
    <w:p w14:paraId="20DCB1DE" w14:textId="77777777" w:rsidR="00747B30" w:rsidRDefault="00747B30">
      <w:pPr>
        <w:spacing w:after="40"/>
      </w:pPr>
    </w:p>
    <w:p w14:paraId="4DA06545" w14:textId="77777777" w:rsidR="00747B30" w:rsidRDefault="00000000">
      <w:pPr>
        <w:pStyle w:val="Ttulo2"/>
      </w:pPr>
      <w:r>
        <w:t>Resumo</w:t>
      </w:r>
    </w:p>
    <w:tbl>
      <w:tblPr>
        <w:tblW w:w="5000" w:type="pct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ook w:val="04A0" w:firstRow="1" w:lastRow="0" w:firstColumn="1" w:lastColumn="0" w:noHBand="0" w:noVBand="1"/>
      </w:tblPr>
      <w:tblGrid>
        <w:gridCol w:w="5051"/>
        <w:gridCol w:w="5051"/>
      </w:tblGrid>
      <w:tr w:rsidR="00747B30" w14:paraId="1091FC37" w14:textId="77777777">
        <w:trPr>
          <w:tblHeader/>
          <w:jc w:val="center"/>
        </w:trPr>
        <w:tc>
          <w:tcPr>
            <w:tcW w:w="4961" w:type="dxa"/>
            <w:shd w:val="clear" w:color="auto" w:fill="29335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59D6D2" w14:textId="77777777" w:rsidR="00747B3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Conceito</w:t>
            </w:r>
          </w:p>
        </w:tc>
        <w:tc>
          <w:tcPr>
            <w:tcW w:w="4961" w:type="dxa"/>
            <w:shd w:val="clear" w:color="auto" w:fill="29335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92E619" w14:textId="77777777" w:rsidR="00747B3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</w:tr>
      <w:tr w:rsidR="00747B30" w14:paraId="2409CAA2" w14:textId="77777777">
        <w:trPr>
          <w:jc w:val="center"/>
        </w:trPr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85871F" w14:textId="77777777" w:rsidR="00747B30" w:rsidRDefault="00000000">
            <w:pPr>
              <w:spacing w:after="0"/>
            </w:pPr>
            <w:r>
              <w:rPr>
                <w:rStyle w:val="InlineCode"/>
              </w:rPr>
              <w:t>: ClasseBase</w:t>
            </w:r>
          </w:p>
        </w:tc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9D927E" w14:textId="77777777" w:rsidR="00747B30" w:rsidRDefault="00000000">
            <w:pPr>
              <w:spacing w:after="0"/>
            </w:pPr>
            <w:r>
              <w:rPr>
                <w:sz w:val="18"/>
              </w:rPr>
              <w:t>Herda de uma classe</w:t>
            </w:r>
          </w:p>
        </w:tc>
      </w:tr>
      <w:tr w:rsidR="00747B30" w14:paraId="4620BD40" w14:textId="77777777">
        <w:trPr>
          <w:jc w:val="center"/>
        </w:trPr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AF810B" w14:textId="77777777" w:rsidR="00747B30" w:rsidRDefault="00000000">
            <w:pPr>
              <w:spacing w:after="0"/>
            </w:pPr>
            <w:r>
              <w:rPr>
                <w:rStyle w:val="InlineCode"/>
              </w:rPr>
              <w:t>base(...)</w:t>
            </w:r>
          </w:p>
        </w:tc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F654D2" w14:textId="77777777" w:rsidR="00747B30" w:rsidRDefault="00000000">
            <w:pPr>
              <w:spacing w:after="0"/>
            </w:pPr>
            <w:r>
              <w:rPr>
                <w:sz w:val="18"/>
              </w:rPr>
              <w:t>Chama construtor/método da classe pai</w:t>
            </w:r>
          </w:p>
        </w:tc>
      </w:tr>
      <w:tr w:rsidR="00747B30" w14:paraId="1E562F01" w14:textId="77777777">
        <w:trPr>
          <w:jc w:val="center"/>
        </w:trPr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092C98" w14:textId="77777777" w:rsidR="00747B30" w:rsidRDefault="00000000">
            <w:pPr>
              <w:spacing w:after="0"/>
            </w:pPr>
            <w:r>
              <w:rPr>
                <w:rStyle w:val="InlineCode"/>
              </w:rPr>
              <w:t>virtual</w:t>
            </w:r>
          </w:p>
        </w:tc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00B616" w14:textId="77777777" w:rsidR="00747B30" w:rsidRDefault="00000000">
            <w:pPr>
              <w:spacing w:after="0"/>
            </w:pPr>
            <w:r>
              <w:rPr>
                <w:sz w:val="18"/>
              </w:rPr>
              <w:t>Método que pode ser sobrescrito</w:t>
            </w:r>
          </w:p>
        </w:tc>
      </w:tr>
      <w:tr w:rsidR="00747B30" w14:paraId="228ADE78" w14:textId="77777777">
        <w:trPr>
          <w:jc w:val="center"/>
        </w:trPr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55F800" w14:textId="77777777" w:rsidR="00747B30" w:rsidRDefault="00000000">
            <w:pPr>
              <w:spacing w:after="0"/>
            </w:pPr>
            <w:r>
              <w:rPr>
                <w:rStyle w:val="InlineCode"/>
              </w:rPr>
              <w:t>override</w:t>
            </w:r>
          </w:p>
        </w:tc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181282" w14:textId="77777777" w:rsidR="00747B30" w:rsidRDefault="00000000">
            <w:pPr>
              <w:spacing w:after="0"/>
            </w:pPr>
            <w:r>
              <w:rPr>
                <w:sz w:val="18"/>
              </w:rPr>
              <w:t>Sobrescreve um método virtual</w:t>
            </w:r>
          </w:p>
        </w:tc>
      </w:tr>
      <w:tr w:rsidR="00747B30" w14:paraId="0DC95D50" w14:textId="77777777">
        <w:trPr>
          <w:jc w:val="center"/>
        </w:trPr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8561E2" w14:textId="77777777" w:rsidR="00747B30" w:rsidRDefault="00000000">
            <w:pPr>
              <w:spacing w:after="0"/>
            </w:pPr>
            <w:r>
              <w:rPr>
                <w:rStyle w:val="InlineCode"/>
              </w:rPr>
              <w:t>sealed</w:t>
            </w:r>
          </w:p>
        </w:tc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08EF19" w14:textId="77777777" w:rsidR="00747B30" w:rsidRDefault="00000000">
            <w:pPr>
              <w:spacing w:after="0"/>
            </w:pPr>
            <w:r>
              <w:rPr>
                <w:sz w:val="18"/>
              </w:rPr>
              <w:t>Impede herança da classe ou sobrescrita do método</w:t>
            </w:r>
          </w:p>
        </w:tc>
      </w:tr>
      <w:tr w:rsidR="00747B30" w14:paraId="77CF9FAB" w14:textId="77777777">
        <w:trPr>
          <w:jc w:val="center"/>
        </w:trPr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0D87A1" w14:textId="77777777" w:rsidR="00747B30" w:rsidRDefault="00000000">
            <w:pPr>
              <w:spacing w:after="0"/>
            </w:pPr>
            <w:r>
              <w:rPr>
                <w:rStyle w:val="InlineCode"/>
              </w:rPr>
              <w:t>is</w:t>
            </w:r>
            <w:r>
              <w:rPr>
                <w:sz w:val="18"/>
              </w:rPr>
              <w:t xml:space="preserve"> / </w:t>
            </w:r>
            <w:r>
              <w:rPr>
                <w:rStyle w:val="InlineCode"/>
              </w:rPr>
              <w:t>as</w:t>
            </w:r>
          </w:p>
        </w:tc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18DC7D" w14:textId="77777777" w:rsidR="00747B30" w:rsidRDefault="00000000">
            <w:pPr>
              <w:spacing w:after="0"/>
            </w:pPr>
            <w:r>
              <w:rPr>
                <w:sz w:val="18"/>
              </w:rPr>
              <w:t>Verifica/converte tipos em tempo de execução</w:t>
            </w:r>
          </w:p>
        </w:tc>
      </w:tr>
    </w:tbl>
    <w:p w14:paraId="732D5D07" w14:textId="77777777" w:rsidR="00747B30" w:rsidRDefault="00747B30">
      <w:pPr>
        <w:spacing w:after="40"/>
      </w:pPr>
    </w:p>
    <w:p w14:paraId="2E56C3C4" w14:textId="77777777" w:rsidR="00747B30" w:rsidRDefault="00747B30">
      <w:pPr>
        <w:spacing w:after="40"/>
      </w:pPr>
    </w:p>
    <w:p w14:paraId="51A0F12C" w14:textId="77777777" w:rsidR="00747B30" w:rsidRDefault="00000000">
      <w:pPr>
        <w:pStyle w:val="Ttulo2"/>
      </w:pPr>
      <w:r>
        <w:t>Exercícios desta seção</w:t>
      </w:r>
    </w:p>
    <w:p w14:paraId="2650FCF4" w14:textId="77777777" w:rsidR="00747B30" w:rsidRDefault="00000000">
      <w:pPr>
        <w:pStyle w:val="Commarcadores"/>
        <w:spacing w:after="40"/>
      </w:pPr>
      <w:r>
        <w:t>Exercício 01 — Herança: Animal</w:t>
      </w:r>
    </w:p>
    <w:p w14:paraId="0C04D990" w14:textId="77777777" w:rsidR="00747B30" w:rsidRDefault="00000000">
      <w:pPr>
        <w:pStyle w:val="Commarcadores"/>
        <w:spacing w:after="40"/>
      </w:pPr>
      <w:r>
        <w:t>Exercício 05 — Herança em Cadeia: Veículo</w:t>
      </w:r>
    </w:p>
    <w:p w14:paraId="311B1047" w14:textId="77777777" w:rsidR="00747B30" w:rsidRDefault="00747B30">
      <w:pPr>
        <w:spacing w:after="40"/>
      </w:pPr>
    </w:p>
    <w:p w14:paraId="764C38A6" w14:textId="77777777" w:rsidR="00747B30" w:rsidRDefault="00000000">
      <w:pPr>
        <w:spacing w:after="100"/>
      </w:pPr>
      <w:r>
        <w:t>➡️ Guia 05 — Polimorfismo</w:t>
      </w:r>
    </w:p>
    <w:p w14:paraId="652635BC" w14:textId="77777777" w:rsidR="00747B30" w:rsidRDefault="00000000">
      <w:pPr>
        <w:pStyle w:val="SmallCaps"/>
        <w:pageBreakBefore/>
      </w:pPr>
      <w:r>
        <w:lastRenderedPageBreak/>
        <w:t>CAPÍTULO 07</w:t>
      </w:r>
    </w:p>
    <w:p w14:paraId="05E849D6" w14:textId="77777777" w:rsidR="00747B30" w:rsidRDefault="00000000">
      <w:pPr>
        <w:pStyle w:val="Ttulo1"/>
        <w:pBdr>
          <w:bottom w:val="single" w:sz="18" w:space="4" w:color="63CCCA"/>
        </w:pBdr>
      </w:pPr>
      <w:r>
        <w:t>Polimorfismo</w:t>
      </w:r>
    </w:p>
    <w:p w14:paraId="3B6556BB" w14:textId="77777777" w:rsidR="00747B30" w:rsidRDefault="00000000">
      <w:pPr>
        <w:spacing w:after="160"/>
      </w:pPr>
      <w:r>
        <w:rPr>
          <w:sz w:val="17"/>
        </w:rPr>
        <w:t>Arquivo-base: 05-polimorfismo.md</w:t>
      </w:r>
    </w:p>
    <w:p w14:paraId="39BD226B" w14:textId="77777777" w:rsidR="00747B30" w:rsidRDefault="00000000">
      <w:pPr>
        <w:pStyle w:val="Ttulo2"/>
      </w:pPr>
      <w:r>
        <w:t>O que é Polimorfismo?</w:t>
      </w:r>
    </w:p>
    <w:p w14:paraId="27DE3E96" w14:textId="77777777" w:rsidR="00747B30" w:rsidRDefault="00000000">
      <w:pPr>
        <w:spacing w:after="100"/>
      </w:pPr>
      <w:r>
        <w:rPr>
          <w:b/>
          <w:color w:val="29335C"/>
        </w:rPr>
        <w:t>Polimorfismo</w:t>
      </w:r>
      <w:r>
        <w:t xml:space="preserve"> (do grego: "muitas formas") é a capacidade de um objeto se comportar de formas diferentes dependendo do seu tipo real.</w:t>
      </w:r>
    </w:p>
    <w:p w14:paraId="1413C08F" w14:textId="77777777" w:rsidR="00747B30" w:rsidRDefault="00000000">
      <w:pPr>
        <w:spacing w:after="100"/>
      </w:pPr>
      <w:r>
        <w:t xml:space="preserve">Em termos práticos: você pode </w:t>
      </w:r>
      <w:r>
        <w:rPr>
          <w:b/>
          <w:color w:val="29335C"/>
        </w:rPr>
        <w:t>tratar objetos diferentes de forma uniforme</w:t>
      </w:r>
      <w:r>
        <w:t>, e cada um responde de acordo com sua própria implementação.</w:t>
      </w:r>
    </w:p>
    <w:p w14:paraId="54CEED0A" w14:textId="77777777" w:rsidR="00747B30" w:rsidRDefault="00747B30">
      <w:pPr>
        <w:spacing w:after="40"/>
      </w:pPr>
    </w:p>
    <w:p w14:paraId="2168703A" w14:textId="77777777" w:rsidR="00747B30" w:rsidRDefault="00000000">
      <w:pPr>
        <w:pStyle w:val="Ttulo2"/>
      </w:pPr>
      <w:r>
        <w:t>Polimorfismo em Ação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06605A29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EA62182" w14:textId="77777777" w:rsidR="00747B30" w:rsidRDefault="00000000">
            <w:pPr>
              <w:pStyle w:val="CodeBlock"/>
            </w:pPr>
            <w:r>
              <w:t>abstract class Forma</w:t>
            </w:r>
            <w:r>
              <w:br/>
              <w:t>{</w:t>
            </w:r>
            <w:r>
              <w:br/>
              <w:t xml:space="preserve">    public abstract double CalcularArea();</w:t>
            </w:r>
            <w:r>
              <w:br/>
              <w:t xml:space="preserve">    public abstract double CalcularPerimetro();</w:t>
            </w:r>
            <w:r>
              <w:br/>
            </w:r>
            <w:r>
              <w:br/>
              <w:t xml:space="preserve">    public void ExibirInfo()</w:t>
            </w:r>
            <w:r>
              <w:br/>
              <w:t xml:space="preserve">    {</w:t>
            </w:r>
            <w:r>
              <w:br/>
              <w:t xml:space="preserve">        Console.WriteLine($"Forma: {GetType().Name}");</w:t>
            </w:r>
            <w:r>
              <w:br/>
              <w:t xml:space="preserve">        Console.WriteLine($"  Área: {CalcularArea():F2}");</w:t>
            </w:r>
            <w:r>
              <w:br/>
              <w:t xml:space="preserve">        Console.WriteLine($"  Perímetro: {CalcularPerimetro():F2}");</w:t>
            </w:r>
            <w:r>
              <w:br/>
              <w:t xml:space="preserve">    }</w:t>
            </w:r>
            <w:r>
              <w:br/>
              <w:t>}</w:t>
            </w:r>
            <w:r>
              <w:br/>
            </w:r>
            <w:r>
              <w:br/>
              <w:t>class Circulo : Forma</w:t>
            </w:r>
            <w:r>
              <w:br/>
              <w:t>{</w:t>
            </w:r>
            <w:r>
              <w:br/>
              <w:t xml:space="preserve">    public double Raio { get; }</w:t>
            </w:r>
            <w:r>
              <w:br/>
              <w:t xml:space="preserve">    public Circulo(double raio) { Raio = raio; }</w:t>
            </w:r>
            <w:r>
              <w:br/>
            </w:r>
            <w:r>
              <w:br/>
              <w:t xml:space="preserve">    public override double CalcularArea() =&gt; Math.PI * Raio * Raio;</w:t>
            </w:r>
            <w:r>
              <w:br/>
              <w:t xml:space="preserve">    public override double CalcularPerimetro() =&gt; 2 * Math.PI * Raio;</w:t>
            </w:r>
            <w:r>
              <w:br/>
              <w:t>}</w:t>
            </w:r>
            <w:r>
              <w:br/>
            </w:r>
            <w:r>
              <w:br/>
              <w:t>class Retangulo : Forma</w:t>
            </w:r>
            <w:r>
              <w:br/>
              <w:t>{</w:t>
            </w:r>
            <w:r>
              <w:br/>
              <w:t xml:space="preserve">    public double Largura { get; }</w:t>
            </w:r>
            <w:r>
              <w:br/>
              <w:t xml:space="preserve">    public double Altura { get; }</w:t>
            </w:r>
            <w:r>
              <w:br/>
            </w:r>
            <w:r>
              <w:br/>
              <w:t xml:space="preserve">    public Retangulo(double largura, double altura)</w:t>
            </w:r>
            <w:r>
              <w:br/>
              <w:t xml:space="preserve">    {</w:t>
            </w:r>
            <w:r>
              <w:br/>
              <w:t xml:space="preserve">        Largura = largura;</w:t>
            </w:r>
            <w:r>
              <w:br/>
              <w:t xml:space="preserve">        Altura = altura;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public override double CalcularArea() =&gt; Largura * Altura;</w:t>
            </w:r>
            <w:r>
              <w:br/>
              <w:t xml:space="preserve">    public override double CalcularPerimetro() =&gt; 2 * (Largura + Altura);</w:t>
            </w:r>
            <w:r>
              <w:br/>
              <w:t>}</w:t>
            </w:r>
            <w:r>
              <w:br/>
            </w:r>
            <w:r>
              <w:br/>
              <w:t>class Triangulo : Forma</w:t>
            </w:r>
            <w:r>
              <w:br/>
              <w:t>{</w:t>
            </w:r>
            <w:r>
              <w:br/>
              <w:t xml:space="preserve">    public double Base { get; }</w:t>
            </w:r>
            <w:r>
              <w:br/>
              <w:t xml:space="preserve">    public double Altura { get; }</w:t>
            </w:r>
            <w:r>
              <w:br/>
              <w:t xml:space="preserve">    public double LadoA { get; }</w:t>
            </w:r>
            <w:r>
              <w:br/>
              <w:t xml:space="preserve">    public double LadoB { get; }</w:t>
            </w:r>
            <w:r>
              <w:br/>
              <w:t xml:space="preserve">    public double LadoC { get; }</w:t>
            </w:r>
            <w:r>
              <w:br/>
            </w:r>
            <w:r>
              <w:br/>
              <w:t xml:space="preserve">    public Triangulo(double ladoA, double ladoB, double ladoC)</w:t>
            </w:r>
            <w:r>
              <w:br/>
              <w:t xml:space="preserve">    {</w:t>
            </w:r>
            <w:r>
              <w:br/>
              <w:t xml:space="preserve">        LadoA = ladoA;</w:t>
            </w:r>
            <w:r>
              <w:br/>
              <w:t xml:space="preserve">        LadoB = ladoB;</w:t>
            </w:r>
            <w:r>
              <w:br/>
              <w:t xml:space="preserve">        LadoC = ladoC;</w:t>
            </w:r>
            <w:r>
              <w:br/>
              <w:t xml:space="preserve">        Base = ladoA;</w:t>
            </w:r>
            <w:r>
              <w:br/>
              <w:t xml:space="preserve">        // Altura calculada por Heron</w:t>
            </w:r>
            <w:r>
              <w:br/>
              <w:t xml:space="preserve">        double s = (ladoA + ladoB + ladoC) / 2;</w:t>
            </w:r>
            <w:r>
              <w:br/>
            </w:r>
            <w:r>
              <w:lastRenderedPageBreak/>
              <w:t xml:space="preserve">        Altura = 2 * Math.Sqrt(s * (s - ladoA) * (s - ladoB) * (s - ladoC)) / ladoA;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public override double CalcularArea()</w:t>
            </w:r>
            <w:r>
              <w:br/>
              <w:t xml:space="preserve">    {</w:t>
            </w:r>
            <w:r>
              <w:br/>
              <w:t xml:space="preserve">        double s = (LadoA + LadoB + LadoC) / 2;</w:t>
            </w:r>
            <w:r>
              <w:br/>
              <w:t xml:space="preserve">        return Math.Sqrt(s * (s - LadoA) * (s - LadoB) * (s - LadoC));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public override double CalcularPerimetro() =&gt; LadoA + LadoB + LadoC;</w:t>
            </w:r>
            <w:r>
              <w:br/>
              <w:t>}</w:t>
            </w:r>
            <w:r>
              <w:br/>
            </w:r>
            <w:r>
              <w:br/>
              <w:t>// ✨ O poder do polimorfismo: tratar tipos diferentes de forma uniforme</w:t>
            </w:r>
            <w:r>
              <w:br/>
              <w:t>List&lt;Forma&gt; formas = new List&lt;Forma&gt;</w:t>
            </w:r>
            <w:r>
              <w:br/>
              <w:t>{</w:t>
            </w:r>
            <w:r>
              <w:br/>
              <w:t xml:space="preserve">    new Circulo(5),</w:t>
            </w:r>
            <w:r>
              <w:br/>
              <w:t xml:space="preserve">    new Retangulo(4, 6),</w:t>
            </w:r>
            <w:r>
              <w:br/>
              <w:t xml:space="preserve">    new Triangulo(3, 4, 5),</w:t>
            </w:r>
            <w:r>
              <w:br/>
              <w:t xml:space="preserve">    new Circulo(2),</w:t>
            </w:r>
            <w:r>
              <w:br/>
              <w:t xml:space="preserve">    new Retangulo(10, 3)</w:t>
            </w:r>
            <w:r>
              <w:br/>
              <w:t>};</w:t>
            </w:r>
            <w:r>
              <w:br/>
            </w:r>
            <w:r>
              <w:br/>
              <w:t>// O mesmo código funciona para TODOS os tipos de forma</w:t>
            </w:r>
            <w:r>
              <w:br/>
              <w:t>foreach (var forma in formas)</w:t>
            </w:r>
            <w:r>
              <w:br/>
              <w:t>{</w:t>
            </w:r>
            <w:r>
              <w:br/>
              <w:t xml:space="preserve">    forma.ExibirInfo(); // cada um responde à sua maneira</w:t>
            </w:r>
            <w:r>
              <w:br/>
              <w:t xml:space="preserve">    Console.WriteLine();</w:t>
            </w:r>
            <w:r>
              <w:br/>
              <w:t>}</w:t>
            </w:r>
            <w:r>
              <w:br/>
            </w:r>
            <w:r>
              <w:br/>
              <w:t>// Calcular área total de todas as formas</w:t>
            </w:r>
            <w:r>
              <w:br/>
              <w:t>double areaTotal = formas.Sum(f =&gt; f.CalcularArea());</w:t>
            </w:r>
            <w:r>
              <w:br/>
              <w:t>Console.WriteLine($"Área total: {areaTotal:F2}");</w:t>
            </w:r>
          </w:p>
        </w:tc>
      </w:tr>
    </w:tbl>
    <w:p w14:paraId="396F99E2" w14:textId="77777777" w:rsidR="00747B30" w:rsidRDefault="00747B30">
      <w:pPr>
        <w:spacing w:after="0"/>
      </w:pPr>
    </w:p>
    <w:p w14:paraId="096F356B" w14:textId="77777777" w:rsidR="00747B30" w:rsidRDefault="00747B30">
      <w:pPr>
        <w:spacing w:after="40"/>
      </w:pPr>
    </w:p>
    <w:p w14:paraId="0A60F3D6" w14:textId="77777777" w:rsidR="00747B30" w:rsidRDefault="00000000">
      <w:pPr>
        <w:pStyle w:val="Ttulo2"/>
      </w:pPr>
      <w:r>
        <w:t>Tipos de Polimorfismo em C#</w:t>
      </w:r>
    </w:p>
    <w:p w14:paraId="4477016E" w14:textId="77777777" w:rsidR="00747B30" w:rsidRDefault="00000000">
      <w:pPr>
        <w:pStyle w:val="Ttulo3"/>
      </w:pPr>
      <w:r>
        <w:t>1. Polimorfismo de Subtipo (Runtime)</w:t>
      </w:r>
    </w:p>
    <w:p w14:paraId="247EA4A4" w14:textId="77777777" w:rsidR="00747B30" w:rsidRDefault="00000000">
      <w:pPr>
        <w:spacing w:after="100"/>
      </w:pPr>
      <w:r>
        <w:t>O que vimos acima — a decisão de qual método chamar acontece em tempo de execução: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05471B80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97EEC97" w14:textId="77777777" w:rsidR="00747B30" w:rsidRDefault="00000000">
            <w:pPr>
              <w:pStyle w:val="CodeBlock"/>
            </w:pPr>
            <w:r>
              <w:t>Forma f = new Circulo(3); // variável do tipo Forma, objeto do tipo Circulo</w:t>
            </w:r>
            <w:r>
              <w:br/>
              <w:t>f.CalcularArea();          // chama CalcularArea() do Circulo — decidido em runtime!</w:t>
            </w:r>
          </w:p>
        </w:tc>
      </w:tr>
    </w:tbl>
    <w:p w14:paraId="13F6AB49" w14:textId="77777777" w:rsidR="00747B30" w:rsidRDefault="00747B30">
      <w:pPr>
        <w:spacing w:after="0"/>
      </w:pPr>
    </w:p>
    <w:p w14:paraId="7915C251" w14:textId="77777777" w:rsidR="00747B30" w:rsidRDefault="00000000">
      <w:pPr>
        <w:pStyle w:val="Ttulo3"/>
      </w:pPr>
      <w:r>
        <w:t>2. Sobrecarga de Método (Compile-time)</w:t>
      </w:r>
    </w:p>
    <w:p w14:paraId="52CCA379" w14:textId="77777777" w:rsidR="00747B30" w:rsidRDefault="00000000">
      <w:pPr>
        <w:spacing w:after="100"/>
      </w:pPr>
      <w:r>
        <w:t>Mesmo nome, diferentes parâmetros — a decisão acontece em tempo de compilação: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427250A0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FA83127" w14:textId="77777777" w:rsidR="00747B30" w:rsidRDefault="00000000">
            <w:pPr>
              <w:pStyle w:val="CodeBlock"/>
            </w:pPr>
            <w:r>
              <w:t>class Impressora</w:t>
            </w:r>
            <w:r>
              <w:br/>
              <w:t>{</w:t>
            </w:r>
            <w:r>
              <w:br/>
              <w:t xml:space="preserve">    public void Imprimir(string texto)</w:t>
            </w:r>
            <w:r>
              <w:br/>
              <w:t xml:space="preserve">    {</w:t>
            </w:r>
            <w:r>
              <w:br/>
              <w:t xml:space="preserve">        Console.WriteLine($"Texto: {texto}");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public void Imprimir(int numero)</w:t>
            </w:r>
            <w:r>
              <w:br/>
              <w:t xml:space="preserve">    {</w:t>
            </w:r>
            <w:r>
              <w:br/>
              <w:t xml:space="preserve">        Console.WriteLine($"Número: {numero}");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public void Imprimir(double numero, int casasDecimais)</w:t>
            </w:r>
            <w:r>
              <w:br/>
              <w:t xml:space="preserve">    {</w:t>
            </w:r>
            <w:r>
              <w:br/>
              <w:t xml:space="preserve">        Console.WriteLine($"Double: {numero.ToString($"F{casasDecimais}")}");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public void Imprimir(string texto, ConsoleColor cor)</w:t>
            </w:r>
            <w:r>
              <w:br/>
              <w:t xml:space="preserve">    {</w:t>
            </w:r>
            <w:r>
              <w:br/>
              <w:t xml:space="preserve">        Console.ForegroundColor = cor;</w:t>
            </w:r>
            <w:r>
              <w:br/>
              <w:t xml:space="preserve">        Console.WriteLine(texto);</w:t>
            </w:r>
            <w:r>
              <w:br/>
              <w:t xml:space="preserve">        Console.ResetColor();</w:t>
            </w:r>
            <w:r>
              <w:br/>
            </w:r>
            <w:r>
              <w:lastRenderedPageBreak/>
              <w:t xml:space="preserve">    }</w:t>
            </w:r>
            <w:r>
              <w:br/>
              <w:t>}</w:t>
            </w:r>
            <w:r>
              <w:br/>
            </w:r>
            <w:r>
              <w:br/>
              <w:t>var imp = new Impressora();</w:t>
            </w:r>
            <w:r>
              <w:br/>
              <w:t>imp.Imprimir("Olá");            // Texto: Olá</w:t>
            </w:r>
            <w:r>
              <w:br/>
              <w:t>imp.Imprimir(42);               // Número: 42</w:t>
            </w:r>
            <w:r>
              <w:br/>
              <w:t>imp.Imprimir(3.14159, 2);       // Double: 3.14</w:t>
            </w:r>
            <w:r>
              <w:br/>
              <w:t>imp.Imprimir("Erro!", ConsoleColor.Red);</w:t>
            </w:r>
          </w:p>
        </w:tc>
      </w:tr>
    </w:tbl>
    <w:p w14:paraId="368BF174" w14:textId="77777777" w:rsidR="00747B30" w:rsidRDefault="00747B30">
      <w:pPr>
        <w:spacing w:after="0"/>
      </w:pPr>
    </w:p>
    <w:p w14:paraId="31BAB520" w14:textId="77777777" w:rsidR="00747B30" w:rsidRDefault="00747B30">
      <w:pPr>
        <w:spacing w:after="40"/>
      </w:pPr>
    </w:p>
    <w:p w14:paraId="62C35920" w14:textId="77777777" w:rsidR="00747B30" w:rsidRDefault="00000000">
      <w:pPr>
        <w:pStyle w:val="Ttulo2"/>
      </w:pPr>
      <w:r>
        <w:t>Polimorfismo com Interfaces</w:t>
      </w:r>
    </w:p>
    <w:p w14:paraId="7B3F0BEB" w14:textId="77777777" w:rsidR="00747B30" w:rsidRDefault="00000000">
      <w:pPr>
        <w:spacing w:after="100"/>
      </w:pPr>
      <w:r>
        <w:t>Interfaces potencializam o polimorfismo — veja no Guia 07 — mas um exemplo básico: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29106FE9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CB93AC5" w14:textId="77777777" w:rsidR="00747B30" w:rsidRDefault="00000000">
            <w:pPr>
              <w:pStyle w:val="CodeBlock"/>
            </w:pPr>
            <w:r>
              <w:t>interface IDescricao</w:t>
            </w:r>
            <w:r>
              <w:br/>
              <w:t>{</w:t>
            </w:r>
            <w:r>
              <w:br/>
              <w:t xml:space="preserve">    string ObterDescricao();</w:t>
            </w:r>
            <w:r>
              <w:br/>
              <w:t>}</w:t>
            </w:r>
            <w:r>
              <w:br/>
            </w:r>
            <w:r>
              <w:br/>
              <w:t>class Produto : IDescricao</w:t>
            </w:r>
            <w:r>
              <w:br/>
              <w:t>{</w:t>
            </w:r>
            <w:r>
              <w:br/>
              <w:t xml:space="preserve">    public string Nome { get; set; }</w:t>
            </w:r>
            <w:r>
              <w:br/>
              <w:t xml:space="preserve">    public double Preco { get; set; }</w:t>
            </w:r>
            <w:r>
              <w:br/>
            </w:r>
            <w:r>
              <w:br/>
              <w:t xml:space="preserve">    public string ObterDescricao()</w:t>
            </w:r>
            <w:r>
              <w:br/>
              <w:t xml:space="preserve">        =&gt; $"Produto: {Nome} - R${Preco:F2}";</w:t>
            </w:r>
            <w:r>
              <w:br/>
              <w:t>}</w:t>
            </w:r>
            <w:r>
              <w:br/>
            </w:r>
            <w:r>
              <w:br/>
              <w:t>class Servico : IDescricao</w:t>
            </w:r>
            <w:r>
              <w:br/>
              <w:t>{</w:t>
            </w:r>
            <w:r>
              <w:br/>
              <w:t xml:space="preserve">    public string Tipo { get; set; }</w:t>
            </w:r>
            <w:r>
              <w:br/>
              <w:t xml:space="preserve">    public double ValorHora { get; set; }</w:t>
            </w:r>
            <w:r>
              <w:br/>
            </w:r>
            <w:r>
              <w:br/>
              <w:t xml:space="preserve">    public string ObterDescricao()</w:t>
            </w:r>
            <w:r>
              <w:br/>
              <w:t xml:space="preserve">        =&gt; $"Serviço: {Tipo} - R${ValorHora:F2}/hora";</w:t>
            </w:r>
            <w:r>
              <w:br/>
              <w:t>}</w:t>
            </w:r>
            <w:r>
              <w:br/>
            </w:r>
            <w:r>
              <w:br/>
              <w:t>// Tratar ambos de forma uniforme</w:t>
            </w:r>
            <w:r>
              <w:br/>
              <w:t>List&lt;IDescricao&gt; itens = new List&lt;IDescricao&gt;</w:t>
            </w:r>
            <w:r>
              <w:br/>
              <w:t>{</w:t>
            </w:r>
            <w:r>
              <w:br/>
              <w:t xml:space="preserve">    new Produto { Nome = "Notebook", Preco = 3500 },</w:t>
            </w:r>
            <w:r>
              <w:br/>
              <w:t xml:space="preserve">    new Servico { Tipo = "Consultoria", ValorHora = 150 },</w:t>
            </w:r>
            <w:r>
              <w:br/>
              <w:t xml:space="preserve">    new Produto { Nome = "Mouse", Preco = 80 }</w:t>
            </w:r>
            <w:r>
              <w:br/>
              <w:t>};</w:t>
            </w:r>
            <w:r>
              <w:br/>
            </w:r>
            <w:r>
              <w:br/>
              <w:t>foreach (var item in itens)</w:t>
            </w:r>
            <w:r>
              <w:br/>
              <w:t xml:space="preserve">    Console.WriteLine(item.ObterDescricao());</w:t>
            </w:r>
          </w:p>
        </w:tc>
      </w:tr>
    </w:tbl>
    <w:p w14:paraId="76A1F709" w14:textId="77777777" w:rsidR="00747B30" w:rsidRDefault="00747B30">
      <w:pPr>
        <w:spacing w:after="0"/>
      </w:pPr>
    </w:p>
    <w:p w14:paraId="3E8F19B8" w14:textId="77777777" w:rsidR="00747B30" w:rsidRDefault="00747B30">
      <w:pPr>
        <w:spacing w:after="40"/>
      </w:pPr>
    </w:p>
    <w:p w14:paraId="12DA6EA7" w14:textId="77777777" w:rsidR="00747B30" w:rsidRDefault="00000000">
      <w:pPr>
        <w:pStyle w:val="Ttulo2"/>
      </w:pPr>
      <w:r>
        <w:t>Exemplo Real: Sistema de Pagamento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37D6820C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0D3C918" w14:textId="77777777" w:rsidR="00747B30" w:rsidRDefault="00000000">
            <w:pPr>
              <w:pStyle w:val="CodeBlock"/>
            </w:pPr>
            <w:r>
              <w:t>abstract class MetodoPagamento</w:t>
            </w:r>
            <w:r>
              <w:br/>
              <w:t>{</w:t>
            </w:r>
            <w:r>
              <w:br/>
              <w:t xml:space="preserve">    public string Descricao { get; }</w:t>
            </w:r>
            <w:r>
              <w:br/>
            </w:r>
            <w:r>
              <w:br/>
              <w:t xml:space="preserve">    protected MetodoPagamento(string descricao)</w:t>
            </w:r>
            <w:r>
              <w:br/>
              <w:t xml:space="preserve">    {</w:t>
            </w:r>
            <w:r>
              <w:br/>
              <w:t xml:space="preserve">        Descricao = descricao;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public abstract bool ProcessarPagamento(double valor);</w:t>
            </w:r>
            <w:r>
              <w:br/>
            </w:r>
            <w:r>
              <w:br/>
              <w:t xml:space="preserve">    public virtual void ExibirRecibo(double valor)</w:t>
            </w:r>
            <w:r>
              <w:br/>
              <w:t xml:space="preserve">    {</w:t>
            </w:r>
            <w:r>
              <w:br/>
              <w:t xml:space="preserve">        Console.WriteLine($"=== RECIBO ===");</w:t>
            </w:r>
            <w:r>
              <w:br/>
              <w:t xml:space="preserve">        Console.WriteLine($"Método: {Descricao}");</w:t>
            </w:r>
            <w:r>
              <w:br/>
              <w:t xml:space="preserve">        Console.WriteLine($"Valor: R${valor:F2}");</w:t>
            </w:r>
            <w:r>
              <w:br/>
              <w:t xml:space="preserve">        Console.WriteLine($"Status: Aprovado");</w:t>
            </w:r>
            <w:r>
              <w:br/>
              <w:t xml:space="preserve">    }</w:t>
            </w:r>
            <w:r>
              <w:br/>
            </w:r>
            <w:r>
              <w:lastRenderedPageBreak/>
              <w:t>}</w:t>
            </w:r>
            <w:r>
              <w:br/>
            </w:r>
            <w:r>
              <w:br/>
              <w:t>class CartaoCredito : MetodoPagamento</w:t>
            </w:r>
            <w:r>
              <w:br/>
              <w:t>{</w:t>
            </w:r>
            <w:r>
              <w:br/>
              <w:t xml:space="preserve">    public string NumeroCartao { get; }</w:t>
            </w:r>
            <w:r>
              <w:br/>
              <w:t xml:space="preserve">    public int Parcelas { get; set; }</w:t>
            </w:r>
            <w:r>
              <w:br/>
            </w:r>
            <w:r>
              <w:br/>
              <w:t xml:space="preserve">    public CartaoCredito(string numero, int parcelas = 1)</w:t>
            </w:r>
            <w:r>
              <w:br/>
              <w:t xml:space="preserve">        : base("Cartão de Crédito")</w:t>
            </w:r>
            <w:r>
              <w:br/>
              <w:t xml:space="preserve">    {</w:t>
            </w:r>
            <w:r>
              <w:br/>
              <w:t xml:space="preserve">        NumeroCartao = numero;</w:t>
            </w:r>
            <w:r>
              <w:br/>
              <w:t xml:space="preserve">        Parcelas = parcelas;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public override bool ProcessarPagamento(double valor)</w:t>
            </w:r>
            <w:r>
              <w:br/>
              <w:t xml:space="preserve">    {</w:t>
            </w:r>
            <w:r>
              <w:br/>
              <w:t xml:space="preserve">        // Simula processamento</w:t>
            </w:r>
            <w:r>
              <w:br/>
              <w:t xml:space="preserve">        Console.WriteLine($"Processando cartão **** **** **** {NumeroCartao[^4..]}...");</w:t>
            </w:r>
            <w:r>
              <w:br/>
              <w:t xml:space="preserve">        return true; // aprovado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public override void ExibirRecibo(double valor)</w:t>
            </w:r>
            <w:r>
              <w:br/>
              <w:t xml:space="preserve">    {</w:t>
            </w:r>
            <w:r>
              <w:br/>
              <w:t xml:space="preserve">        base.ExibirRecibo(valor);</w:t>
            </w:r>
            <w:r>
              <w:br/>
              <w:t xml:space="preserve">        Console.WriteLine($"Parcelas: {Parcelas}x de R${valor / Parcelas:F2}");</w:t>
            </w:r>
            <w:r>
              <w:br/>
              <w:t xml:space="preserve">    }</w:t>
            </w:r>
            <w:r>
              <w:br/>
              <w:t>}</w:t>
            </w:r>
            <w:r>
              <w:br/>
            </w:r>
            <w:r>
              <w:br/>
              <w:t>class Pix : MetodoPagamento</w:t>
            </w:r>
            <w:r>
              <w:br/>
              <w:t>{</w:t>
            </w:r>
            <w:r>
              <w:br/>
              <w:t xml:space="preserve">    public string ChavePix { get; }</w:t>
            </w:r>
            <w:r>
              <w:br/>
            </w:r>
            <w:r>
              <w:br/>
              <w:t xml:space="preserve">    public Pix(string chave) : base("PIX")</w:t>
            </w:r>
            <w:r>
              <w:br/>
              <w:t xml:space="preserve">    {</w:t>
            </w:r>
            <w:r>
              <w:br/>
              <w:t xml:space="preserve">        ChavePix = chave;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public override bool ProcessarPagamento(double valor)</w:t>
            </w:r>
            <w:r>
              <w:br/>
              <w:t xml:space="preserve">    {</w:t>
            </w:r>
            <w:r>
              <w:br/>
              <w:t xml:space="preserve">        Console.WriteLine($"Enviando PIX para {ChavePix}...");</w:t>
            </w:r>
            <w:r>
              <w:br/>
              <w:t xml:space="preserve">        return true;</w:t>
            </w:r>
            <w:r>
              <w:br/>
              <w:t xml:space="preserve">    }</w:t>
            </w:r>
            <w:r>
              <w:br/>
              <w:t>}</w:t>
            </w:r>
            <w:r>
              <w:br/>
            </w:r>
            <w:r>
              <w:br/>
              <w:t>class Boleto : MetodoPagamento</w:t>
            </w:r>
            <w:r>
              <w:br/>
              <w:t>{</w:t>
            </w:r>
            <w:r>
              <w:br/>
              <w:t xml:space="preserve">    public DateTime Vencimento { get; }</w:t>
            </w:r>
            <w:r>
              <w:br/>
            </w:r>
            <w:r>
              <w:br/>
              <w:t xml:space="preserve">    public Boleto() : base("Boleto Bancário")</w:t>
            </w:r>
            <w:r>
              <w:br/>
              <w:t xml:space="preserve">    {</w:t>
            </w:r>
            <w:r>
              <w:br/>
              <w:t xml:space="preserve">        Vencimento = DateTime.Now.AddDays(3);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public override bool ProcessarPagamento(double valor)</w:t>
            </w:r>
            <w:r>
              <w:br/>
              <w:t xml:space="preserve">    {</w:t>
            </w:r>
            <w:r>
              <w:br/>
              <w:t xml:space="preserve">        Console.WriteLine($"Gerando boleto com vencimento em {Vencimento:dd/MM/yyyy}...");</w:t>
            </w:r>
            <w:r>
              <w:br/>
              <w:t xml:space="preserve">        return true; // pendente, mas gerado com sucesso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public override void ExibirRecibo(double valor)</w:t>
            </w:r>
            <w:r>
              <w:br/>
              <w:t xml:space="preserve">    {</w:t>
            </w:r>
            <w:r>
              <w:br/>
              <w:t xml:space="preserve">        base.ExibirRecibo(valor);</w:t>
            </w:r>
            <w:r>
              <w:br/>
              <w:t xml:space="preserve">        Console.WriteLine($"Vencimento: {Vencimento:dd/MM/yyyy}");</w:t>
            </w:r>
            <w:r>
              <w:br/>
              <w:t xml:space="preserve">        Console.WriteLine("Status: Aguardando pagamento");</w:t>
            </w:r>
            <w:r>
              <w:br/>
              <w:t xml:space="preserve">    }</w:t>
            </w:r>
            <w:r>
              <w:br/>
              <w:t>}</w:t>
            </w:r>
            <w:r>
              <w:br/>
            </w:r>
            <w:r>
              <w:br/>
              <w:t>// O polimorfismo brilha aqui — a função não precisa saber o tipo exato!</w:t>
            </w:r>
            <w:r>
              <w:br/>
              <w:t>static void RealizarPagamento(MetodoPagamento metodo, double valor)</w:t>
            </w:r>
            <w:r>
              <w:br/>
              <w:t>{</w:t>
            </w:r>
            <w:r>
              <w:br/>
              <w:t xml:space="preserve">    Console.WriteLine($"\nIniciando pagamento de R${valor:F2}...");</w:t>
            </w:r>
            <w:r>
              <w:br/>
            </w:r>
            <w:r>
              <w:br/>
              <w:t xml:space="preserve">    if (metodo.ProcessarPagamento(valor))</w:t>
            </w:r>
            <w:r>
              <w:br/>
              <w:t xml:space="preserve">    {</w:t>
            </w:r>
            <w:r>
              <w:br/>
              <w:t xml:space="preserve">        metodo.ExibirRecibo(valor);</w:t>
            </w:r>
            <w:r>
              <w:br/>
              <w:t xml:space="preserve">    }</w:t>
            </w:r>
            <w:r>
              <w:br/>
            </w:r>
            <w:r>
              <w:lastRenderedPageBreak/>
              <w:t xml:space="preserve">    else</w:t>
            </w:r>
            <w:r>
              <w:br/>
              <w:t xml:space="preserve">    {</w:t>
            </w:r>
            <w:r>
              <w:br/>
              <w:t xml:space="preserve">        Console.WriteLine("Pagamento recusado!");</w:t>
            </w:r>
            <w:r>
              <w:br/>
              <w:t xml:space="preserve">    }</w:t>
            </w:r>
            <w:r>
              <w:br/>
              <w:t>}</w:t>
            </w:r>
            <w:r>
              <w:br/>
            </w:r>
            <w:r>
              <w:br/>
              <w:t>// Uso:</w:t>
            </w:r>
            <w:r>
              <w:br/>
              <w:t>RealizarPagamento(new CartaoCredito("1234567890123456", 3), 900);</w:t>
            </w:r>
            <w:r>
              <w:br/>
              <w:t>RealizarPagamento(new Pix("cpf@banco.com"), 150);</w:t>
            </w:r>
            <w:r>
              <w:br/>
              <w:t>RealizarPagamento(new Boleto(), 75.50);</w:t>
            </w:r>
          </w:p>
        </w:tc>
      </w:tr>
    </w:tbl>
    <w:p w14:paraId="3B47E884" w14:textId="77777777" w:rsidR="00747B30" w:rsidRDefault="00747B30">
      <w:pPr>
        <w:spacing w:after="0"/>
      </w:pPr>
    </w:p>
    <w:p w14:paraId="50AFE7D8" w14:textId="77777777" w:rsidR="00747B30" w:rsidRDefault="00747B30">
      <w:pPr>
        <w:spacing w:after="40"/>
      </w:pPr>
    </w:p>
    <w:p w14:paraId="075E25C9" w14:textId="77777777" w:rsidR="00747B30" w:rsidRDefault="00000000">
      <w:pPr>
        <w:pStyle w:val="Ttulo2"/>
      </w:pPr>
      <w:r>
        <w:t>Covariância e Contravariância (Avançado)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38D43F4B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1DC3B1B" w14:textId="77777777" w:rsidR="00747B30" w:rsidRDefault="00000000">
            <w:pPr>
              <w:pStyle w:val="CodeBlock"/>
            </w:pPr>
            <w:r>
              <w:t>// Covariância: retornar tipo mais específico</w:t>
            </w:r>
            <w:r>
              <w:br/>
              <w:t>class Animal { }</w:t>
            </w:r>
            <w:r>
              <w:br/>
              <w:t>class Cachorro : Animal { }</w:t>
            </w:r>
            <w:r>
              <w:br/>
            </w:r>
            <w:r>
              <w:br/>
              <w:t>class FabricaAnimal</w:t>
            </w:r>
            <w:r>
              <w:br/>
              <w:t>{</w:t>
            </w:r>
            <w:r>
              <w:br/>
              <w:t xml:space="preserve">    public virtual Animal Criar() =&gt; new Animal();</w:t>
            </w:r>
            <w:r>
              <w:br/>
              <w:t>}</w:t>
            </w:r>
            <w:r>
              <w:br/>
            </w:r>
            <w:r>
              <w:br/>
              <w:t>class FabricaCachorro : FabricaAnimal</w:t>
            </w:r>
            <w:r>
              <w:br/>
              <w:t>{</w:t>
            </w:r>
            <w:r>
              <w:br/>
              <w:t xml:space="preserve">    // Retorna Cachorro (mais específico que Animal) — covariância</w:t>
            </w:r>
            <w:r>
              <w:br/>
              <w:t xml:space="preserve">    public override Cachorro Criar() =&gt; new Cachorro();</w:t>
            </w:r>
            <w:r>
              <w:br/>
              <w:t>}</w:t>
            </w:r>
          </w:p>
        </w:tc>
      </w:tr>
    </w:tbl>
    <w:p w14:paraId="418CFAD6" w14:textId="77777777" w:rsidR="00747B30" w:rsidRDefault="00747B30">
      <w:pPr>
        <w:spacing w:after="0"/>
      </w:pPr>
    </w:p>
    <w:p w14:paraId="587FAE5F" w14:textId="77777777" w:rsidR="00747B30" w:rsidRDefault="00747B30">
      <w:pPr>
        <w:spacing w:after="40"/>
      </w:pPr>
    </w:p>
    <w:p w14:paraId="3551490E" w14:textId="77777777" w:rsidR="00747B30" w:rsidRDefault="00000000">
      <w:pPr>
        <w:pStyle w:val="Ttulo2"/>
      </w:pPr>
      <w:r>
        <w:t>Resumo</w:t>
      </w:r>
    </w:p>
    <w:tbl>
      <w:tblPr>
        <w:tblW w:w="5000" w:type="pct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ook w:val="04A0" w:firstRow="1" w:lastRow="0" w:firstColumn="1" w:lastColumn="0" w:noHBand="0" w:noVBand="1"/>
      </w:tblPr>
      <w:tblGrid>
        <w:gridCol w:w="3368"/>
        <w:gridCol w:w="3367"/>
        <w:gridCol w:w="3367"/>
      </w:tblGrid>
      <w:tr w:rsidR="00747B30" w14:paraId="6206D5F0" w14:textId="77777777">
        <w:trPr>
          <w:tblHeader/>
          <w:jc w:val="center"/>
        </w:trPr>
        <w:tc>
          <w:tcPr>
            <w:tcW w:w="3307" w:type="dxa"/>
            <w:shd w:val="clear" w:color="auto" w:fill="29335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6C7010" w14:textId="77777777" w:rsidR="00747B3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3307" w:type="dxa"/>
            <w:shd w:val="clear" w:color="auto" w:fill="29335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13BE58" w14:textId="77777777" w:rsidR="00747B3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Como funciona</w:t>
            </w:r>
          </w:p>
        </w:tc>
        <w:tc>
          <w:tcPr>
            <w:tcW w:w="3307" w:type="dxa"/>
            <w:shd w:val="clear" w:color="auto" w:fill="29335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7A406F" w14:textId="77777777" w:rsidR="00747B3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Quando decide</w:t>
            </w:r>
          </w:p>
        </w:tc>
      </w:tr>
      <w:tr w:rsidR="00747B30" w14:paraId="53368A20" w14:textId="77777777">
        <w:trPr>
          <w:jc w:val="center"/>
        </w:trPr>
        <w:tc>
          <w:tcPr>
            <w:tcW w:w="3307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4A3C84" w14:textId="77777777" w:rsidR="00747B30" w:rsidRDefault="00000000">
            <w:pPr>
              <w:spacing w:after="0"/>
            </w:pPr>
            <w:r>
              <w:rPr>
                <w:sz w:val="17"/>
              </w:rPr>
              <w:t>Subtipo (override)</w:t>
            </w:r>
          </w:p>
        </w:tc>
        <w:tc>
          <w:tcPr>
            <w:tcW w:w="3307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00761C" w14:textId="77777777" w:rsidR="00747B30" w:rsidRDefault="00000000">
            <w:pPr>
              <w:spacing w:after="0"/>
            </w:pPr>
            <w:r>
              <w:rPr>
                <w:sz w:val="17"/>
              </w:rPr>
              <w:t>Classe filha sobrescreve virtual</w:t>
            </w:r>
          </w:p>
        </w:tc>
        <w:tc>
          <w:tcPr>
            <w:tcW w:w="3307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BFE80F" w14:textId="77777777" w:rsidR="00747B30" w:rsidRDefault="00000000">
            <w:pPr>
              <w:spacing w:after="0"/>
            </w:pPr>
            <w:r>
              <w:rPr>
                <w:sz w:val="17"/>
              </w:rPr>
              <w:t>Runtime</w:t>
            </w:r>
          </w:p>
        </w:tc>
      </w:tr>
      <w:tr w:rsidR="00747B30" w14:paraId="4B8EC1F5" w14:textId="77777777">
        <w:trPr>
          <w:jc w:val="center"/>
        </w:trPr>
        <w:tc>
          <w:tcPr>
            <w:tcW w:w="33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5DBF12" w14:textId="77777777" w:rsidR="00747B30" w:rsidRDefault="00000000">
            <w:pPr>
              <w:spacing w:after="0"/>
            </w:pPr>
            <w:r>
              <w:rPr>
                <w:sz w:val="17"/>
              </w:rPr>
              <w:t>Sobrecarga</w:t>
            </w:r>
          </w:p>
        </w:tc>
        <w:tc>
          <w:tcPr>
            <w:tcW w:w="33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780064" w14:textId="77777777" w:rsidR="00747B30" w:rsidRDefault="00000000">
            <w:pPr>
              <w:spacing w:after="0"/>
            </w:pPr>
            <w:r>
              <w:rPr>
                <w:sz w:val="17"/>
              </w:rPr>
              <w:t>Mesmo nome, parâmetros diferentes</w:t>
            </w:r>
          </w:p>
        </w:tc>
        <w:tc>
          <w:tcPr>
            <w:tcW w:w="33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B3B0B5" w14:textId="77777777" w:rsidR="00747B30" w:rsidRDefault="00000000">
            <w:pPr>
              <w:spacing w:after="0"/>
            </w:pPr>
            <w:r>
              <w:rPr>
                <w:sz w:val="17"/>
              </w:rPr>
              <w:t>Compile-time</w:t>
            </w:r>
          </w:p>
        </w:tc>
      </w:tr>
      <w:tr w:rsidR="00747B30" w14:paraId="5CA02197" w14:textId="77777777">
        <w:trPr>
          <w:jc w:val="center"/>
        </w:trPr>
        <w:tc>
          <w:tcPr>
            <w:tcW w:w="3307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B3A24E" w14:textId="77777777" w:rsidR="00747B30" w:rsidRDefault="00000000">
            <w:pPr>
              <w:spacing w:after="0"/>
            </w:pPr>
            <w:r>
              <w:rPr>
                <w:sz w:val="17"/>
              </w:rPr>
              <w:t>Interface</w:t>
            </w:r>
          </w:p>
        </w:tc>
        <w:tc>
          <w:tcPr>
            <w:tcW w:w="3307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665D0F" w14:textId="77777777" w:rsidR="00747B30" w:rsidRDefault="00000000">
            <w:pPr>
              <w:spacing w:after="0"/>
            </w:pPr>
            <w:r>
              <w:rPr>
                <w:sz w:val="17"/>
              </w:rPr>
              <w:t>Diferentes classes implementam mesma interface</w:t>
            </w:r>
          </w:p>
        </w:tc>
        <w:tc>
          <w:tcPr>
            <w:tcW w:w="3307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0CD04E" w14:textId="77777777" w:rsidR="00747B30" w:rsidRDefault="00000000">
            <w:pPr>
              <w:spacing w:after="0"/>
            </w:pPr>
            <w:r>
              <w:rPr>
                <w:sz w:val="17"/>
              </w:rPr>
              <w:t>Runtime</w:t>
            </w:r>
          </w:p>
        </w:tc>
      </w:tr>
    </w:tbl>
    <w:p w14:paraId="06359538" w14:textId="77777777" w:rsidR="00747B30" w:rsidRDefault="00747B30">
      <w:pPr>
        <w:spacing w:after="40"/>
      </w:pPr>
    </w:p>
    <w:p w14:paraId="50AA4661" w14:textId="77777777" w:rsidR="00747B30" w:rsidRDefault="00000000">
      <w:pPr>
        <w:spacing w:after="100"/>
      </w:pPr>
      <w:r>
        <w:rPr>
          <w:b/>
          <w:color w:val="29335C"/>
        </w:rPr>
        <w:t>Benefícios do polimorfismo:</w:t>
      </w:r>
    </w:p>
    <w:p w14:paraId="2F5AEA8E" w14:textId="77777777" w:rsidR="00747B30" w:rsidRDefault="00000000">
      <w:pPr>
        <w:pStyle w:val="Commarcadores"/>
        <w:spacing w:after="40"/>
      </w:pPr>
      <w:r>
        <w:t>Código genérico que funciona com novos tipos sem modificação</w:t>
      </w:r>
    </w:p>
    <w:p w14:paraId="4DE511F7" w14:textId="77777777" w:rsidR="00747B30" w:rsidRDefault="00000000">
      <w:pPr>
        <w:pStyle w:val="Commarcadores"/>
        <w:spacing w:after="40"/>
      </w:pPr>
      <w:r>
        <w:t>Fácil de estender (princípio Aberto/Fechado)</w:t>
      </w:r>
    </w:p>
    <w:p w14:paraId="67EF1C66" w14:textId="77777777" w:rsidR="00747B30" w:rsidRDefault="00000000">
      <w:pPr>
        <w:pStyle w:val="Commarcadores"/>
        <w:spacing w:after="40"/>
      </w:pPr>
      <w:r>
        <w:t>Código mais limpo e expressivo</w:t>
      </w:r>
    </w:p>
    <w:p w14:paraId="5B2175EE" w14:textId="77777777" w:rsidR="00747B30" w:rsidRDefault="00747B30">
      <w:pPr>
        <w:spacing w:after="40"/>
      </w:pPr>
    </w:p>
    <w:p w14:paraId="2DB6157C" w14:textId="77777777" w:rsidR="00747B30" w:rsidRDefault="00000000">
      <w:pPr>
        <w:pStyle w:val="Ttulo2"/>
      </w:pPr>
      <w:r>
        <w:t>Exercícios desta seção</w:t>
      </w:r>
    </w:p>
    <w:p w14:paraId="3D6310B6" w14:textId="77777777" w:rsidR="00747B30" w:rsidRDefault="00000000">
      <w:pPr>
        <w:pStyle w:val="Commarcadores"/>
        <w:spacing w:after="40"/>
      </w:pPr>
      <w:r>
        <w:t>Exercício 02 — Polimorfismo com Formas Geométricas</w:t>
      </w:r>
    </w:p>
    <w:p w14:paraId="1C84E7B7" w14:textId="77777777" w:rsidR="00747B30" w:rsidRDefault="00000000">
      <w:pPr>
        <w:pStyle w:val="Commarcadores"/>
        <w:spacing w:after="40"/>
      </w:pPr>
      <w:r>
        <w:t>Exercício 07 — Polimorfismo com Notificações</w:t>
      </w:r>
    </w:p>
    <w:p w14:paraId="31BA29E7" w14:textId="77777777" w:rsidR="00747B30" w:rsidRDefault="00747B30">
      <w:pPr>
        <w:spacing w:after="40"/>
      </w:pPr>
    </w:p>
    <w:p w14:paraId="4DE65543" w14:textId="77777777" w:rsidR="00747B30" w:rsidRDefault="00000000">
      <w:pPr>
        <w:spacing w:after="100"/>
      </w:pPr>
      <w:r>
        <w:t>➡️ Guia 06 — Abstração</w:t>
      </w:r>
    </w:p>
    <w:p w14:paraId="1861DD15" w14:textId="77777777" w:rsidR="00747B30" w:rsidRDefault="00000000">
      <w:pPr>
        <w:pStyle w:val="SmallCaps"/>
        <w:pageBreakBefore/>
      </w:pPr>
      <w:r>
        <w:lastRenderedPageBreak/>
        <w:t>CAPÍTULO 08</w:t>
      </w:r>
    </w:p>
    <w:p w14:paraId="7D6B3E20" w14:textId="77777777" w:rsidR="00747B30" w:rsidRDefault="00000000">
      <w:pPr>
        <w:pStyle w:val="Ttulo1"/>
        <w:pBdr>
          <w:bottom w:val="single" w:sz="18" w:space="4" w:color="F93943"/>
        </w:pBdr>
      </w:pPr>
      <w:r>
        <w:t>Abstração</w:t>
      </w:r>
    </w:p>
    <w:p w14:paraId="163B471E" w14:textId="77777777" w:rsidR="00747B30" w:rsidRDefault="00000000">
      <w:pPr>
        <w:spacing w:after="160"/>
      </w:pPr>
      <w:r>
        <w:rPr>
          <w:sz w:val="17"/>
        </w:rPr>
        <w:t>Arquivo-base: 06-abstracao.md</w:t>
      </w:r>
    </w:p>
    <w:p w14:paraId="7B23F62E" w14:textId="77777777" w:rsidR="00747B30" w:rsidRDefault="00000000">
      <w:pPr>
        <w:pStyle w:val="Ttulo2"/>
      </w:pPr>
      <w:r>
        <w:t>O que é Abstração?</w:t>
      </w:r>
    </w:p>
    <w:p w14:paraId="2DA829F7" w14:textId="77777777" w:rsidR="00747B30" w:rsidRDefault="00000000">
      <w:pPr>
        <w:spacing w:after="100"/>
      </w:pPr>
      <w:r>
        <w:rPr>
          <w:b/>
          <w:color w:val="29335C"/>
        </w:rPr>
        <w:t>Abstração</w:t>
      </w:r>
      <w:r>
        <w:t xml:space="preserve"> é o processo de identificar as características essenciais de algo, ignorando os detalhes irrelevantes para o contexto atual.</w:t>
      </w:r>
    </w:p>
    <w:p w14:paraId="275EA7E6" w14:textId="77777777" w:rsidR="00747B30" w:rsidRDefault="00000000">
      <w:pPr>
        <w:spacing w:after="100"/>
      </w:pPr>
      <w:r>
        <w:t>Quando você usa um carro, você abstrai o funcionamento do motor, da injeção eletrônica, da transmissão — e interage apenas com o volante, pedais e câmbio. Isso é abstração.</w:t>
      </w:r>
    </w:p>
    <w:p w14:paraId="755BDABF" w14:textId="77777777" w:rsidR="00747B30" w:rsidRDefault="00747B30">
      <w:pPr>
        <w:spacing w:after="40"/>
      </w:pPr>
    </w:p>
    <w:p w14:paraId="5FE3DA6E" w14:textId="77777777" w:rsidR="00747B30" w:rsidRDefault="00000000">
      <w:pPr>
        <w:pStyle w:val="Ttulo2"/>
      </w:pPr>
      <w:r>
        <w:t>Classes Abstratas</w:t>
      </w:r>
    </w:p>
    <w:p w14:paraId="433F9058" w14:textId="77777777" w:rsidR="00747B30" w:rsidRDefault="00000000">
      <w:pPr>
        <w:spacing w:after="100"/>
      </w:pPr>
      <w:r>
        <w:t xml:space="preserve">Uma </w:t>
      </w:r>
      <w:r>
        <w:rPr>
          <w:b/>
          <w:color w:val="29335C"/>
        </w:rPr>
        <w:t>classe abstrata</w:t>
      </w:r>
      <w:r>
        <w:t xml:space="preserve"> é uma classe que:</w:t>
      </w:r>
    </w:p>
    <w:p w14:paraId="78914666" w14:textId="77777777" w:rsidR="00747B30" w:rsidRDefault="00000000">
      <w:pPr>
        <w:pStyle w:val="Commarcadores"/>
        <w:spacing w:after="40"/>
      </w:pPr>
      <w:r>
        <w:rPr>
          <w:b/>
          <w:color w:val="29335C"/>
        </w:rPr>
        <w:t>Não pode ser instanciada diretamente</w:t>
      </w:r>
    </w:p>
    <w:p w14:paraId="7846AD5D" w14:textId="77777777" w:rsidR="00747B30" w:rsidRDefault="00000000">
      <w:pPr>
        <w:pStyle w:val="Commarcadores"/>
        <w:spacing w:after="40"/>
      </w:pPr>
      <w:r>
        <w:t>Define uma estrutura comum para suas subclasses</w:t>
      </w:r>
    </w:p>
    <w:p w14:paraId="4A75C1CB" w14:textId="77777777" w:rsidR="00747B30" w:rsidRDefault="00000000">
      <w:pPr>
        <w:pStyle w:val="Commarcadores"/>
        <w:spacing w:after="40"/>
      </w:pPr>
      <w:r>
        <w:t>Pode ter métodos concretos (com implementação) e abstratos (sem implementação)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4D104EE3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2987013" w14:textId="77777777" w:rsidR="00747B30" w:rsidRDefault="00000000">
            <w:pPr>
              <w:pStyle w:val="CodeBlock"/>
            </w:pPr>
            <w:r>
              <w:t>// ❌ Não faz sentido instanciar "Forma" — ela é abstrata!</w:t>
            </w:r>
            <w:r>
              <w:br/>
              <w:t>// Forma f = new Forma(); // Erro de compilação</w:t>
            </w:r>
            <w:r>
              <w:br/>
            </w:r>
            <w:r>
              <w:br/>
              <w:t>// ✅ Só instanciamos os tipos específicos</w:t>
            </w:r>
            <w:r>
              <w:br/>
              <w:t>var c = new Circulo(5);</w:t>
            </w:r>
            <w:r>
              <w:br/>
              <w:t>var r = new Retangulo(4, 6);</w:t>
            </w:r>
          </w:p>
        </w:tc>
      </w:tr>
    </w:tbl>
    <w:p w14:paraId="05AF26F8" w14:textId="77777777" w:rsidR="00747B30" w:rsidRDefault="00747B30">
      <w:pPr>
        <w:spacing w:after="0"/>
      </w:pPr>
    </w:p>
    <w:p w14:paraId="2B76BD08" w14:textId="77777777" w:rsidR="00747B30" w:rsidRDefault="00000000">
      <w:pPr>
        <w:pStyle w:val="Ttulo3"/>
      </w:pPr>
      <w:r>
        <w:t>Declarando uma Classe Abstrata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4CB06D08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53E9395" w14:textId="77777777" w:rsidR="00747B30" w:rsidRDefault="00000000">
            <w:pPr>
              <w:pStyle w:val="CodeBlock"/>
            </w:pPr>
            <w:r>
              <w:t>abstract class Funcionario</w:t>
            </w:r>
            <w:r>
              <w:br/>
              <w:t>{</w:t>
            </w:r>
            <w:r>
              <w:br/>
              <w:t xml:space="preserve">    // Propriedades comuns (concretas)</w:t>
            </w:r>
            <w:r>
              <w:br/>
              <w:t xml:space="preserve">    public string Nome { get; }</w:t>
            </w:r>
            <w:r>
              <w:br/>
              <w:t xml:space="preserve">    public string CPF { get; }</w:t>
            </w:r>
            <w:r>
              <w:br/>
              <w:t xml:space="preserve">    public DateTime DataAdmissao { get; }</w:t>
            </w:r>
            <w:r>
              <w:br/>
            </w:r>
            <w:r>
              <w:br/>
              <w:t xml:space="preserve">    protected Funcionario(string nome, string cpf)</w:t>
            </w:r>
            <w:r>
              <w:br/>
              <w:t xml:space="preserve">    {</w:t>
            </w:r>
            <w:r>
              <w:br/>
              <w:t xml:space="preserve">        Nome = nome;</w:t>
            </w:r>
            <w:r>
              <w:br/>
              <w:t xml:space="preserve">        CPF = cpf;</w:t>
            </w:r>
            <w:r>
              <w:br/>
              <w:t xml:space="preserve">        DataAdmissao = DateTime.Now;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// Método abstrato — OBRIGATÓRIO nas subclasses</w:t>
            </w:r>
            <w:r>
              <w:br/>
              <w:t xml:space="preserve">    public abstract double CalcularSalario();</w:t>
            </w:r>
            <w:r>
              <w:br/>
            </w:r>
            <w:r>
              <w:br/>
              <w:t xml:space="preserve">    // Método abstrato — OBRIGATÓRIO nas subclasses</w:t>
            </w:r>
            <w:r>
              <w:br/>
              <w:t xml:space="preserve">    public abstract string TipoCargo();</w:t>
            </w:r>
            <w:r>
              <w:br/>
            </w:r>
            <w:r>
              <w:br/>
              <w:t xml:space="preserve">    // Método concreto — herdado por todas as subclasses</w:t>
            </w:r>
            <w:r>
              <w:br/>
              <w:t xml:space="preserve">    public int MesesDeEmpresa()</w:t>
            </w:r>
            <w:r>
              <w:br/>
              <w:t xml:space="preserve">    {</w:t>
            </w:r>
            <w:r>
              <w:br/>
              <w:t xml:space="preserve">        return (int)((DateTime.Now - DataAdmissao).TotalDays / 30);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// Método concreto com chamada a método abstrato</w:t>
            </w:r>
            <w:r>
              <w:br/>
              <w:t xml:space="preserve">    public void ExibirHolerite()</w:t>
            </w:r>
            <w:r>
              <w:br/>
              <w:t xml:space="preserve">    {</w:t>
            </w:r>
            <w:r>
              <w:br/>
              <w:t xml:space="preserve">        Console.WriteLine($"╔═══════════════════════════════╗");</w:t>
            </w:r>
            <w:r>
              <w:br/>
              <w:t xml:space="preserve">        Console.WriteLine($"║          HOLERITE             ║");</w:t>
            </w:r>
            <w:r>
              <w:br/>
              <w:t xml:space="preserve">        Console.WriteLine($"╠═══════════════════════════════╣");</w:t>
            </w:r>
            <w:r>
              <w:br/>
              <w:t xml:space="preserve">        Console.WriteLine($"║ Nome: {Nome,-25}║");</w:t>
            </w:r>
            <w:r>
              <w:br/>
              <w:t xml:space="preserve">        Console.WriteLine($"║ Cargo: {TipoCargo(),-24}║");</w:t>
            </w:r>
            <w:r>
              <w:br/>
            </w:r>
            <w:r>
              <w:lastRenderedPageBreak/>
              <w:t xml:space="preserve">        Console.WriteLine($"║ Salário: R${CalcularSalario(),20:F2} ║");</w:t>
            </w:r>
            <w:r>
              <w:br/>
              <w:t xml:space="preserve">        Console.WriteLine($"╚═══════════════════════════════╝");</w:t>
            </w:r>
            <w:r>
              <w:br/>
              <w:t xml:space="preserve">    }</w:t>
            </w:r>
            <w:r>
              <w:br/>
              <w:t>}</w:t>
            </w:r>
          </w:p>
        </w:tc>
      </w:tr>
    </w:tbl>
    <w:p w14:paraId="2753A4B3" w14:textId="77777777" w:rsidR="00747B30" w:rsidRDefault="00747B30">
      <w:pPr>
        <w:spacing w:after="0"/>
      </w:pPr>
    </w:p>
    <w:p w14:paraId="4EE223DE" w14:textId="77777777" w:rsidR="00747B30" w:rsidRDefault="00000000">
      <w:pPr>
        <w:pStyle w:val="Ttulo3"/>
      </w:pPr>
      <w:r>
        <w:t>Implementando as Subclasses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568D4D7E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486E85E" w14:textId="77777777" w:rsidR="00747B30" w:rsidRDefault="00000000">
            <w:pPr>
              <w:pStyle w:val="CodeBlock"/>
            </w:pPr>
            <w:r>
              <w:t>class FuncionarioCLT : Funcionario</w:t>
            </w:r>
            <w:r>
              <w:br/>
              <w:t>{</w:t>
            </w:r>
            <w:r>
              <w:br/>
              <w:t xml:space="preserve">    public double SalarioBase { get; }</w:t>
            </w:r>
            <w:r>
              <w:br/>
            </w:r>
            <w:r>
              <w:br/>
              <w:t xml:space="preserve">    public FuncionarioCLT(string nome, string cpf, double salario)</w:t>
            </w:r>
            <w:r>
              <w:br/>
              <w:t xml:space="preserve">        : base(nome, cpf)</w:t>
            </w:r>
            <w:r>
              <w:br/>
              <w:t xml:space="preserve">    {</w:t>
            </w:r>
            <w:r>
              <w:br/>
              <w:t xml:space="preserve">        SalarioBase = salario;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public override double CalcularSalario()</w:t>
            </w:r>
            <w:r>
              <w:br/>
              <w:t xml:space="preserve">    {</w:t>
            </w:r>
            <w:r>
              <w:br/>
              <w:t xml:space="preserve">        // CLT: salário base + 1/3 de férias proporcionais + 13º proporcional</w:t>
            </w:r>
            <w:r>
              <w:br/>
              <w:t xml:space="preserve">        double ferias = SalarioBase / 3 / 12;</w:t>
            </w:r>
            <w:r>
              <w:br/>
              <w:t xml:space="preserve">        double decimoTerceiro = SalarioBase / 12;</w:t>
            </w:r>
            <w:r>
              <w:br/>
              <w:t xml:space="preserve">        return SalarioBase + ferias + decimoTerceiro;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public override string TipoCargo() =&gt; "CLT";</w:t>
            </w:r>
            <w:r>
              <w:br/>
              <w:t>}</w:t>
            </w:r>
            <w:r>
              <w:br/>
            </w:r>
            <w:r>
              <w:br/>
              <w:t>class FuncionarioPJ : Funcionario</w:t>
            </w:r>
            <w:r>
              <w:br/>
              <w:t>{</w:t>
            </w:r>
            <w:r>
              <w:br/>
              <w:t xml:space="preserve">    public double ValorHora { get; }</w:t>
            </w:r>
            <w:r>
              <w:br/>
              <w:t xml:space="preserve">    public int HorasTrabalhadas { get; set; }</w:t>
            </w:r>
            <w:r>
              <w:br/>
            </w:r>
            <w:r>
              <w:br/>
              <w:t xml:space="preserve">    public FuncionarioPJ(string nome, string cpf, double valorHora)</w:t>
            </w:r>
            <w:r>
              <w:br/>
              <w:t xml:space="preserve">        : base(nome, cpf)</w:t>
            </w:r>
            <w:r>
              <w:br/>
              <w:t xml:space="preserve">    {</w:t>
            </w:r>
            <w:r>
              <w:br/>
              <w:t xml:space="preserve">        ValorHora = valorHora;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public override double CalcularSalario()</w:t>
            </w:r>
            <w:r>
              <w:br/>
              <w:t xml:space="preserve">    {</w:t>
            </w:r>
            <w:r>
              <w:br/>
              <w:t xml:space="preserve">        return ValorHora * HorasTrabalhadas;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public override string TipoCargo() =&gt; "PJ";</w:t>
            </w:r>
            <w:r>
              <w:br/>
              <w:t>}</w:t>
            </w:r>
            <w:r>
              <w:br/>
            </w:r>
            <w:r>
              <w:br/>
              <w:t>class Estagiario : Funcionario</w:t>
            </w:r>
            <w:r>
              <w:br/>
              <w:t>{</w:t>
            </w:r>
            <w:r>
              <w:br/>
              <w:t xml:space="preserve">    public double BolsaAuxilio { get; }</w:t>
            </w:r>
            <w:r>
              <w:br/>
              <w:t xml:space="preserve">    public double ValeTransporte { get; }</w:t>
            </w:r>
            <w:r>
              <w:br/>
            </w:r>
            <w:r>
              <w:br/>
              <w:t xml:space="preserve">    public Estagiario(string nome, string cpf, double bolsa, double vt)</w:t>
            </w:r>
            <w:r>
              <w:br/>
              <w:t xml:space="preserve">        : base(nome, cpf)</w:t>
            </w:r>
            <w:r>
              <w:br/>
              <w:t xml:space="preserve">    {</w:t>
            </w:r>
            <w:r>
              <w:br/>
              <w:t xml:space="preserve">        BolsaAuxilio = bolsa;</w:t>
            </w:r>
            <w:r>
              <w:br/>
              <w:t xml:space="preserve">        ValeTransporte = vt;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public override double CalcularSalario()</w:t>
            </w:r>
            <w:r>
              <w:br/>
              <w:t xml:space="preserve">    {</w:t>
            </w:r>
            <w:r>
              <w:br/>
              <w:t xml:space="preserve">        return BolsaAuxilio + ValeTransporte;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public override string TipoCargo() =&gt; "Estagiário";</w:t>
            </w:r>
            <w:r>
              <w:br/>
              <w:t>}</w:t>
            </w:r>
            <w:r>
              <w:br/>
            </w:r>
            <w:r>
              <w:br/>
              <w:t>// Uso:</w:t>
            </w:r>
            <w:r>
              <w:br/>
              <w:t>var clt = new FuncionarioCLT("Ana Silva", "123.456.789-00", 5000);</w:t>
            </w:r>
            <w:r>
              <w:br/>
              <w:t>var pj = new FuncionarioPJ("Carlos Lima", "987.654.321-00", 80);</w:t>
            </w:r>
            <w:r>
              <w:br/>
              <w:t>pj.HorasTrabalhadas = 160;</w:t>
            </w:r>
            <w:r>
              <w:br/>
              <w:t>var est = new Estagiario("Pedro Santos", "111.222.333-44", 1200, 300);</w:t>
            </w:r>
            <w:r>
              <w:br/>
            </w:r>
            <w:r>
              <w:br/>
            </w:r>
            <w:r>
              <w:lastRenderedPageBreak/>
              <w:t>// Lista polimórfica de funcionários!</w:t>
            </w:r>
            <w:r>
              <w:br/>
              <w:t>var funcionarios = new List&lt;Funcionario&gt; { clt, pj, est };</w:t>
            </w:r>
            <w:r>
              <w:br/>
            </w:r>
            <w:r>
              <w:br/>
              <w:t>foreach (var f in funcionarios)</w:t>
            </w:r>
            <w:r>
              <w:br/>
              <w:t>{</w:t>
            </w:r>
            <w:r>
              <w:br/>
              <w:t xml:space="preserve">    f.ExibirHolerite();</w:t>
            </w:r>
            <w:r>
              <w:br/>
              <w:t xml:space="preserve">    Console.WriteLine();</w:t>
            </w:r>
            <w:r>
              <w:br/>
              <w:t>}</w:t>
            </w:r>
            <w:r>
              <w:br/>
            </w:r>
            <w:r>
              <w:br/>
              <w:t>// Folha de pagamento total</w:t>
            </w:r>
            <w:r>
              <w:br/>
              <w:t>double total = funcionarios.Sum(f =&gt; f.CalcularSalario());</w:t>
            </w:r>
            <w:r>
              <w:br/>
              <w:t>Console.WriteLine($"Total da folha: R${total:F2}");</w:t>
            </w:r>
          </w:p>
        </w:tc>
      </w:tr>
    </w:tbl>
    <w:p w14:paraId="05E2B178" w14:textId="77777777" w:rsidR="00747B30" w:rsidRDefault="00747B30">
      <w:pPr>
        <w:spacing w:after="0"/>
      </w:pPr>
    </w:p>
    <w:p w14:paraId="64BF0223" w14:textId="77777777" w:rsidR="00747B30" w:rsidRDefault="00747B30">
      <w:pPr>
        <w:spacing w:after="40"/>
      </w:pPr>
    </w:p>
    <w:p w14:paraId="0EC1E5BD" w14:textId="77777777" w:rsidR="00747B30" w:rsidRDefault="00000000">
      <w:pPr>
        <w:pStyle w:val="Ttulo2"/>
      </w:pPr>
      <w:r>
        <w:t>Método Abstrato vs Método Virtual</w:t>
      </w:r>
    </w:p>
    <w:tbl>
      <w:tblPr>
        <w:tblW w:w="5000" w:type="pct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ook w:val="04A0" w:firstRow="1" w:lastRow="0" w:firstColumn="1" w:lastColumn="0" w:noHBand="0" w:noVBand="1"/>
      </w:tblPr>
      <w:tblGrid>
        <w:gridCol w:w="3368"/>
        <w:gridCol w:w="3367"/>
        <w:gridCol w:w="3367"/>
      </w:tblGrid>
      <w:tr w:rsidR="00747B30" w14:paraId="31DFB517" w14:textId="77777777">
        <w:trPr>
          <w:tblHeader/>
          <w:jc w:val="center"/>
        </w:trPr>
        <w:tc>
          <w:tcPr>
            <w:tcW w:w="3307" w:type="dxa"/>
            <w:shd w:val="clear" w:color="auto" w:fill="29335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974227" w14:textId="77777777" w:rsidR="00747B30" w:rsidRDefault="00747B30">
            <w:pPr>
              <w:spacing w:after="0"/>
            </w:pPr>
          </w:p>
        </w:tc>
        <w:tc>
          <w:tcPr>
            <w:tcW w:w="3307" w:type="dxa"/>
            <w:shd w:val="clear" w:color="auto" w:fill="29335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D19861" w14:textId="77777777" w:rsidR="00747B3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Abstrato (</w:t>
            </w:r>
            <w:r>
              <w:rPr>
                <w:rStyle w:val="InlineCode"/>
                <w:b/>
                <w:color w:val="FFFFFF"/>
                <w:sz w:val="17"/>
              </w:rPr>
              <w:t>abstract</w:t>
            </w:r>
            <w:r>
              <w:rPr>
                <w:b/>
                <w:color w:val="FFFFFF"/>
                <w:sz w:val="17"/>
              </w:rPr>
              <w:t>)</w:t>
            </w:r>
          </w:p>
        </w:tc>
        <w:tc>
          <w:tcPr>
            <w:tcW w:w="3307" w:type="dxa"/>
            <w:shd w:val="clear" w:color="auto" w:fill="29335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CF7C49" w14:textId="77777777" w:rsidR="00747B3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Virtual (</w:t>
            </w:r>
            <w:r>
              <w:rPr>
                <w:rStyle w:val="InlineCode"/>
                <w:b/>
                <w:color w:val="FFFFFF"/>
                <w:sz w:val="17"/>
              </w:rPr>
              <w:t>virtual</w:t>
            </w:r>
            <w:r>
              <w:rPr>
                <w:b/>
                <w:color w:val="FFFFFF"/>
                <w:sz w:val="17"/>
              </w:rPr>
              <w:t>)</w:t>
            </w:r>
          </w:p>
        </w:tc>
      </w:tr>
      <w:tr w:rsidR="00747B30" w14:paraId="01DEABD9" w14:textId="77777777">
        <w:trPr>
          <w:jc w:val="center"/>
        </w:trPr>
        <w:tc>
          <w:tcPr>
            <w:tcW w:w="3307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331283" w14:textId="77777777" w:rsidR="00747B30" w:rsidRDefault="00000000">
            <w:pPr>
              <w:spacing w:after="0"/>
            </w:pPr>
            <w:r>
              <w:rPr>
                <w:sz w:val="17"/>
              </w:rPr>
              <w:t>Corpo</w:t>
            </w:r>
          </w:p>
        </w:tc>
        <w:tc>
          <w:tcPr>
            <w:tcW w:w="3307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5A1FA8" w14:textId="77777777" w:rsidR="00747B30" w:rsidRDefault="00000000">
            <w:pPr>
              <w:spacing w:after="0"/>
            </w:pPr>
            <w:r>
              <w:rPr>
                <w:sz w:val="17"/>
              </w:rPr>
              <w:t>Não tem</w:t>
            </w:r>
          </w:p>
        </w:tc>
        <w:tc>
          <w:tcPr>
            <w:tcW w:w="3307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7D3171" w14:textId="77777777" w:rsidR="00747B30" w:rsidRDefault="00000000">
            <w:pPr>
              <w:spacing w:after="0"/>
            </w:pPr>
            <w:r>
              <w:rPr>
                <w:sz w:val="17"/>
              </w:rPr>
              <w:t>Tem</w:t>
            </w:r>
          </w:p>
        </w:tc>
      </w:tr>
      <w:tr w:rsidR="00747B30" w14:paraId="5D646140" w14:textId="77777777">
        <w:trPr>
          <w:jc w:val="center"/>
        </w:trPr>
        <w:tc>
          <w:tcPr>
            <w:tcW w:w="33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73579B" w14:textId="77777777" w:rsidR="00747B30" w:rsidRDefault="00000000">
            <w:pPr>
              <w:spacing w:after="0"/>
            </w:pPr>
            <w:r>
              <w:rPr>
                <w:sz w:val="17"/>
              </w:rPr>
              <w:t>Subclasse</w:t>
            </w:r>
          </w:p>
        </w:tc>
        <w:tc>
          <w:tcPr>
            <w:tcW w:w="33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F4C2DC" w14:textId="77777777" w:rsidR="00747B30" w:rsidRDefault="00000000">
            <w:pPr>
              <w:spacing w:after="0"/>
            </w:pPr>
            <w:r>
              <w:rPr>
                <w:b/>
                <w:color w:val="29335C"/>
                <w:sz w:val="17"/>
              </w:rPr>
              <w:t>Obrigada</w:t>
            </w:r>
            <w:r>
              <w:rPr>
                <w:sz w:val="17"/>
              </w:rPr>
              <w:t xml:space="preserve"> a implementar</w:t>
            </w:r>
          </w:p>
        </w:tc>
        <w:tc>
          <w:tcPr>
            <w:tcW w:w="33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E42B77" w14:textId="77777777" w:rsidR="00747B30" w:rsidRDefault="00000000">
            <w:pPr>
              <w:spacing w:after="0"/>
            </w:pPr>
            <w:r>
              <w:rPr>
                <w:b/>
                <w:color w:val="29335C"/>
                <w:sz w:val="17"/>
              </w:rPr>
              <w:t>Pode</w:t>
            </w:r>
            <w:r>
              <w:rPr>
                <w:sz w:val="17"/>
              </w:rPr>
              <w:t xml:space="preserve"> sobrescrever</w:t>
            </w:r>
          </w:p>
        </w:tc>
      </w:tr>
      <w:tr w:rsidR="00747B30" w14:paraId="56BB87BA" w14:textId="77777777">
        <w:trPr>
          <w:jc w:val="center"/>
        </w:trPr>
        <w:tc>
          <w:tcPr>
            <w:tcW w:w="3307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F3B91A" w14:textId="77777777" w:rsidR="00747B30" w:rsidRDefault="00000000">
            <w:pPr>
              <w:spacing w:after="0"/>
            </w:pPr>
            <w:r>
              <w:rPr>
                <w:sz w:val="17"/>
              </w:rPr>
              <w:t>Classe</w:t>
            </w:r>
          </w:p>
        </w:tc>
        <w:tc>
          <w:tcPr>
            <w:tcW w:w="3307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110705" w14:textId="77777777" w:rsidR="00747B30" w:rsidRDefault="00000000">
            <w:pPr>
              <w:spacing w:after="0"/>
            </w:pPr>
            <w:r>
              <w:rPr>
                <w:sz w:val="17"/>
              </w:rPr>
              <w:t>Deve ser abstrata</w:t>
            </w:r>
          </w:p>
        </w:tc>
        <w:tc>
          <w:tcPr>
            <w:tcW w:w="3307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4705F0" w14:textId="77777777" w:rsidR="00747B30" w:rsidRDefault="00000000">
            <w:pPr>
              <w:spacing w:after="0"/>
            </w:pPr>
            <w:r>
              <w:rPr>
                <w:sz w:val="17"/>
              </w:rPr>
              <w:t>Pode ser concreta</w:t>
            </w:r>
          </w:p>
        </w:tc>
      </w:tr>
    </w:tbl>
    <w:p w14:paraId="7352C59C" w14:textId="77777777" w:rsidR="00747B30" w:rsidRDefault="00747B30">
      <w:pPr>
        <w:spacing w:after="40"/>
      </w:pP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7C025EEF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973D6C0" w14:textId="77777777" w:rsidR="00747B30" w:rsidRDefault="00000000">
            <w:pPr>
              <w:pStyle w:val="CodeBlock"/>
            </w:pPr>
            <w:r>
              <w:t>abstract class Relatorio</w:t>
            </w:r>
            <w:r>
              <w:br/>
              <w:t>{</w:t>
            </w:r>
            <w:r>
              <w:br/>
              <w:t xml:space="preserve">    // Abstrato: subclasse DEVE implementar</w:t>
            </w:r>
            <w:r>
              <w:br/>
              <w:t xml:space="preserve">    public abstract string GerarConteudo();</w:t>
            </w:r>
            <w:r>
              <w:br/>
            </w:r>
            <w:r>
              <w:br/>
              <w:t xml:space="preserve">    // Virtual: subclasse PODE sobrescrever</w:t>
            </w:r>
            <w:r>
              <w:br/>
              <w:t xml:space="preserve">    public virtual string GerarCabecalho()</w:t>
            </w:r>
            <w:r>
              <w:br/>
              <w:t xml:space="preserve">    {</w:t>
            </w:r>
            <w:r>
              <w:br/>
              <w:t xml:space="preserve">        return $"=== Relatório gerado em {DateTime.Now:dd/MM/yyyy HH:mm} ===";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// Concreto: sempre o mesmo para todos</w:t>
            </w:r>
            <w:r>
              <w:br/>
              <w:t xml:space="preserve">    public void Imprimir()</w:t>
            </w:r>
            <w:r>
              <w:br/>
              <w:t xml:space="preserve">    {</w:t>
            </w:r>
            <w:r>
              <w:br/>
              <w:t xml:space="preserve">        Console.WriteLine(GerarCabecalho());</w:t>
            </w:r>
            <w:r>
              <w:br/>
              <w:t xml:space="preserve">        Console.WriteLine(GerarConteudo());</w:t>
            </w:r>
            <w:r>
              <w:br/>
              <w:t xml:space="preserve">        Console.WriteLine("=== FIM ===");</w:t>
            </w:r>
            <w:r>
              <w:br/>
              <w:t xml:space="preserve">    }</w:t>
            </w:r>
            <w:r>
              <w:br/>
              <w:t>}</w:t>
            </w:r>
            <w:r>
              <w:br/>
            </w:r>
            <w:r>
              <w:br/>
              <w:t>class RelatorioVendas : Relatorio</w:t>
            </w:r>
            <w:r>
              <w:br/>
              <w:t>{</w:t>
            </w:r>
            <w:r>
              <w:br/>
              <w:t xml:space="preserve">    public override string GerarConteudo()</w:t>
            </w:r>
            <w:r>
              <w:br/>
              <w:t xml:space="preserve">    {</w:t>
            </w:r>
            <w:r>
              <w:br/>
              <w:t xml:space="preserve">        return "Total de vendas do mês: R$150.000,00\nMaior venda: R$15.000,00";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// Não é obrigado a sobrescrever GerarCabecalho — usa o padrão</w:t>
            </w:r>
            <w:r>
              <w:br/>
              <w:t>}</w:t>
            </w:r>
            <w:r>
              <w:br/>
            </w:r>
            <w:r>
              <w:br/>
              <w:t>class RelatorioEstoque : Relatorio</w:t>
            </w:r>
            <w:r>
              <w:br/>
              <w:t>{</w:t>
            </w:r>
            <w:r>
              <w:br/>
              <w:t xml:space="preserve">    public override string GerarConteudo()</w:t>
            </w:r>
            <w:r>
              <w:br/>
              <w:t xml:space="preserve">    {</w:t>
            </w:r>
            <w:r>
              <w:br/>
              <w:t xml:space="preserve">        return "Itens em estoque: 342\nItens em falta: 12";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public override string GerarCabecalho() // sobrescreve o padrão</w:t>
            </w:r>
            <w:r>
              <w:br/>
              <w:t xml:space="preserve">    {</w:t>
            </w:r>
            <w:r>
              <w:br/>
              <w:t xml:space="preserve">        return $"=== RELATÓRIO DE ESTOQUE — {DateTime.Now:MM/yyyy} ===";</w:t>
            </w:r>
            <w:r>
              <w:br/>
              <w:t xml:space="preserve">    }</w:t>
            </w:r>
            <w:r>
              <w:br/>
              <w:t>}</w:t>
            </w:r>
          </w:p>
        </w:tc>
      </w:tr>
    </w:tbl>
    <w:p w14:paraId="0200F934" w14:textId="77777777" w:rsidR="00747B30" w:rsidRDefault="00747B30">
      <w:pPr>
        <w:spacing w:after="0"/>
      </w:pPr>
    </w:p>
    <w:p w14:paraId="7A64F576" w14:textId="77777777" w:rsidR="00747B30" w:rsidRDefault="00747B30">
      <w:pPr>
        <w:spacing w:after="40"/>
      </w:pPr>
    </w:p>
    <w:p w14:paraId="0E29AB34" w14:textId="77777777" w:rsidR="00747B30" w:rsidRDefault="00000000">
      <w:pPr>
        <w:pStyle w:val="Ttulo2"/>
      </w:pPr>
      <w:r>
        <w:lastRenderedPageBreak/>
        <w:t>Template Method Pattern</w:t>
      </w:r>
    </w:p>
    <w:p w14:paraId="6F99B3B1" w14:textId="77777777" w:rsidR="00747B30" w:rsidRDefault="00000000">
      <w:pPr>
        <w:spacing w:after="100"/>
      </w:pPr>
      <w:r>
        <w:t xml:space="preserve">A abstração é a base do padrão </w:t>
      </w:r>
      <w:r>
        <w:rPr>
          <w:b/>
          <w:color w:val="29335C"/>
        </w:rPr>
        <w:t>Template Method</w:t>
      </w:r>
      <w:r>
        <w:t xml:space="preserve"> — define o esqueleto de um algoritmo, deixando detalhes para as subclasses: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7BB8C518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68F8A47" w14:textId="77777777" w:rsidR="00747B30" w:rsidRDefault="00000000">
            <w:pPr>
              <w:pStyle w:val="CodeBlock"/>
            </w:pPr>
            <w:r>
              <w:t>abstract class ProcessadorPedido</w:t>
            </w:r>
            <w:r>
              <w:br/>
              <w:t>{</w:t>
            </w:r>
            <w:r>
              <w:br/>
              <w:t xml:space="preserve">    // Template Method — define a sequência</w:t>
            </w:r>
            <w:r>
              <w:br/>
              <w:t xml:space="preserve">    public void ProcessarPedido(string clienteId, double valor)</w:t>
            </w:r>
            <w:r>
              <w:br/>
              <w:t xml:space="preserve">    {</w:t>
            </w:r>
            <w:r>
              <w:br/>
              <w:t xml:space="preserve">        Console.WriteLine("Iniciando processamento...");</w:t>
            </w:r>
            <w:r>
              <w:br/>
            </w:r>
            <w:r>
              <w:br/>
              <w:t xml:space="preserve">        ValidarCliente(clienteId);      // passo 1</w:t>
            </w:r>
            <w:r>
              <w:br/>
              <w:t xml:space="preserve">        ReservarEstoque();              // passo 2</w:t>
            </w:r>
            <w:r>
              <w:br/>
              <w:t xml:space="preserve">        ProcessarPagamento(valor);      // passo 3</w:t>
            </w:r>
            <w:r>
              <w:br/>
              <w:t xml:space="preserve">        EnviarConfirmacao(clienteId);   // passo 4</w:t>
            </w:r>
            <w:r>
              <w:br/>
            </w:r>
            <w:r>
              <w:br/>
              <w:t xml:space="preserve">        Console.WriteLine("Pedido processado com sucesso!");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// Passos abstratos — cada subclasse implementa à sua forma</w:t>
            </w:r>
            <w:r>
              <w:br/>
              <w:t xml:space="preserve">    protected abstract void ValidarCliente(string clienteId);</w:t>
            </w:r>
            <w:r>
              <w:br/>
              <w:t xml:space="preserve">    protected abstract void ProcessarPagamento(double valor);</w:t>
            </w:r>
            <w:r>
              <w:br/>
            </w:r>
            <w:r>
              <w:br/>
              <w:t xml:space="preserve">    // Passos concretos — implementação padrão</w:t>
            </w:r>
            <w:r>
              <w:br/>
              <w:t xml:space="preserve">    protected virtual void ReservarEstoque()</w:t>
            </w:r>
            <w:r>
              <w:br/>
              <w:t xml:space="preserve">    {</w:t>
            </w:r>
            <w:r>
              <w:br/>
              <w:t xml:space="preserve">        Console.WriteLine("  → Reservando estoque...");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protected virtual void EnviarConfirmacao(string clienteId)</w:t>
            </w:r>
            <w:r>
              <w:br/>
              <w:t xml:space="preserve">    {</w:t>
            </w:r>
            <w:r>
              <w:br/>
              <w:t xml:space="preserve">        Console.WriteLine($"  → Enviando confirmação para {clienteId}...");</w:t>
            </w:r>
            <w:r>
              <w:br/>
              <w:t xml:space="preserve">    }</w:t>
            </w:r>
            <w:r>
              <w:br/>
              <w:t>}</w:t>
            </w:r>
            <w:r>
              <w:br/>
            </w:r>
            <w:r>
              <w:br/>
              <w:t>class ProcessadorEcommerce : ProcessadorPedido</w:t>
            </w:r>
            <w:r>
              <w:br/>
              <w:t>{</w:t>
            </w:r>
            <w:r>
              <w:br/>
              <w:t xml:space="preserve">    protected override void ValidarCliente(string clienteId)</w:t>
            </w:r>
            <w:r>
              <w:br/>
              <w:t xml:space="preserve">    {</w:t>
            </w:r>
            <w:r>
              <w:br/>
              <w:t xml:space="preserve">        Console.WriteLine($"  → Verificando cadastro online do cliente {clienteId}...");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protected override void ProcessarPagamento(double valor)</w:t>
            </w:r>
            <w:r>
              <w:br/>
              <w:t xml:space="preserve">    {</w:t>
            </w:r>
            <w:r>
              <w:br/>
              <w:t xml:space="preserve">        Console.WriteLine($"  → Processando pagamento de R${valor:F2} via gateway...");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protected override void EnviarConfirmacao(string clienteId)</w:t>
            </w:r>
            <w:r>
              <w:br/>
              <w:t xml:space="preserve">    {</w:t>
            </w:r>
            <w:r>
              <w:br/>
              <w:t xml:space="preserve">        Console.WriteLine($"  → Enviando e-mail + SMS para {clienteId}...");</w:t>
            </w:r>
            <w:r>
              <w:br/>
              <w:t xml:space="preserve">    }</w:t>
            </w:r>
            <w:r>
              <w:br/>
              <w:t>}</w:t>
            </w:r>
            <w:r>
              <w:br/>
            </w:r>
            <w:r>
              <w:br/>
              <w:t>class ProcessadorLoja : ProcessadorPedido</w:t>
            </w:r>
            <w:r>
              <w:br/>
              <w:t>{</w:t>
            </w:r>
            <w:r>
              <w:br/>
              <w:t xml:space="preserve">    protected override void ValidarCliente(string clienteId)</w:t>
            </w:r>
            <w:r>
              <w:br/>
              <w:t xml:space="preserve">    {</w:t>
            </w:r>
            <w:r>
              <w:br/>
              <w:t xml:space="preserve">        Console.WriteLine($"  → Verificando CPF {clienteId} no sistema local...");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protected override void ProcessarPagamento(double valor)</w:t>
            </w:r>
            <w:r>
              <w:br/>
              <w:t xml:space="preserve">    {</w:t>
            </w:r>
            <w:r>
              <w:br/>
              <w:t xml:space="preserve">        Console.WriteLine($"  → Processando no caixa: R${valor:F2}...");</w:t>
            </w:r>
            <w:r>
              <w:br/>
              <w:t xml:space="preserve">    }</w:t>
            </w:r>
            <w:r>
              <w:br/>
              <w:t>}</w:t>
            </w:r>
            <w:r>
              <w:br/>
            </w:r>
            <w:r>
              <w:br/>
              <w:t>// Uso:</w:t>
            </w:r>
            <w:r>
              <w:br/>
              <w:t>var ecommerce = new ProcessadorEcommerce();</w:t>
            </w:r>
            <w:r>
              <w:br/>
              <w:t>ecommerce.ProcessarPedido("cliente@email.com", 299.90);</w:t>
            </w:r>
            <w:r>
              <w:br/>
            </w:r>
            <w:r>
              <w:br/>
              <w:t>Console.WriteLine();</w:t>
            </w:r>
            <w:r>
              <w:br/>
            </w:r>
            <w:r>
              <w:br/>
              <w:t>var loja = new ProcessadorLoja();</w:t>
            </w:r>
            <w:r>
              <w:br/>
              <w:t>loja.ProcessarPedido("123.456.789-00", 150.00);</w:t>
            </w:r>
          </w:p>
        </w:tc>
      </w:tr>
    </w:tbl>
    <w:p w14:paraId="7A6E1AEF" w14:textId="77777777" w:rsidR="00747B30" w:rsidRDefault="00747B30">
      <w:pPr>
        <w:spacing w:after="0"/>
      </w:pPr>
    </w:p>
    <w:p w14:paraId="6D0C2E58" w14:textId="77777777" w:rsidR="00747B30" w:rsidRDefault="00747B30">
      <w:pPr>
        <w:spacing w:after="40"/>
      </w:pPr>
    </w:p>
    <w:p w14:paraId="075AD8FD" w14:textId="77777777" w:rsidR="00747B30" w:rsidRDefault="00000000">
      <w:pPr>
        <w:pStyle w:val="Ttulo2"/>
      </w:pPr>
      <w:r>
        <w:t>Quando Usar Classe Abstrata?</w:t>
      </w:r>
    </w:p>
    <w:p w14:paraId="43430E7E" w14:textId="77777777" w:rsidR="00747B30" w:rsidRDefault="00000000">
      <w:pPr>
        <w:spacing w:after="100"/>
      </w:pPr>
      <w:r>
        <w:t>✅ Use quando:</w:t>
      </w:r>
    </w:p>
    <w:p w14:paraId="7E8FD488" w14:textId="77777777" w:rsidR="00747B30" w:rsidRDefault="00000000">
      <w:pPr>
        <w:pStyle w:val="Commarcadores"/>
        <w:spacing w:after="40"/>
      </w:pPr>
      <w:r>
        <w:t xml:space="preserve">As subclasses </w:t>
      </w:r>
      <w:r>
        <w:rPr>
          <w:b/>
          <w:color w:val="29335C"/>
        </w:rPr>
        <w:t>compartilham código comum</w:t>
      </w:r>
      <w:r>
        <w:t xml:space="preserve"> (atributos e métodos concretos)</w:t>
      </w:r>
    </w:p>
    <w:p w14:paraId="6ED960A9" w14:textId="77777777" w:rsidR="00747B30" w:rsidRDefault="00000000">
      <w:pPr>
        <w:pStyle w:val="Commarcadores"/>
        <w:spacing w:after="40"/>
      </w:pPr>
      <w:r>
        <w:t xml:space="preserve">Você quer </w:t>
      </w:r>
      <w:r>
        <w:rPr>
          <w:b/>
          <w:color w:val="29335C"/>
        </w:rPr>
        <w:t>garantir</w:t>
      </w:r>
      <w:r>
        <w:t xml:space="preserve"> que certas operações sejam implementadas pelas subclasses</w:t>
      </w:r>
    </w:p>
    <w:p w14:paraId="245E2BF5" w14:textId="77777777" w:rsidR="00747B30" w:rsidRDefault="00000000">
      <w:pPr>
        <w:pStyle w:val="Commarcadores"/>
        <w:spacing w:after="40"/>
      </w:pPr>
      <w:r>
        <w:t xml:space="preserve">Existe uma relação </w:t>
      </w:r>
      <w:r>
        <w:rPr>
          <w:b/>
          <w:color w:val="29335C"/>
        </w:rPr>
        <w:t>"É UM"</w:t>
      </w:r>
      <w:r>
        <w:t xml:space="preserve"> forte entre as classes</w:t>
      </w:r>
    </w:p>
    <w:p w14:paraId="4BC91385" w14:textId="77777777" w:rsidR="00747B30" w:rsidRDefault="00000000">
      <w:pPr>
        <w:pStyle w:val="Commarcadores"/>
        <w:spacing w:after="40"/>
      </w:pPr>
      <w:r>
        <w:t xml:space="preserve">Você precisa de um </w:t>
      </w:r>
      <w:r>
        <w:rPr>
          <w:b/>
          <w:color w:val="29335C"/>
        </w:rPr>
        <w:t>estado compartilhado</w:t>
      </w:r>
      <w:r>
        <w:t xml:space="preserve"> (campos/propriedades protegidos)</w:t>
      </w:r>
    </w:p>
    <w:p w14:paraId="7BFEB406" w14:textId="77777777" w:rsidR="00747B30" w:rsidRDefault="00000000">
      <w:pPr>
        <w:spacing w:after="100"/>
      </w:pPr>
      <w:r>
        <w:t>❌ Não use quando:</w:t>
      </w:r>
    </w:p>
    <w:p w14:paraId="754D3ACB" w14:textId="77777777" w:rsidR="00747B30" w:rsidRDefault="00000000">
      <w:pPr>
        <w:pStyle w:val="Commarcadores"/>
        <w:spacing w:after="40"/>
      </w:pPr>
      <w:r>
        <w:t>A classe não tem nada em comum com suas "subclasses" (use interface)</w:t>
      </w:r>
    </w:p>
    <w:p w14:paraId="2ED57E40" w14:textId="77777777" w:rsidR="00747B30" w:rsidRDefault="00000000">
      <w:pPr>
        <w:pStyle w:val="Commarcadores"/>
        <w:spacing w:after="40"/>
      </w:pPr>
      <w:r>
        <w:t>Você precisa que uma classe herde de múltiplas fontes (C# não suporta herança múltipla — use interfaces)</w:t>
      </w:r>
    </w:p>
    <w:p w14:paraId="4F592482" w14:textId="77777777" w:rsidR="00747B30" w:rsidRDefault="00747B30">
      <w:pPr>
        <w:spacing w:after="40"/>
      </w:pPr>
    </w:p>
    <w:p w14:paraId="29DA5F1A" w14:textId="77777777" w:rsidR="00747B30" w:rsidRDefault="00000000">
      <w:pPr>
        <w:pStyle w:val="Ttulo2"/>
      </w:pPr>
      <w:r>
        <w:t>Resumo</w:t>
      </w:r>
    </w:p>
    <w:tbl>
      <w:tblPr>
        <w:tblW w:w="5000" w:type="pct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ook w:val="04A0" w:firstRow="1" w:lastRow="0" w:firstColumn="1" w:lastColumn="0" w:noHBand="0" w:noVBand="1"/>
      </w:tblPr>
      <w:tblGrid>
        <w:gridCol w:w="5051"/>
        <w:gridCol w:w="5051"/>
      </w:tblGrid>
      <w:tr w:rsidR="00747B30" w14:paraId="77E3E5F6" w14:textId="77777777">
        <w:trPr>
          <w:tblHeader/>
          <w:jc w:val="center"/>
        </w:trPr>
        <w:tc>
          <w:tcPr>
            <w:tcW w:w="4961" w:type="dxa"/>
            <w:shd w:val="clear" w:color="auto" w:fill="29335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7F340C" w14:textId="77777777" w:rsidR="00747B3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Conceito</w:t>
            </w:r>
          </w:p>
        </w:tc>
        <w:tc>
          <w:tcPr>
            <w:tcW w:w="4961" w:type="dxa"/>
            <w:shd w:val="clear" w:color="auto" w:fill="29335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FC94C3" w14:textId="77777777" w:rsidR="00747B3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</w:tr>
      <w:tr w:rsidR="00747B30" w14:paraId="6798062D" w14:textId="77777777">
        <w:trPr>
          <w:jc w:val="center"/>
        </w:trPr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FA087F" w14:textId="77777777" w:rsidR="00747B30" w:rsidRDefault="00000000">
            <w:pPr>
              <w:spacing w:after="0"/>
            </w:pPr>
            <w:r>
              <w:rPr>
                <w:rStyle w:val="InlineCode"/>
              </w:rPr>
              <w:t>abstract class</w:t>
            </w:r>
          </w:p>
        </w:tc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24F357" w14:textId="77777777" w:rsidR="00747B30" w:rsidRDefault="00000000">
            <w:pPr>
              <w:spacing w:after="0"/>
            </w:pPr>
            <w:r>
              <w:rPr>
                <w:sz w:val="18"/>
              </w:rPr>
              <w:t>Classe que não pode ser instanciada</w:t>
            </w:r>
          </w:p>
        </w:tc>
      </w:tr>
      <w:tr w:rsidR="00747B30" w14:paraId="54FD7DB0" w14:textId="77777777">
        <w:trPr>
          <w:jc w:val="center"/>
        </w:trPr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31E7AE" w14:textId="77777777" w:rsidR="00747B30" w:rsidRDefault="00000000">
            <w:pPr>
              <w:spacing w:after="0"/>
            </w:pPr>
            <w:r>
              <w:rPr>
                <w:rStyle w:val="InlineCode"/>
              </w:rPr>
              <w:t>abstract método</w:t>
            </w:r>
          </w:p>
        </w:tc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91D74C" w14:textId="77777777" w:rsidR="00747B30" w:rsidRDefault="00000000">
            <w:pPr>
              <w:spacing w:after="0"/>
            </w:pPr>
            <w:r>
              <w:rPr>
                <w:sz w:val="18"/>
              </w:rPr>
              <w:t>Método sem corpo — subclasse obrigada a implementar</w:t>
            </w:r>
          </w:p>
        </w:tc>
      </w:tr>
      <w:tr w:rsidR="00747B30" w14:paraId="1E2A82A0" w14:textId="77777777">
        <w:trPr>
          <w:jc w:val="center"/>
        </w:trPr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CBA52D" w14:textId="77777777" w:rsidR="00747B30" w:rsidRDefault="00000000">
            <w:pPr>
              <w:spacing w:after="0"/>
            </w:pPr>
            <w:r>
              <w:rPr>
                <w:rStyle w:val="InlineCode"/>
              </w:rPr>
              <w:t>virtual método</w:t>
            </w:r>
          </w:p>
        </w:tc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8C79D3" w14:textId="77777777" w:rsidR="00747B30" w:rsidRDefault="00000000">
            <w:pPr>
              <w:spacing w:after="0"/>
            </w:pPr>
            <w:r>
              <w:rPr>
                <w:sz w:val="18"/>
              </w:rPr>
              <w:t>Método com corpo — subclasse pode sobrescrever</w:t>
            </w:r>
          </w:p>
        </w:tc>
      </w:tr>
      <w:tr w:rsidR="00747B30" w14:paraId="49BC9222" w14:textId="77777777">
        <w:trPr>
          <w:jc w:val="center"/>
        </w:trPr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E1E80C" w14:textId="77777777" w:rsidR="00747B30" w:rsidRDefault="00000000">
            <w:pPr>
              <w:spacing w:after="0"/>
            </w:pPr>
            <w:r>
              <w:rPr>
                <w:sz w:val="18"/>
              </w:rPr>
              <w:t>Template Method</w:t>
            </w:r>
          </w:p>
        </w:tc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900FD7" w14:textId="77777777" w:rsidR="00747B30" w:rsidRDefault="00000000">
            <w:pPr>
              <w:spacing w:after="0"/>
            </w:pPr>
            <w:r>
              <w:rPr>
                <w:sz w:val="18"/>
              </w:rPr>
              <w:t>Esqueleto do algoritmo na classe base, detalhes nas filhas</w:t>
            </w:r>
          </w:p>
        </w:tc>
      </w:tr>
    </w:tbl>
    <w:p w14:paraId="623EF2E6" w14:textId="77777777" w:rsidR="00747B30" w:rsidRDefault="00747B30">
      <w:pPr>
        <w:spacing w:after="40"/>
      </w:pPr>
    </w:p>
    <w:p w14:paraId="23F94583" w14:textId="77777777" w:rsidR="00747B30" w:rsidRDefault="00747B30">
      <w:pPr>
        <w:spacing w:after="40"/>
      </w:pPr>
    </w:p>
    <w:p w14:paraId="2CEC71E8" w14:textId="77777777" w:rsidR="00747B30" w:rsidRDefault="00000000">
      <w:pPr>
        <w:pStyle w:val="Ttulo2"/>
      </w:pPr>
      <w:r>
        <w:t>Exercícios desta seção</w:t>
      </w:r>
    </w:p>
    <w:p w14:paraId="05DA976B" w14:textId="77777777" w:rsidR="00747B30" w:rsidRDefault="00000000">
      <w:pPr>
        <w:pStyle w:val="Commarcadores"/>
        <w:spacing w:after="40"/>
      </w:pPr>
      <w:r>
        <w:t>Exercício 03 — Classe Abstrata: Funcionário</w:t>
      </w:r>
    </w:p>
    <w:p w14:paraId="2DEF97F3" w14:textId="77777777" w:rsidR="00747B30" w:rsidRDefault="00747B30">
      <w:pPr>
        <w:spacing w:after="40"/>
      </w:pPr>
    </w:p>
    <w:p w14:paraId="5BA501F8" w14:textId="77777777" w:rsidR="00747B30" w:rsidRDefault="00000000">
      <w:pPr>
        <w:spacing w:after="100"/>
      </w:pPr>
      <w:r>
        <w:t>➡️ Guia 07 — Interfaces</w:t>
      </w:r>
    </w:p>
    <w:p w14:paraId="644965E0" w14:textId="77777777" w:rsidR="00747B30" w:rsidRDefault="00000000">
      <w:pPr>
        <w:pStyle w:val="SmallCaps"/>
        <w:pageBreakBefore/>
      </w:pPr>
      <w:r>
        <w:lastRenderedPageBreak/>
        <w:t>CAPÍTULO 09</w:t>
      </w:r>
    </w:p>
    <w:p w14:paraId="6ED639F5" w14:textId="77777777" w:rsidR="00747B30" w:rsidRDefault="00000000">
      <w:pPr>
        <w:pStyle w:val="Ttulo1"/>
        <w:pBdr>
          <w:bottom w:val="single" w:sz="18" w:space="4" w:color="63CCCA"/>
        </w:pBdr>
      </w:pPr>
      <w:r>
        <w:t>Interfaces</w:t>
      </w:r>
    </w:p>
    <w:p w14:paraId="2B7A6850" w14:textId="77777777" w:rsidR="00747B30" w:rsidRDefault="00000000">
      <w:pPr>
        <w:spacing w:after="160"/>
      </w:pPr>
      <w:r>
        <w:rPr>
          <w:sz w:val="17"/>
        </w:rPr>
        <w:t>Arquivo-base: 07-interfaces.md</w:t>
      </w:r>
    </w:p>
    <w:p w14:paraId="120085BB" w14:textId="77777777" w:rsidR="00747B30" w:rsidRDefault="00000000">
      <w:pPr>
        <w:pStyle w:val="Ttulo2"/>
      </w:pPr>
      <w:r>
        <w:t>O que é uma Interface?</w:t>
      </w:r>
    </w:p>
    <w:p w14:paraId="3917010B" w14:textId="77777777" w:rsidR="00747B30" w:rsidRDefault="00000000">
      <w:pPr>
        <w:spacing w:after="100"/>
      </w:pPr>
      <w:r>
        <w:t xml:space="preserve">Uma </w:t>
      </w:r>
      <w:r>
        <w:rPr>
          <w:b/>
          <w:color w:val="29335C"/>
        </w:rPr>
        <w:t>interface</w:t>
      </w:r>
      <w:r>
        <w:t xml:space="preserve"> é um contrato que define </w:t>
      </w:r>
      <w:r>
        <w:rPr>
          <w:b/>
          <w:color w:val="29335C"/>
        </w:rPr>
        <w:t>o que</w:t>
      </w:r>
      <w:r>
        <w:t xml:space="preserve"> uma classe deve fazer, sem dizer </w:t>
      </w:r>
      <w:r>
        <w:rPr>
          <w:b/>
          <w:color w:val="29335C"/>
        </w:rPr>
        <w:t>como</w:t>
      </w:r>
      <w:r>
        <w:t xml:space="preserve"> ela deve fazer.</w:t>
      </w:r>
    </w:p>
    <w:p w14:paraId="428FDFFB" w14:textId="77777777" w:rsidR="00747B30" w:rsidRDefault="00000000">
      <w:pPr>
        <w:pStyle w:val="Commarcadores"/>
        <w:spacing w:after="40"/>
      </w:pPr>
      <w:r>
        <w:t xml:space="preserve">Define apenas </w:t>
      </w:r>
      <w:r>
        <w:rPr>
          <w:b/>
          <w:color w:val="29335C"/>
        </w:rPr>
        <w:t>assinaturas</w:t>
      </w:r>
      <w:r>
        <w:t xml:space="preserve"> de métodos e propriedades</w:t>
      </w:r>
    </w:p>
    <w:p w14:paraId="249089FC" w14:textId="77777777" w:rsidR="00747B30" w:rsidRDefault="00000000">
      <w:pPr>
        <w:pStyle w:val="Commarcadores"/>
        <w:spacing w:after="40"/>
      </w:pPr>
      <w:r>
        <w:t>Não tem implementação (exceto membros default a partir do C# 8)</w:t>
      </w:r>
    </w:p>
    <w:p w14:paraId="580A4E4E" w14:textId="77777777" w:rsidR="00747B30" w:rsidRDefault="00000000">
      <w:pPr>
        <w:pStyle w:val="Commarcadores"/>
        <w:spacing w:after="40"/>
      </w:pPr>
      <w:r>
        <w:t xml:space="preserve">Uma classe pode implementar </w:t>
      </w:r>
      <w:r>
        <w:rPr>
          <w:b/>
          <w:color w:val="29335C"/>
        </w:rPr>
        <w:t>múltiplas interfaces</w:t>
      </w:r>
      <w:r>
        <w:t xml:space="preserve"> (C# não tem herança múltipla de classes)</w:t>
      </w:r>
    </w:p>
    <w:p w14:paraId="1E6AE44C" w14:textId="77777777" w:rsidR="00747B30" w:rsidRDefault="00000000">
      <w:pPr>
        <w:pStyle w:val="Commarcadores"/>
        <w:spacing w:after="40"/>
      </w:pPr>
      <w:r>
        <w:t xml:space="preserve">Representa a relação </w:t>
      </w:r>
      <w:r>
        <w:rPr>
          <w:b/>
          <w:color w:val="29335C"/>
        </w:rPr>
        <w:t>"PODE FAZER"</w:t>
      </w:r>
      <w:r>
        <w:t xml:space="preserve"> ou </w:t>
      </w:r>
      <w:r>
        <w:rPr>
          <w:b/>
          <w:color w:val="29335C"/>
        </w:rPr>
        <w:t>"SE COMPORTA COMO"</w:t>
      </w:r>
    </w:p>
    <w:p w14:paraId="05C508E9" w14:textId="77777777" w:rsidR="00747B30" w:rsidRDefault="00747B30">
      <w:pPr>
        <w:spacing w:after="40"/>
      </w:pPr>
    </w:p>
    <w:p w14:paraId="72F38931" w14:textId="77777777" w:rsidR="00747B30" w:rsidRDefault="00000000">
      <w:pPr>
        <w:pStyle w:val="Ttulo2"/>
      </w:pPr>
      <w:r>
        <w:t>Sintaxe Básica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3675B3CF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3E2FFA3" w14:textId="77777777" w:rsidR="00747B30" w:rsidRDefault="00000000">
            <w:pPr>
              <w:pStyle w:val="CodeBlock"/>
            </w:pPr>
            <w:r>
              <w:t>// Declaração da interface (convenção: começa com "I")</w:t>
            </w:r>
            <w:r>
              <w:br/>
              <w:t>interface IDescricao</w:t>
            </w:r>
            <w:r>
              <w:br/>
              <w:t>{</w:t>
            </w:r>
            <w:r>
              <w:br/>
              <w:t xml:space="preserve">    string ObterDescricao();  // sem corpo</w:t>
            </w:r>
            <w:r>
              <w:br/>
              <w:t>}</w:t>
            </w:r>
            <w:r>
              <w:br/>
            </w:r>
            <w:r>
              <w:br/>
              <w:t>interface ISalvavel</w:t>
            </w:r>
            <w:r>
              <w:br/>
              <w:t>{</w:t>
            </w:r>
            <w:r>
              <w:br/>
              <w:t xml:space="preserve">    bool Salvar();</w:t>
            </w:r>
            <w:r>
              <w:br/>
              <w:t xml:space="preserve">    bool Carregar(int id);</w:t>
            </w:r>
            <w:r>
              <w:br/>
              <w:t>}</w:t>
            </w:r>
            <w:r>
              <w:br/>
            </w:r>
            <w:r>
              <w:br/>
              <w:t>// Classe implementando múltiplas interfaces</w:t>
            </w:r>
            <w:r>
              <w:br/>
              <w:t>class Produto : IDescricao, ISalvavel</w:t>
            </w:r>
            <w:r>
              <w:br/>
              <w:t>{</w:t>
            </w:r>
            <w:r>
              <w:br/>
              <w:t xml:space="preserve">    public string Nome { get; set; }</w:t>
            </w:r>
            <w:r>
              <w:br/>
              <w:t xml:space="preserve">    public double Preco { get; set; }</w:t>
            </w:r>
            <w:r>
              <w:br/>
            </w:r>
            <w:r>
              <w:br/>
              <w:t xml:space="preserve">    // Implementação obrigatória de IDescricao</w:t>
            </w:r>
            <w:r>
              <w:br/>
              <w:t xml:space="preserve">    public string ObterDescricao()</w:t>
            </w:r>
            <w:r>
              <w:br/>
              <w:t xml:space="preserve">    {</w:t>
            </w:r>
            <w:r>
              <w:br/>
              <w:t xml:space="preserve">        return $"{Nome} - R${Preco:F2}";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// Implementações obrigatórias de ISalvavel</w:t>
            </w:r>
            <w:r>
              <w:br/>
              <w:t xml:space="preserve">    public bool Salvar()</w:t>
            </w:r>
            <w:r>
              <w:br/>
              <w:t xml:space="preserve">    {</w:t>
            </w:r>
            <w:r>
              <w:br/>
              <w:t xml:space="preserve">        Console.WriteLine($"Produto {Nome} salvo.");</w:t>
            </w:r>
            <w:r>
              <w:br/>
              <w:t xml:space="preserve">        return true;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public bool Carregar(int id)</w:t>
            </w:r>
            <w:r>
              <w:br/>
              <w:t xml:space="preserve">    {</w:t>
            </w:r>
            <w:r>
              <w:br/>
              <w:t xml:space="preserve">        Console.WriteLine($"Carregando produto {id}...");</w:t>
            </w:r>
            <w:r>
              <w:br/>
              <w:t xml:space="preserve">        return true;</w:t>
            </w:r>
            <w:r>
              <w:br/>
              <w:t xml:space="preserve">    }</w:t>
            </w:r>
            <w:r>
              <w:br/>
              <w:t>}</w:t>
            </w:r>
          </w:p>
        </w:tc>
      </w:tr>
    </w:tbl>
    <w:p w14:paraId="5C7FCA63" w14:textId="77777777" w:rsidR="00747B30" w:rsidRDefault="00747B30">
      <w:pPr>
        <w:spacing w:after="0"/>
      </w:pPr>
    </w:p>
    <w:p w14:paraId="2D842F07" w14:textId="77777777" w:rsidR="00747B30" w:rsidRDefault="00747B30">
      <w:pPr>
        <w:spacing w:after="40"/>
      </w:pPr>
    </w:p>
    <w:p w14:paraId="430CEB12" w14:textId="77777777" w:rsidR="00747B30" w:rsidRDefault="00000000">
      <w:pPr>
        <w:pStyle w:val="Ttulo2"/>
      </w:pPr>
      <w:r>
        <w:t>Interface vs Classe Abstrata</w:t>
      </w:r>
    </w:p>
    <w:tbl>
      <w:tblPr>
        <w:tblW w:w="5000" w:type="pct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ook w:val="04A0" w:firstRow="1" w:lastRow="0" w:firstColumn="1" w:lastColumn="0" w:noHBand="0" w:noVBand="1"/>
      </w:tblPr>
      <w:tblGrid>
        <w:gridCol w:w="3368"/>
        <w:gridCol w:w="3367"/>
        <w:gridCol w:w="3367"/>
      </w:tblGrid>
      <w:tr w:rsidR="00747B30" w14:paraId="3181A63B" w14:textId="77777777">
        <w:trPr>
          <w:tblHeader/>
          <w:jc w:val="center"/>
        </w:trPr>
        <w:tc>
          <w:tcPr>
            <w:tcW w:w="3307" w:type="dxa"/>
            <w:shd w:val="clear" w:color="auto" w:fill="29335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A2EEF9" w14:textId="77777777" w:rsidR="00747B30" w:rsidRDefault="00747B30">
            <w:pPr>
              <w:spacing w:after="0"/>
            </w:pPr>
          </w:p>
        </w:tc>
        <w:tc>
          <w:tcPr>
            <w:tcW w:w="3307" w:type="dxa"/>
            <w:shd w:val="clear" w:color="auto" w:fill="29335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B6B3B4" w14:textId="77777777" w:rsidR="00747B3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Interface</w:t>
            </w:r>
          </w:p>
        </w:tc>
        <w:tc>
          <w:tcPr>
            <w:tcW w:w="3307" w:type="dxa"/>
            <w:shd w:val="clear" w:color="auto" w:fill="29335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18D3C8" w14:textId="77777777" w:rsidR="00747B3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Classe Abstrata</w:t>
            </w:r>
          </w:p>
        </w:tc>
      </w:tr>
      <w:tr w:rsidR="00747B30" w14:paraId="6F60D7AB" w14:textId="77777777">
        <w:trPr>
          <w:jc w:val="center"/>
        </w:trPr>
        <w:tc>
          <w:tcPr>
            <w:tcW w:w="3307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D2E19A" w14:textId="77777777" w:rsidR="00747B30" w:rsidRDefault="00000000">
            <w:pPr>
              <w:spacing w:after="0"/>
            </w:pPr>
            <w:r>
              <w:rPr>
                <w:sz w:val="17"/>
              </w:rPr>
              <w:t>Instanciável</w:t>
            </w:r>
          </w:p>
        </w:tc>
        <w:tc>
          <w:tcPr>
            <w:tcW w:w="3307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25A551" w14:textId="77777777" w:rsidR="00747B30" w:rsidRDefault="00000000">
            <w:pPr>
              <w:spacing w:after="0"/>
            </w:pPr>
            <w:r>
              <w:rPr>
                <w:sz w:val="17"/>
              </w:rPr>
              <w:t>Não</w:t>
            </w:r>
          </w:p>
        </w:tc>
        <w:tc>
          <w:tcPr>
            <w:tcW w:w="3307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43DC22" w14:textId="77777777" w:rsidR="00747B30" w:rsidRDefault="00000000">
            <w:pPr>
              <w:spacing w:after="0"/>
            </w:pPr>
            <w:r>
              <w:rPr>
                <w:sz w:val="17"/>
              </w:rPr>
              <w:t>Não</w:t>
            </w:r>
          </w:p>
        </w:tc>
      </w:tr>
      <w:tr w:rsidR="00747B30" w14:paraId="2C0F845D" w14:textId="77777777">
        <w:trPr>
          <w:jc w:val="center"/>
        </w:trPr>
        <w:tc>
          <w:tcPr>
            <w:tcW w:w="33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3EBAB9" w14:textId="77777777" w:rsidR="00747B30" w:rsidRDefault="00000000">
            <w:pPr>
              <w:spacing w:after="0"/>
            </w:pPr>
            <w:r>
              <w:rPr>
                <w:sz w:val="17"/>
              </w:rPr>
              <w:t>Implementação</w:t>
            </w:r>
          </w:p>
        </w:tc>
        <w:tc>
          <w:tcPr>
            <w:tcW w:w="33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8E31F0" w14:textId="77777777" w:rsidR="00747B30" w:rsidRDefault="00000000">
            <w:pPr>
              <w:spacing w:after="0"/>
            </w:pPr>
            <w:r>
              <w:rPr>
                <w:sz w:val="17"/>
              </w:rPr>
              <w:t>Não (padrão)</w:t>
            </w:r>
          </w:p>
        </w:tc>
        <w:tc>
          <w:tcPr>
            <w:tcW w:w="33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1E78DE" w14:textId="77777777" w:rsidR="00747B30" w:rsidRDefault="00000000">
            <w:pPr>
              <w:spacing w:after="0"/>
            </w:pPr>
            <w:r>
              <w:rPr>
                <w:sz w:val="17"/>
              </w:rPr>
              <w:t>Sim (métodos concretos)</w:t>
            </w:r>
          </w:p>
        </w:tc>
      </w:tr>
      <w:tr w:rsidR="00747B30" w14:paraId="14312EFA" w14:textId="77777777">
        <w:trPr>
          <w:jc w:val="center"/>
        </w:trPr>
        <w:tc>
          <w:tcPr>
            <w:tcW w:w="3307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55A19A" w14:textId="77777777" w:rsidR="00747B30" w:rsidRDefault="00000000">
            <w:pPr>
              <w:spacing w:after="0"/>
            </w:pPr>
            <w:r>
              <w:rPr>
                <w:sz w:val="17"/>
              </w:rPr>
              <w:t>Herança múltipla</w:t>
            </w:r>
          </w:p>
        </w:tc>
        <w:tc>
          <w:tcPr>
            <w:tcW w:w="3307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25738C" w14:textId="77777777" w:rsidR="00747B30" w:rsidRDefault="00000000">
            <w:pPr>
              <w:spacing w:after="0"/>
            </w:pPr>
            <w:r>
              <w:rPr>
                <w:sz w:val="17"/>
              </w:rPr>
              <w:t>Sim (múltiplas)</w:t>
            </w:r>
          </w:p>
        </w:tc>
        <w:tc>
          <w:tcPr>
            <w:tcW w:w="3307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CEC390" w14:textId="77777777" w:rsidR="00747B30" w:rsidRDefault="00000000">
            <w:pPr>
              <w:spacing w:after="0"/>
            </w:pPr>
            <w:r>
              <w:rPr>
                <w:sz w:val="17"/>
              </w:rPr>
              <w:t>Não (apenas uma)</w:t>
            </w:r>
          </w:p>
        </w:tc>
      </w:tr>
      <w:tr w:rsidR="00747B30" w14:paraId="25C76F51" w14:textId="77777777">
        <w:trPr>
          <w:jc w:val="center"/>
        </w:trPr>
        <w:tc>
          <w:tcPr>
            <w:tcW w:w="33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E3E11F" w14:textId="77777777" w:rsidR="00747B30" w:rsidRDefault="00000000">
            <w:pPr>
              <w:spacing w:after="0"/>
            </w:pPr>
            <w:r>
              <w:rPr>
                <w:sz w:val="17"/>
              </w:rPr>
              <w:lastRenderedPageBreak/>
              <w:t>Campos</w:t>
            </w:r>
          </w:p>
        </w:tc>
        <w:tc>
          <w:tcPr>
            <w:tcW w:w="33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4033DB" w14:textId="77777777" w:rsidR="00747B30" w:rsidRDefault="00000000">
            <w:pPr>
              <w:spacing w:after="0"/>
            </w:pPr>
            <w:r>
              <w:rPr>
                <w:sz w:val="17"/>
              </w:rPr>
              <w:t>Não</w:t>
            </w:r>
          </w:p>
        </w:tc>
        <w:tc>
          <w:tcPr>
            <w:tcW w:w="33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125158" w14:textId="77777777" w:rsidR="00747B30" w:rsidRDefault="00000000">
            <w:pPr>
              <w:spacing w:after="0"/>
            </w:pPr>
            <w:r>
              <w:rPr>
                <w:sz w:val="17"/>
              </w:rPr>
              <w:t>Sim</w:t>
            </w:r>
          </w:p>
        </w:tc>
      </w:tr>
      <w:tr w:rsidR="00747B30" w14:paraId="4B8855AA" w14:textId="77777777">
        <w:trPr>
          <w:jc w:val="center"/>
        </w:trPr>
        <w:tc>
          <w:tcPr>
            <w:tcW w:w="3307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0641CD" w14:textId="77777777" w:rsidR="00747B30" w:rsidRDefault="00000000">
            <w:pPr>
              <w:spacing w:after="0"/>
            </w:pPr>
            <w:r>
              <w:rPr>
                <w:sz w:val="17"/>
              </w:rPr>
              <w:t>Construtores</w:t>
            </w:r>
          </w:p>
        </w:tc>
        <w:tc>
          <w:tcPr>
            <w:tcW w:w="3307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174B55" w14:textId="77777777" w:rsidR="00747B30" w:rsidRDefault="00000000">
            <w:pPr>
              <w:spacing w:after="0"/>
            </w:pPr>
            <w:r>
              <w:rPr>
                <w:sz w:val="17"/>
              </w:rPr>
              <w:t>Não</w:t>
            </w:r>
          </w:p>
        </w:tc>
        <w:tc>
          <w:tcPr>
            <w:tcW w:w="3307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B1F171" w14:textId="77777777" w:rsidR="00747B30" w:rsidRDefault="00000000">
            <w:pPr>
              <w:spacing w:after="0"/>
            </w:pPr>
            <w:r>
              <w:rPr>
                <w:sz w:val="17"/>
              </w:rPr>
              <w:t>Sim</w:t>
            </w:r>
          </w:p>
        </w:tc>
      </w:tr>
      <w:tr w:rsidR="00747B30" w14:paraId="1FCEA3BC" w14:textId="77777777">
        <w:trPr>
          <w:jc w:val="center"/>
        </w:trPr>
        <w:tc>
          <w:tcPr>
            <w:tcW w:w="33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4B3DE3" w14:textId="77777777" w:rsidR="00747B30" w:rsidRDefault="00000000">
            <w:pPr>
              <w:spacing w:after="0"/>
            </w:pPr>
            <w:r>
              <w:rPr>
                <w:sz w:val="17"/>
              </w:rPr>
              <w:t>Relação</w:t>
            </w:r>
          </w:p>
        </w:tc>
        <w:tc>
          <w:tcPr>
            <w:tcW w:w="33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921339" w14:textId="77777777" w:rsidR="00747B30" w:rsidRDefault="00000000">
            <w:pPr>
              <w:spacing w:after="0"/>
            </w:pPr>
            <w:r>
              <w:rPr>
                <w:sz w:val="17"/>
              </w:rPr>
              <w:t>"Pode fazer"</w:t>
            </w:r>
          </w:p>
        </w:tc>
        <w:tc>
          <w:tcPr>
            <w:tcW w:w="33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F81872" w14:textId="77777777" w:rsidR="00747B30" w:rsidRDefault="00000000">
            <w:pPr>
              <w:spacing w:after="0"/>
            </w:pPr>
            <w:r>
              <w:rPr>
                <w:sz w:val="17"/>
              </w:rPr>
              <w:t>"É um"</w:t>
            </w:r>
          </w:p>
        </w:tc>
      </w:tr>
    </w:tbl>
    <w:p w14:paraId="556C205D" w14:textId="77777777" w:rsidR="00747B30" w:rsidRDefault="00747B30">
      <w:pPr>
        <w:spacing w:after="40"/>
      </w:pPr>
    </w:p>
    <w:p w14:paraId="30226B0D" w14:textId="77777777" w:rsidR="00747B30" w:rsidRDefault="00747B30">
      <w:pPr>
        <w:spacing w:after="40"/>
      </w:pPr>
    </w:p>
    <w:p w14:paraId="33718E57" w14:textId="77777777" w:rsidR="00747B30" w:rsidRDefault="00000000">
      <w:pPr>
        <w:pStyle w:val="Ttulo2"/>
      </w:pPr>
      <w:r>
        <w:t>Exemplo: Interfaces Comuns do C#</w:t>
      </w:r>
    </w:p>
    <w:p w14:paraId="266E776C" w14:textId="77777777" w:rsidR="00747B30" w:rsidRDefault="00000000">
      <w:pPr>
        <w:spacing w:after="100"/>
      </w:pPr>
      <w:r>
        <w:t>O C# tem várias interfaces nativas que você pode implementar: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46DBE655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6E83F93" w14:textId="77777777" w:rsidR="00747B30" w:rsidRDefault="00000000">
            <w:pPr>
              <w:pStyle w:val="CodeBlock"/>
            </w:pPr>
            <w:r>
              <w:t>// IComparable: permite comparar objetos (para ordenação)</w:t>
            </w:r>
            <w:r>
              <w:br/>
              <w:t>class Produto : IComparable&lt;Produto&gt;</w:t>
            </w:r>
            <w:r>
              <w:br/>
              <w:t>{</w:t>
            </w:r>
            <w:r>
              <w:br/>
              <w:t xml:space="preserve">    public string Nome { get; set; }</w:t>
            </w:r>
            <w:r>
              <w:br/>
              <w:t xml:space="preserve">    public double Preco { get; set; }</w:t>
            </w:r>
            <w:r>
              <w:br/>
            </w:r>
            <w:r>
              <w:br/>
              <w:t xml:space="preserve">    public int CompareTo(Produto? outro)</w:t>
            </w:r>
            <w:r>
              <w:br/>
              <w:t xml:space="preserve">    {</w:t>
            </w:r>
            <w:r>
              <w:br/>
              <w:t xml:space="preserve">        if (outro == null) return 1;</w:t>
            </w:r>
            <w:r>
              <w:br/>
              <w:t xml:space="preserve">        return Preco.CompareTo(outro.Preco); // ordena por preço</w:t>
            </w:r>
            <w:r>
              <w:br/>
              <w:t xml:space="preserve">    }</w:t>
            </w:r>
            <w:r>
              <w:br/>
              <w:t>}</w:t>
            </w:r>
            <w:r>
              <w:br/>
            </w:r>
            <w:r>
              <w:br/>
              <w:t>// IEnumerable: permite usar foreach</w:t>
            </w:r>
            <w:r>
              <w:br/>
              <w:t>class Catalogo : IEnumerable&lt;Produto&gt;</w:t>
            </w:r>
            <w:r>
              <w:br/>
              <w:t>{</w:t>
            </w:r>
            <w:r>
              <w:br/>
              <w:t xml:space="preserve">    private List&lt;Produto&gt; _produtos = new();</w:t>
            </w:r>
            <w:r>
              <w:br/>
            </w:r>
            <w:r>
              <w:br/>
              <w:t xml:space="preserve">    public void Adicionar(Produto p) =&gt; _produtos.Add(p);</w:t>
            </w:r>
            <w:r>
              <w:br/>
            </w:r>
            <w:r>
              <w:br/>
              <w:t xml:space="preserve">    public IEnumerator&lt;Produto&gt; GetEnumerator() =&gt; _produtos.GetEnumerator();</w:t>
            </w:r>
            <w:r>
              <w:br/>
            </w:r>
            <w:r>
              <w:br/>
              <w:t xml:space="preserve">    System.Collections.IEnumerator System.Collections.IEnumerable.GetEnumerator()</w:t>
            </w:r>
            <w:r>
              <w:br/>
              <w:t xml:space="preserve">        =&gt; GetEnumerator();</w:t>
            </w:r>
            <w:r>
              <w:br/>
              <w:t>}</w:t>
            </w:r>
            <w:r>
              <w:br/>
            </w:r>
            <w:r>
              <w:br/>
              <w:t>// Uso:</w:t>
            </w:r>
            <w:r>
              <w:br/>
              <w:t>var catalogo = new Catalogo();</w:t>
            </w:r>
            <w:r>
              <w:br/>
              <w:t>catalogo.Adicionar(new Produto { Nome = "Mouse", Preco = 80 });</w:t>
            </w:r>
            <w:r>
              <w:br/>
              <w:t>catalogo.Adicionar(new Produto { Nome = "Teclado", Preco = 150 });</w:t>
            </w:r>
            <w:r>
              <w:br/>
              <w:t>catalogo.Adicionar(new Produto { Nome = "Monitor", Preco = 900 });</w:t>
            </w:r>
            <w:r>
              <w:br/>
            </w:r>
            <w:r>
              <w:br/>
              <w:t>foreach (var p in catalogo) // funciona por causa do IEnumerable</w:t>
            </w:r>
            <w:r>
              <w:br/>
              <w:t xml:space="preserve">    Console.WriteLine(p.Nome);</w:t>
            </w:r>
            <w:r>
              <w:br/>
            </w:r>
            <w:r>
              <w:br/>
              <w:t>var lista = new List&lt;Produto&gt; { /* ... */ };</w:t>
            </w:r>
            <w:r>
              <w:br/>
              <w:t>lista.Sort(); // funciona por causa do IComparable</w:t>
            </w:r>
          </w:p>
        </w:tc>
      </w:tr>
    </w:tbl>
    <w:p w14:paraId="7D203580" w14:textId="77777777" w:rsidR="00747B30" w:rsidRDefault="00747B30">
      <w:pPr>
        <w:spacing w:after="0"/>
      </w:pPr>
    </w:p>
    <w:p w14:paraId="57B15B8C" w14:textId="77777777" w:rsidR="00747B30" w:rsidRDefault="00747B30">
      <w:pPr>
        <w:spacing w:after="40"/>
      </w:pPr>
    </w:p>
    <w:p w14:paraId="4A11E100" w14:textId="77777777" w:rsidR="00747B30" w:rsidRDefault="00000000">
      <w:pPr>
        <w:pStyle w:val="Ttulo2"/>
      </w:pPr>
      <w:r>
        <w:t>Exemplo Completo: Sistema de Notificações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12A1975B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AF1A05B" w14:textId="77777777" w:rsidR="00747B30" w:rsidRDefault="00000000">
            <w:pPr>
              <w:pStyle w:val="CodeBlock"/>
            </w:pPr>
            <w:r>
              <w:t>// Interface central</w:t>
            </w:r>
            <w:r>
              <w:br/>
              <w:t>interface INotificador</w:t>
            </w:r>
            <w:r>
              <w:br/>
              <w:t>{</w:t>
            </w:r>
            <w:r>
              <w:br/>
              <w:t xml:space="preserve">    string Canal { get; }</w:t>
            </w:r>
            <w:r>
              <w:br/>
              <w:t xml:space="preserve">    bool Enviar(string destinatario, string titulo, string mensagem);</w:t>
            </w:r>
            <w:r>
              <w:br/>
              <w:t>}</w:t>
            </w:r>
            <w:r>
              <w:br/>
            </w:r>
            <w:r>
              <w:br/>
              <w:t>// Diferentes implementações do mesmo contrato</w:t>
            </w:r>
            <w:r>
              <w:br/>
              <w:t>class NotificadorEmail : INotificador</w:t>
            </w:r>
            <w:r>
              <w:br/>
              <w:t>{</w:t>
            </w:r>
            <w:r>
              <w:br/>
              <w:t xml:space="preserve">    public string Canal =&gt; "E-mail";</w:t>
            </w:r>
            <w:r>
              <w:br/>
            </w:r>
            <w:r>
              <w:br/>
              <w:t xml:space="preserve">    public bool Enviar(string destinatario, string titulo, string mensagem)</w:t>
            </w:r>
            <w:r>
              <w:br/>
              <w:t xml:space="preserve">    {</w:t>
            </w:r>
            <w:r>
              <w:br/>
              <w:t xml:space="preserve">        Console.WriteLine($"[EMAIL] Para: {destinatario}");</w:t>
            </w:r>
            <w:r>
              <w:br/>
            </w:r>
            <w:r>
              <w:lastRenderedPageBreak/>
              <w:t xml:space="preserve">        Console.WriteLine($"  Assunto: {titulo}");</w:t>
            </w:r>
            <w:r>
              <w:br/>
              <w:t xml:space="preserve">        Console.WriteLine($"  Corpo: {mensagem}");</w:t>
            </w:r>
            <w:r>
              <w:br/>
              <w:t xml:space="preserve">        // lógica real de envio de email aqui</w:t>
            </w:r>
            <w:r>
              <w:br/>
              <w:t xml:space="preserve">        return true;</w:t>
            </w:r>
            <w:r>
              <w:br/>
              <w:t xml:space="preserve">    }</w:t>
            </w:r>
            <w:r>
              <w:br/>
              <w:t>}</w:t>
            </w:r>
            <w:r>
              <w:br/>
            </w:r>
            <w:r>
              <w:br/>
              <w:t>class NotificadorSMS : INotificador</w:t>
            </w:r>
            <w:r>
              <w:br/>
              <w:t>{</w:t>
            </w:r>
            <w:r>
              <w:br/>
              <w:t xml:space="preserve">    public string Canal =&gt; "SMS";</w:t>
            </w:r>
            <w:r>
              <w:br/>
            </w:r>
            <w:r>
              <w:br/>
              <w:t xml:space="preserve">    public bool Enviar(string destinatario, string titulo, string mensagem)</w:t>
            </w:r>
            <w:r>
              <w:br/>
              <w:t xml:space="preserve">    {</w:t>
            </w:r>
            <w:r>
              <w:br/>
              <w:t xml:space="preserve">        // SMS é limitado a 160 caracteres</w:t>
            </w:r>
            <w:r>
              <w:br/>
              <w:t xml:space="preserve">        string sms = $"{titulo}: {mensagem}";</w:t>
            </w:r>
            <w:r>
              <w:br/>
              <w:t xml:space="preserve">        if (sms.Length &gt; 160) sms = sms[..157] + "...";</w:t>
            </w:r>
            <w:r>
              <w:br/>
            </w:r>
            <w:r>
              <w:br/>
              <w:t xml:space="preserve">        Console.WriteLine($"[SMS] Para: {destinatario}");</w:t>
            </w:r>
            <w:r>
              <w:br/>
              <w:t xml:space="preserve">        Console.WriteLine($"  Mensagem: {sms}");</w:t>
            </w:r>
            <w:r>
              <w:br/>
              <w:t xml:space="preserve">        return true;</w:t>
            </w:r>
            <w:r>
              <w:br/>
              <w:t xml:space="preserve">    }</w:t>
            </w:r>
            <w:r>
              <w:br/>
              <w:t>}</w:t>
            </w:r>
            <w:r>
              <w:br/>
            </w:r>
            <w:r>
              <w:br/>
              <w:t>class NotificadorPush : INotificador</w:t>
            </w:r>
            <w:r>
              <w:br/>
              <w:t>{</w:t>
            </w:r>
            <w:r>
              <w:br/>
              <w:t xml:space="preserve">    public string Canal =&gt; "Push Notification";</w:t>
            </w:r>
            <w:r>
              <w:br/>
            </w:r>
            <w:r>
              <w:br/>
              <w:t xml:space="preserve">    public bool Enviar(string destinatario, string titulo, string mensagem)</w:t>
            </w:r>
            <w:r>
              <w:br/>
              <w:t xml:space="preserve">    {</w:t>
            </w:r>
            <w:r>
              <w:br/>
              <w:t xml:space="preserve">        Console.WriteLine($"[PUSH] Dispositivo: {destinatario}");</w:t>
            </w:r>
            <w:r>
              <w:br/>
              <w:t xml:space="preserve">        Console.WriteLine($"  Título: {titulo}");</w:t>
            </w:r>
            <w:r>
              <w:br/>
              <w:t xml:space="preserve">        Console.WriteLine($"  Texto: {mensagem}");</w:t>
            </w:r>
            <w:r>
              <w:br/>
              <w:t xml:space="preserve">        return true;</w:t>
            </w:r>
            <w:r>
              <w:br/>
              <w:t xml:space="preserve">    }</w:t>
            </w:r>
            <w:r>
              <w:br/>
              <w:t>}</w:t>
            </w:r>
            <w:r>
              <w:br/>
            </w:r>
            <w:r>
              <w:br/>
              <w:t>// Serviço que usa a interface — não sabe o tipo concreto!</w:t>
            </w:r>
            <w:r>
              <w:br/>
              <w:t>class ServicoNotificacao</w:t>
            </w:r>
            <w:r>
              <w:br/>
              <w:t>{</w:t>
            </w:r>
            <w:r>
              <w:br/>
              <w:t xml:space="preserve">    private readonly List&lt;INotificador&gt; _notificadores;</w:t>
            </w:r>
            <w:r>
              <w:br/>
            </w:r>
            <w:r>
              <w:br/>
              <w:t xml:space="preserve">    public ServicoNotificacao(params INotificador[] notificadores)</w:t>
            </w:r>
            <w:r>
              <w:br/>
              <w:t xml:space="preserve">    {</w:t>
            </w:r>
            <w:r>
              <w:br/>
              <w:t xml:space="preserve">        _notificadores = notificadores.ToList();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public void AdicionarCanal(INotificador notificador)</w:t>
            </w:r>
            <w:r>
              <w:br/>
              <w:t xml:space="preserve">    {</w:t>
            </w:r>
            <w:r>
              <w:br/>
              <w:t xml:space="preserve">        _notificadores.Add(notificador);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// Dispara a notificação em TODOS os canais cadastrados</w:t>
            </w:r>
            <w:r>
              <w:br/>
              <w:t xml:space="preserve">    public void NotificarTodos(string destinatario, string titulo, string mensagem)</w:t>
            </w:r>
            <w:r>
              <w:br/>
              <w:t xml:space="preserve">    {</w:t>
            </w:r>
            <w:r>
              <w:br/>
              <w:t xml:space="preserve">        Console.WriteLine($"=== Enviando notificação para {destinatario} ===");</w:t>
            </w:r>
            <w:r>
              <w:br/>
              <w:t xml:space="preserve">        foreach (var notificador in _notificadores)</w:t>
            </w:r>
            <w:r>
              <w:br/>
              <w:t xml:space="preserve">        {</w:t>
            </w:r>
            <w:r>
              <w:br/>
              <w:t xml:space="preserve">            bool sucesso = notificador.Enviar(destinatario, titulo, mensagem);</w:t>
            </w:r>
            <w:r>
              <w:br/>
              <w:t xml:space="preserve">            Console.WriteLine($"  [{notificador.Canal}]: {(sucesso ? "✓" : "✗")}");</w:t>
            </w:r>
            <w:r>
              <w:br/>
              <w:t xml:space="preserve">        }</w:t>
            </w:r>
            <w:r>
              <w:br/>
              <w:t xml:space="preserve">    }</w:t>
            </w:r>
            <w:r>
              <w:br/>
              <w:t>}</w:t>
            </w:r>
            <w:r>
              <w:br/>
            </w:r>
            <w:r>
              <w:br/>
              <w:t>// Uso:</w:t>
            </w:r>
            <w:r>
              <w:br/>
              <w:t>var servico = new ServicoNotificacao(</w:t>
            </w:r>
            <w:r>
              <w:br/>
              <w:t xml:space="preserve">    new NotificadorEmail(),</w:t>
            </w:r>
            <w:r>
              <w:br/>
              <w:t xml:space="preserve">    new NotificadorSMS()</w:t>
            </w:r>
            <w:r>
              <w:br/>
              <w:t>);</w:t>
            </w:r>
            <w:r>
              <w:br/>
            </w:r>
            <w:r>
              <w:br/>
              <w:t>servico.AdicionarCanal(new NotificadorPush());</w:t>
            </w:r>
            <w:r>
              <w:br/>
            </w:r>
            <w:r>
              <w:br/>
              <w:t>servico.NotificarTodos(</w:t>
            </w:r>
            <w:r>
              <w:br/>
              <w:t xml:space="preserve">    "usuario@email.com",</w:t>
            </w:r>
            <w:r>
              <w:br/>
              <w:t xml:space="preserve">    "Pedido confirmado",</w:t>
            </w:r>
            <w:r>
              <w:br/>
              <w:t xml:space="preserve">    "Seu pedido #1234 foi confirmado e está sendo preparado."</w:t>
            </w:r>
            <w:r>
              <w:br/>
              <w:t>);</w:t>
            </w:r>
          </w:p>
        </w:tc>
      </w:tr>
    </w:tbl>
    <w:p w14:paraId="5C383ECC" w14:textId="77777777" w:rsidR="00747B30" w:rsidRDefault="00747B30">
      <w:pPr>
        <w:spacing w:after="0"/>
      </w:pPr>
    </w:p>
    <w:p w14:paraId="74CDEF8C" w14:textId="77777777" w:rsidR="00747B30" w:rsidRDefault="00747B30">
      <w:pPr>
        <w:spacing w:after="40"/>
      </w:pPr>
    </w:p>
    <w:p w14:paraId="1B6BCD17" w14:textId="77777777" w:rsidR="00747B30" w:rsidRDefault="00000000">
      <w:pPr>
        <w:pStyle w:val="Ttulo2"/>
      </w:pPr>
      <w:r>
        <w:t>Interfaces com Propriedades e Eventos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68FD8699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1A7AF52" w14:textId="77777777" w:rsidR="00747B30" w:rsidRDefault="00000000">
            <w:pPr>
              <w:pStyle w:val="CodeBlock"/>
            </w:pPr>
            <w:r>
              <w:t>interface IRepositorio&lt;T&gt;</w:t>
            </w:r>
            <w:r>
              <w:br/>
              <w:t>{</w:t>
            </w:r>
            <w:r>
              <w:br/>
              <w:t xml:space="preserve">    // Propriedade</w:t>
            </w:r>
            <w:r>
              <w:br/>
              <w:t xml:space="preserve">    int Count { get; }</w:t>
            </w:r>
            <w:r>
              <w:br/>
            </w:r>
            <w:r>
              <w:br/>
              <w:t xml:space="preserve">    // Métodos CRUD</w:t>
            </w:r>
            <w:r>
              <w:br/>
              <w:t xml:space="preserve">    void Adicionar(T item);</w:t>
            </w:r>
            <w:r>
              <w:br/>
              <w:t xml:space="preserve">    void Remover(T item);</w:t>
            </w:r>
            <w:r>
              <w:br/>
              <w:t xml:space="preserve">    T? BuscarPorId(int id);</w:t>
            </w:r>
            <w:r>
              <w:br/>
              <w:t xml:space="preserve">    IEnumerable&lt;T&gt; ListarTodos();</w:t>
            </w:r>
            <w:r>
              <w:br/>
              <w:t xml:space="preserve">    void Atualizar(T item);</w:t>
            </w:r>
            <w:r>
              <w:br/>
              <w:t>}</w:t>
            </w:r>
            <w:r>
              <w:br/>
            </w:r>
            <w:r>
              <w:br/>
              <w:t>// Implementação em memória (para testes)</w:t>
            </w:r>
            <w:r>
              <w:br/>
              <w:t>class RepositorioEmMemoria&lt;T&gt; : IRepositorio&lt;T&gt; where T : class</w:t>
            </w:r>
            <w:r>
              <w:br/>
              <w:t>{</w:t>
            </w:r>
            <w:r>
              <w:br/>
              <w:t xml:space="preserve">    private readonly List&lt;T&gt; _items = new();</w:t>
            </w:r>
            <w:r>
              <w:br/>
            </w:r>
            <w:r>
              <w:br/>
              <w:t xml:space="preserve">    public int Count =&gt; _items.Count;</w:t>
            </w:r>
            <w:r>
              <w:br/>
            </w:r>
            <w:r>
              <w:br/>
              <w:t xml:space="preserve">    public void Adicionar(T item) =&gt; _items.Add(item);</w:t>
            </w:r>
            <w:r>
              <w:br/>
            </w:r>
            <w:r>
              <w:br/>
              <w:t xml:space="preserve">    public void Remover(T item) =&gt; _items.Remove(item);</w:t>
            </w:r>
            <w:r>
              <w:br/>
            </w:r>
            <w:r>
              <w:br/>
              <w:t xml:space="preserve">    public T? BuscarPorId(int id)</w:t>
            </w:r>
            <w:r>
              <w:br/>
              <w:t xml:space="preserve">    {</w:t>
            </w:r>
            <w:r>
              <w:br/>
              <w:t xml:space="preserve">        // Simplificado — assumindo que T tem propriedade Id</w:t>
            </w:r>
            <w:r>
              <w:br/>
              <w:t xml:space="preserve">        return _items.ElementAtOrDefault(id);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public IEnumerable&lt;T&gt; ListarTodos() =&gt; _items.AsReadOnly();</w:t>
            </w:r>
            <w:r>
              <w:br/>
            </w:r>
            <w:r>
              <w:br/>
              <w:t xml:space="preserve">    public void Atualizar(T item)</w:t>
            </w:r>
            <w:r>
              <w:br/>
              <w:t xml:space="preserve">    {</w:t>
            </w:r>
            <w:r>
              <w:br/>
              <w:t xml:space="preserve">        // Simplificado</w:t>
            </w:r>
            <w:r>
              <w:br/>
              <w:t xml:space="preserve">        Console.WriteLine($"Item atualizado: {item}");</w:t>
            </w:r>
            <w:r>
              <w:br/>
              <w:t xml:space="preserve">    }</w:t>
            </w:r>
            <w:r>
              <w:br/>
              <w:t>}</w:t>
            </w:r>
          </w:p>
        </w:tc>
      </w:tr>
    </w:tbl>
    <w:p w14:paraId="6121830E" w14:textId="77777777" w:rsidR="00747B30" w:rsidRDefault="00747B30">
      <w:pPr>
        <w:spacing w:after="0"/>
      </w:pPr>
    </w:p>
    <w:p w14:paraId="5DADAA5E" w14:textId="77777777" w:rsidR="00747B30" w:rsidRDefault="00747B30">
      <w:pPr>
        <w:spacing w:after="40"/>
      </w:pPr>
    </w:p>
    <w:p w14:paraId="6A6DC2C5" w14:textId="77777777" w:rsidR="00747B30" w:rsidRDefault="00000000">
      <w:pPr>
        <w:pStyle w:val="Ttulo2"/>
      </w:pPr>
      <w:r>
        <w:t>Implementação Explícita de Interface</w:t>
      </w:r>
    </w:p>
    <w:p w14:paraId="0FD5EB9E" w14:textId="77777777" w:rsidR="00747B30" w:rsidRDefault="00000000">
      <w:pPr>
        <w:spacing w:after="100"/>
      </w:pPr>
      <w:r>
        <w:t>Quando duas interfaces têm membros com o mesmo nome: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0FAC8AF7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CBCBD08" w14:textId="77777777" w:rsidR="00747B30" w:rsidRDefault="00000000">
            <w:pPr>
              <w:pStyle w:val="CodeBlock"/>
            </w:pPr>
            <w:r>
              <w:t>interface IImpressora</w:t>
            </w:r>
            <w:r>
              <w:br/>
              <w:t>{</w:t>
            </w:r>
            <w:r>
              <w:br/>
              <w:t xml:space="preserve">    void Imprimir();</w:t>
            </w:r>
            <w:r>
              <w:br/>
              <w:t>}</w:t>
            </w:r>
            <w:r>
              <w:br/>
            </w:r>
            <w:r>
              <w:br/>
              <w:t>interface IScanner</w:t>
            </w:r>
            <w:r>
              <w:br/>
              <w:t>{</w:t>
            </w:r>
            <w:r>
              <w:br/>
              <w:t xml:space="preserve">    void Imprimir(); // mesmo nome, contexto diferente</w:t>
            </w:r>
            <w:r>
              <w:br/>
              <w:t>}</w:t>
            </w:r>
            <w:r>
              <w:br/>
            </w:r>
            <w:r>
              <w:br/>
              <w:t>class MultiFuncional : IImpressora, IScanner</w:t>
            </w:r>
            <w:r>
              <w:br/>
              <w:t>{</w:t>
            </w:r>
            <w:r>
              <w:br/>
              <w:t xml:space="preserve">    // Implementação explícita — só acessível pelo tipo da interface</w:t>
            </w:r>
            <w:r>
              <w:br/>
              <w:t xml:space="preserve">    void IImpressora.Imprimir()</w:t>
            </w:r>
            <w:r>
              <w:br/>
              <w:t xml:space="preserve">    {</w:t>
            </w:r>
            <w:r>
              <w:br/>
              <w:t xml:space="preserve">        Console.WriteLine("Imprimindo documento...");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void IScanner.Imprimir()</w:t>
            </w:r>
            <w:r>
              <w:br/>
              <w:t xml:space="preserve">    {</w:t>
            </w:r>
            <w:r>
              <w:br/>
              <w:t xml:space="preserve">        Console.WriteLine("Imprimindo scan digitalizado...");</w:t>
            </w:r>
            <w:r>
              <w:br/>
              <w:t xml:space="preserve">    }</w:t>
            </w:r>
            <w:r>
              <w:br/>
            </w:r>
            <w:r>
              <w:lastRenderedPageBreak/>
              <w:t>}</w:t>
            </w:r>
            <w:r>
              <w:br/>
            </w:r>
            <w:r>
              <w:br/>
              <w:t>var mf = new MultiFuncional();</w:t>
            </w:r>
            <w:r>
              <w:br/>
              <w:t>// mf.Imprimir(); // ERRO — ambíguo!</w:t>
            </w:r>
            <w:r>
              <w:br/>
            </w:r>
            <w:r>
              <w:br/>
              <w:t>((IImpressora)mf).Imprimir(); // "Imprimindo documento..."</w:t>
            </w:r>
            <w:r>
              <w:br/>
              <w:t>((IScanner)mf).Imprimir();    // "Imprimindo scan digitalizado..."</w:t>
            </w:r>
          </w:p>
        </w:tc>
      </w:tr>
    </w:tbl>
    <w:p w14:paraId="695BDBE7" w14:textId="77777777" w:rsidR="00747B30" w:rsidRDefault="00747B30">
      <w:pPr>
        <w:spacing w:after="0"/>
      </w:pPr>
    </w:p>
    <w:p w14:paraId="04101346" w14:textId="77777777" w:rsidR="00747B30" w:rsidRDefault="00747B30">
      <w:pPr>
        <w:spacing w:after="40"/>
      </w:pPr>
    </w:p>
    <w:p w14:paraId="77C01C8C" w14:textId="77777777" w:rsidR="00747B30" w:rsidRDefault="00000000">
      <w:pPr>
        <w:pStyle w:val="Ttulo2"/>
      </w:pPr>
      <w:r>
        <w:t>Interfaces com Implementação Default (C# 8+)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40733F40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01428F0" w14:textId="77777777" w:rsidR="00747B30" w:rsidRDefault="00000000">
            <w:pPr>
              <w:pStyle w:val="CodeBlock"/>
            </w:pPr>
            <w:r>
              <w:t>interface ILogger</w:t>
            </w:r>
            <w:r>
              <w:br/>
              <w:t>{</w:t>
            </w:r>
            <w:r>
              <w:br/>
              <w:t xml:space="preserve">    void Log(string mensagem);</w:t>
            </w:r>
            <w:r>
              <w:br/>
              <w:t xml:space="preserve">    void LogErro(string mensagem);</w:t>
            </w:r>
            <w:r>
              <w:br/>
            </w:r>
            <w:r>
              <w:br/>
              <w:t xml:space="preserve">    // Implementação default — opcional para as classes</w:t>
            </w:r>
            <w:r>
              <w:br/>
              <w:t xml:space="preserve">    void LogInfo(string mensagem)</w:t>
            </w:r>
            <w:r>
              <w:br/>
              <w:t xml:space="preserve">    {</w:t>
            </w:r>
            <w:r>
              <w:br/>
              <w:t xml:space="preserve">        Log($"[INFO] {mensagem}");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void LogAviso(string mensagem)</w:t>
            </w:r>
            <w:r>
              <w:br/>
              <w:t xml:space="preserve">    {</w:t>
            </w:r>
            <w:r>
              <w:br/>
              <w:t xml:space="preserve">        Log($"[AVISO] {mensagem}");</w:t>
            </w:r>
            <w:r>
              <w:br/>
              <w:t xml:space="preserve">    }</w:t>
            </w:r>
            <w:r>
              <w:br/>
              <w:t>}</w:t>
            </w:r>
            <w:r>
              <w:br/>
            </w:r>
            <w:r>
              <w:br/>
              <w:t>class ConsoleLogger : ILogger</w:t>
            </w:r>
            <w:r>
              <w:br/>
              <w:t>{</w:t>
            </w:r>
            <w:r>
              <w:br/>
              <w:t xml:space="preserve">    public void Log(string mensagem) =&gt; Console.WriteLine(mensagem);</w:t>
            </w:r>
            <w:r>
              <w:br/>
              <w:t xml:space="preserve">    public void LogErro(string mensagem) =&gt; Console.WriteLine($"[ERRO] {mensagem}");</w:t>
            </w:r>
            <w:r>
              <w:br/>
              <w:t xml:space="preserve">    // LogInfo e LogAviso são herdados com implementação default!</w:t>
            </w:r>
            <w:r>
              <w:br/>
              <w:t>}</w:t>
            </w:r>
          </w:p>
        </w:tc>
      </w:tr>
    </w:tbl>
    <w:p w14:paraId="204E5FB5" w14:textId="77777777" w:rsidR="00747B30" w:rsidRDefault="00747B30">
      <w:pPr>
        <w:spacing w:after="0"/>
      </w:pPr>
    </w:p>
    <w:p w14:paraId="79BA53FB" w14:textId="77777777" w:rsidR="00747B30" w:rsidRDefault="00747B30">
      <w:pPr>
        <w:spacing w:after="40"/>
      </w:pPr>
    </w:p>
    <w:p w14:paraId="7C34AAFB" w14:textId="77777777" w:rsidR="00747B30" w:rsidRDefault="00000000">
      <w:pPr>
        <w:pStyle w:val="Ttulo2"/>
      </w:pPr>
      <w:r>
        <w:t>Boas Práticas com Interfaces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3DDE9CBF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B90677B" w14:textId="77777777" w:rsidR="00747B30" w:rsidRDefault="00000000">
            <w:pPr>
              <w:pStyle w:val="CodeBlock"/>
            </w:pPr>
            <w:r>
              <w:t>// ✅ Interfaces pequenas e focadas (Princípio da Segregação de Interface)</w:t>
            </w:r>
            <w:r>
              <w:br/>
              <w:t>interface IPagavel { double CalcularValor(); }</w:t>
            </w:r>
            <w:r>
              <w:br/>
              <w:t>interface IImprimivel { string GerarRelatorio(); }</w:t>
            </w:r>
            <w:r>
              <w:br/>
              <w:t>interface INotificavel { void Notificar(string mensagem); }</w:t>
            </w:r>
            <w:r>
              <w:br/>
            </w:r>
            <w:r>
              <w:br/>
              <w:t>// Em vez de uma interface gigante:</w:t>
            </w:r>
            <w:r>
              <w:br/>
              <w:t>// ❌ interface IGigante { double Calcular(); string Gerar(); void Notificar(); ... }</w:t>
            </w:r>
            <w:r>
              <w:br/>
            </w:r>
            <w:r>
              <w:br/>
              <w:t>// ✅ Dependência via interface, não via implementação concreta</w:t>
            </w:r>
            <w:r>
              <w:br/>
              <w:t>class Pedido</w:t>
            </w:r>
            <w:r>
              <w:br/>
              <w:t>{</w:t>
            </w:r>
            <w:r>
              <w:br/>
              <w:t xml:space="preserve">    private readonly INotificador _notificador; // interface!</w:t>
            </w:r>
            <w:r>
              <w:br/>
            </w:r>
            <w:r>
              <w:br/>
              <w:t xml:space="preserve">    public Pedido(INotificador notificador) // injeção de dependência</w:t>
            </w:r>
            <w:r>
              <w:br/>
              <w:t xml:space="preserve">    {</w:t>
            </w:r>
            <w:r>
              <w:br/>
              <w:t xml:space="preserve">        _notificador = notificador;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public void Confirmar()</w:t>
            </w:r>
            <w:r>
              <w:br/>
              <w:t xml:space="preserve">    {</w:t>
            </w:r>
            <w:r>
              <w:br/>
              <w:t xml:space="preserve">        // lógica de confirmação...</w:t>
            </w:r>
            <w:r>
              <w:br/>
              <w:t xml:space="preserve">        _notificador.Enviar("cliente", "Pedido confirmado", "Seu pedido foi confirmado.");</w:t>
            </w:r>
            <w:r>
              <w:br/>
              <w:t xml:space="preserve">    }</w:t>
            </w:r>
            <w:r>
              <w:br/>
              <w:t>}</w:t>
            </w:r>
          </w:p>
        </w:tc>
      </w:tr>
    </w:tbl>
    <w:p w14:paraId="203014AB" w14:textId="77777777" w:rsidR="00747B30" w:rsidRDefault="00747B30">
      <w:pPr>
        <w:spacing w:after="0"/>
      </w:pPr>
    </w:p>
    <w:p w14:paraId="6F95B052" w14:textId="77777777" w:rsidR="00747B30" w:rsidRDefault="00747B30">
      <w:pPr>
        <w:spacing w:after="40"/>
      </w:pPr>
    </w:p>
    <w:p w14:paraId="5C9A2F93" w14:textId="77777777" w:rsidR="00747B30" w:rsidRDefault="00000000">
      <w:pPr>
        <w:pStyle w:val="Ttulo2"/>
      </w:pPr>
      <w:r>
        <w:lastRenderedPageBreak/>
        <w:t>Resumo</w:t>
      </w:r>
    </w:p>
    <w:tbl>
      <w:tblPr>
        <w:tblW w:w="5000" w:type="pct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ook w:val="04A0" w:firstRow="1" w:lastRow="0" w:firstColumn="1" w:lastColumn="0" w:noHBand="0" w:noVBand="1"/>
      </w:tblPr>
      <w:tblGrid>
        <w:gridCol w:w="5051"/>
        <w:gridCol w:w="5051"/>
      </w:tblGrid>
      <w:tr w:rsidR="00747B30" w14:paraId="0C694161" w14:textId="77777777">
        <w:trPr>
          <w:tblHeader/>
          <w:jc w:val="center"/>
        </w:trPr>
        <w:tc>
          <w:tcPr>
            <w:tcW w:w="4961" w:type="dxa"/>
            <w:shd w:val="clear" w:color="auto" w:fill="29335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2008EC" w14:textId="77777777" w:rsidR="00747B3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Conceito</w:t>
            </w:r>
          </w:p>
        </w:tc>
        <w:tc>
          <w:tcPr>
            <w:tcW w:w="4961" w:type="dxa"/>
            <w:shd w:val="clear" w:color="auto" w:fill="29335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031C80" w14:textId="77777777" w:rsidR="00747B3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</w:tr>
      <w:tr w:rsidR="00747B30" w14:paraId="3AB2BC95" w14:textId="77777777">
        <w:trPr>
          <w:jc w:val="center"/>
        </w:trPr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FDE8C6" w14:textId="77777777" w:rsidR="00747B30" w:rsidRDefault="00000000">
            <w:pPr>
              <w:spacing w:after="0"/>
            </w:pPr>
            <w:r>
              <w:rPr>
                <w:rStyle w:val="InlineCode"/>
              </w:rPr>
              <w:t>interface</w:t>
            </w:r>
          </w:p>
        </w:tc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D7D928" w14:textId="77777777" w:rsidR="00747B30" w:rsidRDefault="00000000">
            <w:pPr>
              <w:spacing w:after="0"/>
            </w:pPr>
            <w:r>
              <w:rPr>
                <w:sz w:val="18"/>
              </w:rPr>
              <w:t>Contrato com assinaturas de membros</w:t>
            </w:r>
          </w:p>
        </w:tc>
      </w:tr>
      <w:tr w:rsidR="00747B30" w14:paraId="667A438C" w14:textId="77777777">
        <w:trPr>
          <w:jc w:val="center"/>
        </w:trPr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F96D14" w14:textId="77777777" w:rsidR="00747B30" w:rsidRDefault="00000000">
            <w:pPr>
              <w:spacing w:after="0"/>
            </w:pPr>
            <w:r>
              <w:rPr>
                <w:sz w:val="18"/>
              </w:rPr>
              <w:t>Implementação</w:t>
            </w:r>
          </w:p>
        </w:tc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DA8702" w14:textId="77777777" w:rsidR="00747B30" w:rsidRDefault="00000000">
            <w:pPr>
              <w:spacing w:after="0"/>
            </w:pPr>
            <w:r>
              <w:rPr>
                <w:rStyle w:val="InlineCode"/>
              </w:rPr>
              <w:t>class Foo : IBar { }</w:t>
            </w:r>
          </w:p>
        </w:tc>
      </w:tr>
      <w:tr w:rsidR="00747B30" w14:paraId="799E1622" w14:textId="77777777">
        <w:trPr>
          <w:jc w:val="center"/>
        </w:trPr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7E3A62" w14:textId="77777777" w:rsidR="00747B30" w:rsidRDefault="00000000">
            <w:pPr>
              <w:spacing w:after="0"/>
            </w:pPr>
            <w:r>
              <w:rPr>
                <w:sz w:val="18"/>
              </w:rPr>
              <w:t>Múltiplas interfaces</w:t>
            </w:r>
          </w:p>
        </w:tc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92AA5A" w14:textId="77777777" w:rsidR="00747B30" w:rsidRDefault="00000000">
            <w:pPr>
              <w:spacing w:after="0"/>
            </w:pPr>
            <w:r>
              <w:rPr>
                <w:rStyle w:val="InlineCode"/>
              </w:rPr>
              <w:t>class Foo : IBar, IBaz, IQux { }</w:t>
            </w:r>
          </w:p>
        </w:tc>
      </w:tr>
      <w:tr w:rsidR="00747B30" w14:paraId="74D57787" w14:textId="77777777">
        <w:trPr>
          <w:jc w:val="center"/>
        </w:trPr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C41595" w14:textId="77777777" w:rsidR="00747B30" w:rsidRDefault="00000000">
            <w:pPr>
              <w:spacing w:after="0"/>
            </w:pPr>
            <w:r>
              <w:rPr>
                <w:sz w:val="18"/>
              </w:rPr>
              <w:t>Sem estado</w:t>
            </w:r>
          </w:p>
        </w:tc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7CB917" w14:textId="77777777" w:rsidR="00747B30" w:rsidRDefault="00000000">
            <w:pPr>
              <w:spacing w:after="0"/>
            </w:pPr>
            <w:r>
              <w:rPr>
                <w:sz w:val="18"/>
              </w:rPr>
              <w:t>Interfaces não têm campos</w:t>
            </w:r>
          </w:p>
        </w:tc>
      </w:tr>
      <w:tr w:rsidR="00747B30" w14:paraId="160C474B" w14:textId="77777777">
        <w:trPr>
          <w:jc w:val="center"/>
        </w:trPr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575D85" w14:textId="77777777" w:rsidR="00747B30" w:rsidRDefault="00000000">
            <w:pPr>
              <w:spacing w:after="0"/>
            </w:pPr>
            <w:r>
              <w:rPr>
                <w:sz w:val="18"/>
              </w:rPr>
              <w:t>Injeção de dependência</w:t>
            </w:r>
          </w:p>
        </w:tc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AB8B4F" w14:textId="77777777" w:rsidR="00747B30" w:rsidRDefault="00000000">
            <w:pPr>
              <w:spacing w:after="0"/>
            </w:pPr>
            <w:r>
              <w:rPr>
                <w:sz w:val="18"/>
              </w:rPr>
              <w:t>Programar para interfaces, não implementações</w:t>
            </w:r>
          </w:p>
        </w:tc>
      </w:tr>
    </w:tbl>
    <w:p w14:paraId="7017C9CE" w14:textId="77777777" w:rsidR="00747B30" w:rsidRDefault="00747B30">
      <w:pPr>
        <w:spacing w:after="40"/>
      </w:pPr>
    </w:p>
    <w:p w14:paraId="5BA5E190" w14:textId="77777777" w:rsidR="00747B30" w:rsidRDefault="00747B30">
      <w:pPr>
        <w:spacing w:after="40"/>
      </w:pPr>
    </w:p>
    <w:p w14:paraId="05CB49BA" w14:textId="77777777" w:rsidR="00747B30" w:rsidRDefault="00000000">
      <w:pPr>
        <w:pStyle w:val="Ttulo2"/>
      </w:pPr>
      <w:r>
        <w:t>Exercícios desta seção</w:t>
      </w:r>
    </w:p>
    <w:p w14:paraId="62D81413" w14:textId="77777777" w:rsidR="00747B30" w:rsidRDefault="00000000">
      <w:pPr>
        <w:pStyle w:val="Commarcadores"/>
        <w:spacing w:after="40"/>
      </w:pPr>
      <w:r>
        <w:t>Exercício 04 — Interface: IPagavel</w:t>
      </w:r>
    </w:p>
    <w:p w14:paraId="1686FCE3" w14:textId="77777777" w:rsidR="00747B30" w:rsidRDefault="00000000">
      <w:pPr>
        <w:pStyle w:val="Commarcadores"/>
        <w:spacing w:after="40"/>
      </w:pPr>
      <w:r>
        <w:t>Exercício 06 — Interface: IComparavel</w:t>
      </w:r>
    </w:p>
    <w:p w14:paraId="53A05E17" w14:textId="77777777" w:rsidR="00747B30" w:rsidRDefault="00747B30">
      <w:pPr>
        <w:spacing w:after="40"/>
      </w:pPr>
    </w:p>
    <w:p w14:paraId="4A467916" w14:textId="77777777" w:rsidR="00747B30" w:rsidRDefault="00000000">
      <w:pPr>
        <w:spacing w:after="100"/>
      </w:pPr>
      <w:r>
        <w:t>➡️ Guia 08 — Coleções e Generics</w:t>
      </w:r>
    </w:p>
    <w:p w14:paraId="0CA02DF1" w14:textId="77777777" w:rsidR="00747B30" w:rsidRDefault="00000000">
      <w:pPr>
        <w:pStyle w:val="SmallCaps"/>
        <w:pageBreakBefore/>
      </w:pPr>
      <w:r>
        <w:lastRenderedPageBreak/>
        <w:t>CAPÍTULO 10</w:t>
      </w:r>
    </w:p>
    <w:p w14:paraId="780F2E12" w14:textId="77777777" w:rsidR="00747B30" w:rsidRDefault="00000000">
      <w:pPr>
        <w:pStyle w:val="Ttulo1"/>
        <w:pBdr>
          <w:bottom w:val="single" w:sz="18" w:space="4" w:color="F93943"/>
        </w:pBdr>
      </w:pPr>
      <w:r>
        <w:t>Coleções e Generics</w:t>
      </w:r>
    </w:p>
    <w:p w14:paraId="7967593A" w14:textId="77777777" w:rsidR="00747B30" w:rsidRDefault="00000000">
      <w:pPr>
        <w:spacing w:after="160"/>
      </w:pPr>
      <w:r>
        <w:rPr>
          <w:sz w:val="17"/>
        </w:rPr>
        <w:t>Arquivo-base: 08-colecoes-e-generics.md</w:t>
      </w:r>
    </w:p>
    <w:p w14:paraId="0CD70D78" w14:textId="77777777" w:rsidR="00747B30" w:rsidRDefault="00000000">
      <w:pPr>
        <w:pStyle w:val="Ttulo2"/>
      </w:pPr>
      <w:r>
        <w:t>Generics: O que são?</w:t>
      </w:r>
    </w:p>
    <w:p w14:paraId="312C70C3" w14:textId="77777777" w:rsidR="00747B30" w:rsidRDefault="00000000">
      <w:pPr>
        <w:spacing w:after="100"/>
      </w:pPr>
      <w:r>
        <w:rPr>
          <w:b/>
          <w:color w:val="29335C"/>
        </w:rPr>
        <w:t>Generics</w:t>
      </w:r>
      <w:r>
        <w:t xml:space="preserve"> permitem criar classes, métodos e interfaces que funcionam com </w:t>
      </w:r>
      <w:r>
        <w:rPr>
          <w:b/>
          <w:color w:val="29335C"/>
        </w:rPr>
        <w:t>qualquer tipo</w:t>
      </w:r>
      <w:r>
        <w:t>, sem perda de segurança de tipos.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31DD8853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0EEBD36" w14:textId="77777777" w:rsidR="00747B30" w:rsidRDefault="00000000">
            <w:pPr>
              <w:pStyle w:val="CodeBlock"/>
            </w:pPr>
            <w:r>
              <w:t>// Sem generics — perde tipo, usa boxing/unboxing, propenso a erros</w:t>
            </w:r>
            <w:r>
              <w:br/>
              <w:t>ArrayList lista = new ArrayList();</w:t>
            </w:r>
            <w:r>
              <w:br/>
              <w:t>lista.Add(42);</w:t>
            </w:r>
            <w:r>
              <w:br/>
              <w:t>lista.Add("texto"); // aceita qualquer coisa — perigoso!</w:t>
            </w:r>
            <w:r>
              <w:br/>
              <w:t>int numero = (int)lista[0]; // cast necessário</w:t>
            </w:r>
            <w:r>
              <w:br/>
            </w:r>
            <w:r>
              <w:br/>
              <w:t>// Com generics — tipado e seguro!</w:t>
            </w:r>
            <w:r>
              <w:br/>
              <w:t>List&lt;int&gt; listaInt = new List&lt;int&gt;();</w:t>
            </w:r>
            <w:r>
              <w:br/>
              <w:t>listaInt.Add(42);</w:t>
            </w:r>
            <w:r>
              <w:br/>
              <w:t>// listaInt.Add("texto"); // ERRO de compilação — correto!</w:t>
            </w:r>
            <w:r>
              <w:br/>
              <w:t>int numero = listaInt[0]; // sem cast necessário</w:t>
            </w:r>
          </w:p>
        </w:tc>
      </w:tr>
    </w:tbl>
    <w:p w14:paraId="1AC3AB7A" w14:textId="77777777" w:rsidR="00747B30" w:rsidRDefault="00747B30">
      <w:pPr>
        <w:spacing w:after="0"/>
      </w:pPr>
    </w:p>
    <w:p w14:paraId="5F961A32" w14:textId="77777777" w:rsidR="00747B30" w:rsidRDefault="00747B30">
      <w:pPr>
        <w:spacing w:after="40"/>
      </w:pPr>
    </w:p>
    <w:p w14:paraId="1C77D6D1" w14:textId="77777777" w:rsidR="00747B30" w:rsidRDefault="00000000">
      <w:pPr>
        <w:pStyle w:val="Ttulo2"/>
      </w:pPr>
      <w:r>
        <w:t>Criando Classes Genéricas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04CC9FF7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C78E3EC" w14:textId="77777777" w:rsidR="00747B30" w:rsidRDefault="00000000">
            <w:pPr>
              <w:pStyle w:val="CodeBlock"/>
            </w:pPr>
            <w:r>
              <w:t>// Classe genérica — T é o tipo "parâmetro"</w:t>
            </w:r>
            <w:r>
              <w:br/>
              <w:t>class Caixa&lt;T&gt;</w:t>
            </w:r>
            <w:r>
              <w:br/>
              <w:t>{</w:t>
            </w:r>
            <w:r>
              <w:br/>
              <w:t xml:space="preserve">    private T _conteudo;</w:t>
            </w:r>
            <w:r>
              <w:br/>
              <w:t xml:space="preserve">    public bool EstaVazia { get; private set; } = true;</w:t>
            </w:r>
            <w:r>
              <w:br/>
            </w:r>
            <w:r>
              <w:br/>
              <w:t xml:space="preserve">    public void Colocar(T item)</w:t>
            </w:r>
            <w:r>
              <w:br/>
              <w:t xml:space="preserve">    {</w:t>
            </w:r>
            <w:r>
              <w:br/>
              <w:t xml:space="preserve">        _conteudo = item;</w:t>
            </w:r>
            <w:r>
              <w:br/>
              <w:t xml:space="preserve">        EstaVazia = false;</w:t>
            </w:r>
            <w:r>
              <w:br/>
              <w:t xml:space="preserve">        Console.WriteLine($"Item colocado na caixa: {item}");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public T Retirar()</w:t>
            </w:r>
            <w:r>
              <w:br/>
              <w:t xml:space="preserve">    {</w:t>
            </w:r>
            <w:r>
              <w:br/>
              <w:t xml:space="preserve">        if (EstaVazia)</w:t>
            </w:r>
            <w:r>
              <w:br/>
              <w:t xml:space="preserve">            throw new InvalidOperationException("A caixa está vazia!");</w:t>
            </w:r>
            <w:r>
              <w:br/>
              <w:t xml:space="preserve">        EstaVazia = true;</w:t>
            </w:r>
            <w:r>
              <w:br/>
              <w:t xml:space="preserve">        return _conteudo;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public T Espiar()</w:t>
            </w:r>
            <w:r>
              <w:br/>
              <w:t xml:space="preserve">    {</w:t>
            </w:r>
            <w:r>
              <w:br/>
              <w:t xml:space="preserve">        if (EstaVazia)</w:t>
            </w:r>
            <w:r>
              <w:br/>
              <w:t xml:space="preserve">            throw new InvalidOperationException("A caixa está vazia!");</w:t>
            </w:r>
            <w:r>
              <w:br/>
              <w:t xml:space="preserve">        return _conteudo;</w:t>
            </w:r>
            <w:r>
              <w:br/>
              <w:t xml:space="preserve">    }</w:t>
            </w:r>
            <w:r>
              <w:br/>
              <w:t>}</w:t>
            </w:r>
            <w:r>
              <w:br/>
            </w:r>
            <w:r>
              <w:br/>
              <w:t>// Uso com diferentes tipos:</w:t>
            </w:r>
            <w:r>
              <w:br/>
              <w:t>var caixaNumero = new Caixa&lt;int&gt;();</w:t>
            </w:r>
            <w:r>
              <w:br/>
              <w:t>caixaNumero.Colocar(42);</w:t>
            </w:r>
            <w:r>
              <w:br/>
              <w:t>int numero = caixaNumero.Retirar(); // sem cast!</w:t>
            </w:r>
            <w:r>
              <w:br/>
            </w:r>
            <w:r>
              <w:br/>
              <w:t>var caixaTexto = new Caixa&lt;string&gt;();</w:t>
            </w:r>
            <w:r>
              <w:br/>
              <w:t>caixaTexto.Colocar("Presente surpresa!");</w:t>
            </w:r>
            <w:r>
              <w:br/>
              <w:t>string texto = caixaTexto.Retirar();</w:t>
            </w:r>
            <w:r>
              <w:br/>
            </w:r>
            <w:r>
              <w:br/>
              <w:t>var caixaPessoa = new Caixa&lt;Pessoa&gt;(); // funciona com qualquer tipo!</w:t>
            </w:r>
          </w:p>
        </w:tc>
      </w:tr>
    </w:tbl>
    <w:p w14:paraId="3921884B" w14:textId="77777777" w:rsidR="00747B30" w:rsidRDefault="00747B30">
      <w:pPr>
        <w:spacing w:after="0"/>
      </w:pPr>
    </w:p>
    <w:p w14:paraId="56767C9D" w14:textId="77777777" w:rsidR="00747B30" w:rsidRDefault="00747B30">
      <w:pPr>
        <w:spacing w:after="40"/>
      </w:pPr>
    </w:p>
    <w:p w14:paraId="1A9764EF" w14:textId="77777777" w:rsidR="00747B30" w:rsidRDefault="00000000">
      <w:pPr>
        <w:pStyle w:val="Ttulo2"/>
      </w:pPr>
      <w:r>
        <w:lastRenderedPageBreak/>
        <w:t>Múltiplos Parâmetros de Tipo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74129056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D07ECC2" w14:textId="77777777" w:rsidR="00747B30" w:rsidRDefault="00000000">
            <w:pPr>
              <w:pStyle w:val="CodeBlock"/>
            </w:pPr>
            <w:r>
              <w:t>class Par&lt;TPrimeiro, TSegundo&gt;</w:t>
            </w:r>
            <w:r>
              <w:br/>
              <w:t>{</w:t>
            </w:r>
            <w:r>
              <w:br/>
              <w:t xml:space="preserve">    public TPrimeiro Primeiro { get; }</w:t>
            </w:r>
            <w:r>
              <w:br/>
              <w:t xml:space="preserve">    public TSegundo Segundo { get; }</w:t>
            </w:r>
            <w:r>
              <w:br/>
            </w:r>
            <w:r>
              <w:br/>
              <w:t xml:space="preserve">    public Par(TPrimeiro primeiro, TSegundo segundo)</w:t>
            </w:r>
            <w:r>
              <w:br/>
              <w:t xml:space="preserve">    {</w:t>
            </w:r>
            <w:r>
              <w:br/>
              <w:t xml:space="preserve">        Primeiro = primeiro;</w:t>
            </w:r>
            <w:r>
              <w:br/>
              <w:t xml:space="preserve">        Segundo = segundo;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public override string ToString() =&gt; $"({Primeiro}, {Segundo})";</w:t>
            </w:r>
            <w:r>
              <w:br/>
              <w:t>}</w:t>
            </w:r>
            <w:r>
              <w:br/>
            </w:r>
            <w:r>
              <w:br/>
              <w:t>// Uso:</w:t>
            </w:r>
            <w:r>
              <w:br/>
              <w:t>var parIdadeNome = new Par&lt;int, string&gt;(25, "Ana");</w:t>
            </w:r>
            <w:r>
              <w:br/>
              <w:t>var parCoordenada = new Par&lt;double, double&gt;(40.7128, -74.0060);</w:t>
            </w:r>
            <w:r>
              <w:br/>
              <w:t>var parResultado = new Par&lt;bool, string&gt;(true, "Aprovado");</w:t>
            </w:r>
            <w:r>
              <w:br/>
            </w:r>
            <w:r>
              <w:br/>
              <w:t>Console.WriteLine(parIdadeNome);   // (25, Ana)</w:t>
            </w:r>
            <w:r>
              <w:br/>
              <w:t>Console.WriteLine(parCoordenada);  // (40.7128, -74.006)</w:t>
            </w:r>
          </w:p>
        </w:tc>
      </w:tr>
    </w:tbl>
    <w:p w14:paraId="0738267C" w14:textId="77777777" w:rsidR="00747B30" w:rsidRDefault="00747B30">
      <w:pPr>
        <w:spacing w:after="0"/>
      </w:pPr>
    </w:p>
    <w:p w14:paraId="1029249D" w14:textId="77777777" w:rsidR="00747B30" w:rsidRDefault="00747B30">
      <w:pPr>
        <w:spacing w:after="40"/>
      </w:pPr>
    </w:p>
    <w:p w14:paraId="156E4C0B" w14:textId="77777777" w:rsidR="00747B30" w:rsidRDefault="00000000">
      <w:pPr>
        <w:pStyle w:val="Ttulo2"/>
      </w:pPr>
      <w:r>
        <w:t>Constraints (Restrições de Tipo)</w:t>
      </w:r>
    </w:p>
    <w:p w14:paraId="4367ED88" w14:textId="77777777" w:rsidR="00747B30" w:rsidRDefault="00000000">
      <w:pPr>
        <w:spacing w:after="100"/>
      </w:pPr>
      <w:r>
        <w:t>Você pode restringir quais tipos são aceitos: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5BCDC577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5104257" w14:textId="77777777" w:rsidR="00747B30" w:rsidRDefault="00000000">
            <w:pPr>
              <w:pStyle w:val="CodeBlock"/>
            </w:pPr>
            <w:r>
              <w:t>// where T : class — T deve ser um tipo referência</w:t>
            </w:r>
            <w:r>
              <w:br/>
              <w:t>class Repositorio&lt;T&gt; where T : class</w:t>
            </w:r>
            <w:r>
              <w:br/>
              <w:t>{</w:t>
            </w:r>
            <w:r>
              <w:br/>
              <w:t xml:space="preserve">    private List&lt;T&gt; _items = new();</w:t>
            </w:r>
            <w:r>
              <w:br/>
              <w:t xml:space="preserve">    public void Adicionar(T item) =&gt; _items.Add(item);</w:t>
            </w:r>
            <w:r>
              <w:br/>
              <w:t>}</w:t>
            </w:r>
            <w:r>
              <w:br/>
            </w:r>
            <w:r>
              <w:br/>
              <w:t>// where T : struct — T deve ser um tipo valor</w:t>
            </w:r>
            <w:r>
              <w:br/>
              <w:t>class Opcional&lt;T&gt; where T : struct</w:t>
            </w:r>
            <w:r>
              <w:br/>
              <w:t>{</w:t>
            </w:r>
            <w:r>
              <w:br/>
              <w:t xml:space="preserve">    private T? _valor;</w:t>
            </w:r>
            <w:r>
              <w:br/>
              <w:t xml:space="preserve">    public bool TemValor =&gt; _valor.HasValue;</w:t>
            </w:r>
            <w:r>
              <w:br/>
              <w:t xml:space="preserve">    public void Definir(T valor) =&gt; _valor = valor;</w:t>
            </w:r>
            <w:r>
              <w:br/>
              <w:t xml:space="preserve">    public T Obter() =&gt; _valor ?? default;</w:t>
            </w:r>
            <w:r>
              <w:br/>
              <w:t>}</w:t>
            </w:r>
            <w:r>
              <w:br/>
            </w:r>
            <w:r>
              <w:br/>
              <w:t>// where T : new() — T deve ter construtor sem parâmetros</w:t>
            </w:r>
            <w:r>
              <w:br/>
              <w:t>class Fabrica&lt;T&gt; where T : new()</w:t>
            </w:r>
            <w:r>
              <w:br/>
              <w:t>{</w:t>
            </w:r>
            <w:r>
              <w:br/>
              <w:t xml:space="preserve">    public T Criar() =&gt; new T();</w:t>
            </w:r>
            <w:r>
              <w:br/>
              <w:t>}</w:t>
            </w:r>
            <w:r>
              <w:br/>
            </w:r>
            <w:r>
              <w:br/>
              <w:t>// where T : Animal — T deve ser Animal ou derivado</w:t>
            </w:r>
            <w:r>
              <w:br/>
              <w:t>class Zoologico&lt;T&gt; where T : Animal</w:t>
            </w:r>
            <w:r>
              <w:br/>
              <w:t>{</w:t>
            </w:r>
            <w:r>
              <w:br/>
              <w:t xml:space="preserve">    private List&lt;T&gt; _animais = new();</w:t>
            </w:r>
            <w:r>
              <w:br/>
              <w:t xml:space="preserve">    public void AdicionarAnimal(T animal) =&gt; _animais.Add(animal);</w:t>
            </w:r>
            <w:r>
              <w:br/>
              <w:t xml:space="preserve">    public void FazerTodosEmitirSom() =&gt; _animais.ForEach(a =&gt; a.FazerSom());</w:t>
            </w:r>
            <w:r>
              <w:br/>
              <w:t>}</w:t>
            </w:r>
            <w:r>
              <w:br/>
            </w:r>
            <w:r>
              <w:br/>
              <w:t>// Múltiplas constraints</w:t>
            </w:r>
            <w:r>
              <w:br/>
              <w:t>class Repositorio&lt;T&gt; where T : class, IEntidade, new()</w:t>
            </w:r>
            <w:r>
              <w:br/>
              <w:t>{</w:t>
            </w:r>
            <w:r>
              <w:br/>
              <w:t xml:space="preserve">    // T deve ser: classe, implementar IEntidade e ter construtor sem parâmetros</w:t>
            </w:r>
            <w:r>
              <w:br/>
              <w:t>}</w:t>
            </w:r>
          </w:p>
        </w:tc>
      </w:tr>
    </w:tbl>
    <w:p w14:paraId="001D5979" w14:textId="77777777" w:rsidR="00747B30" w:rsidRDefault="00747B30">
      <w:pPr>
        <w:spacing w:after="0"/>
      </w:pPr>
    </w:p>
    <w:p w14:paraId="00FE3860" w14:textId="77777777" w:rsidR="00747B30" w:rsidRDefault="00747B30">
      <w:pPr>
        <w:spacing w:after="40"/>
      </w:pPr>
    </w:p>
    <w:p w14:paraId="33C55DF2" w14:textId="77777777" w:rsidR="00747B30" w:rsidRDefault="00000000">
      <w:pPr>
        <w:pStyle w:val="Ttulo2"/>
      </w:pPr>
      <w:r>
        <w:lastRenderedPageBreak/>
        <w:t>Métodos Genéricos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0161762D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5B1CF10" w14:textId="77777777" w:rsidR="00747B30" w:rsidRDefault="00000000">
            <w:pPr>
              <w:pStyle w:val="CodeBlock"/>
            </w:pPr>
            <w:r>
              <w:t>class Utilitarios</w:t>
            </w:r>
            <w:r>
              <w:br/>
              <w:t>{</w:t>
            </w:r>
            <w:r>
              <w:br/>
              <w:t xml:space="preserve">    // Método genérico</w:t>
            </w:r>
            <w:r>
              <w:br/>
              <w:t xml:space="preserve">    public static void Trocar&lt;T&gt;(ref T a, ref T b)</w:t>
            </w:r>
            <w:r>
              <w:br/>
              <w:t xml:space="preserve">    {</w:t>
            </w:r>
            <w:r>
              <w:br/>
              <w:t xml:space="preserve">        T temp = a;</w:t>
            </w:r>
            <w:r>
              <w:br/>
              <w:t xml:space="preserve">        a = b;</w:t>
            </w:r>
            <w:r>
              <w:br/>
              <w:t xml:space="preserve">        b = temp;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public static T Maximo&lt;T&gt;(T a, T b) where T : IComparable&lt;T&gt;</w:t>
            </w:r>
            <w:r>
              <w:br/>
              <w:t xml:space="preserve">    {</w:t>
            </w:r>
            <w:r>
              <w:br/>
              <w:t xml:space="preserve">        return a.CompareTo(b) &gt;= 0 ? a : b;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public static List&lt;T&gt; Filtrar&lt;T&gt;(List&lt;T&gt; lista, Func&lt;T, bool&gt; predicado)</w:t>
            </w:r>
            <w:r>
              <w:br/>
              <w:t xml:space="preserve">    {</w:t>
            </w:r>
            <w:r>
              <w:br/>
              <w:t xml:space="preserve">        return lista.Where(predicado).ToList();</w:t>
            </w:r>
            <w:r>
              <w:br/>
              <w:t xml:space="preserve">    }</w:t>
            </w:r>
            <w:r>
              <w:br/>
              <w:t>}</w:t>
            </w:r>
            <w:r>
              <w:br/>
            </w:r>
            <w:r>
              <w:br/>
              <w:t>// Uso:</w:t>
            </w:r>
            <w:r>
              <w:br/>
              <w:t>int x = 5, y = 10;</w:t>
            </w:r>
            <w:r>
              <w:br/>
              <w:t>Utilitarios.Trocar(ref x, ref y);</w:t>
            </w:r>
            <w:r>
              <w:br/>
              <w:t>Console.WriteLine($"x={x}, y={y}"); // x=10, y=5</w:t>
            </w:r>
            <w:r>
              <w:br/>
            </w:r>
            <w:r>
              <w:br/>
              <w:t>double maior = Utilitarios.Maximo(3.14, 2.71); // 3.14</w:t>
            </w:r>
            <w:r>
              <w:br/>
              <w:t>string maiorTexto = Utilitarios.Maximo("banana", "abacaxi"); // banana</w:t>
            </w:r>
            <w:r>
              <w:br/>
            </w:r>
            <w:r>
              <w:br/>
              <w:t>var numeros = new List&lt;int&gt; { 1, 2, 3, 4, 5, 6, 7, 8, 9, 10 };</w:t>
            </w:r>
            <w:r>
              <w:br/>
              <w:t>var pares = Utilitarios.Filtrar(numeros, n =&gt; n % 2 == 0);</w:t>
            </w:r>
            <w:r>
              <w:br/>
              <w:t>// pares = [2, 4, 6, 8, 10]</w:t>
            </w:r>
          </w:p>
        </w:tc>
      </w:tr>
    </w:tbl>
    <w:p w14:paraId="12FF5C44" w14:textId="77777777" w:rsidR="00747B30" w:rsidRDefault="00747B30">
      <w:pPr>
        <w:spacing w:after="0"/>
      </w:pPr>
    </w:p>
    <w:p w14:paraId="69834DDB" w14:textId="77777777" w:rsidR="00747B30" w:rsidRDefault="00747B30">
      <w:pPr>
        <w:spacing w:after="40"/>
      </w:pPr>
    </w:p>
    <w:p w14:paraId="6D4EB5E4" w14:textId="77777777" w:rsidR="00747B30" w:rsidRDefault="00000000">
      <w:pPr>
        <w:pStyle w:val="Ttulo2"/>
      </w:pPr>
      <w:r>
        <w:t>Coleções Genéricas Essenciais</w:t>
      </w:r>
    </w:p>
    <w:p w14:paraId="7FA4E090" w14:textId="77777777" w:rsidR="00747B30" w:rsidRDefault="00000000">
      <w:pPr>
        <w:pStyle w:val="Ttulo3"/>
      </w:pPr>
      <w:r>
        <w:t>List\&lt;T\&gt;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2A7C3DB4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347F483" w14:textId="77777777" w:rsidR="00747B30" w:rsidRDefault="00000000">
            <w:pPr>
              <w:pStyle w:val="CodeBlock"/>
            </w:pPr>
            <w:r>
              <w:t>var frutas = new List&lt;string&gt; { "maçã", "banana", "laranja" };</w:t>
            </w:r>
            <w:r>
              <w:br/>
            </w:r>
            <w:r>
              <w:br/>
              <w:t>frutas.Add("uva");</w:t>
            </w:r>
            <w:r>
              <w:br/>
              <w:t>frutas.AddRange(new[] { "manga", "melão" });</w:t>
            </w:r>
            <w:r>
              <w:br/>
              <w:t>frutas.Remove("banana");</w:t>
            </w:r>
            <w:r>
              <w:br/>
              <w:t>frutas.Insert(0, "abacaxi"); // insere no índice 0</w:t>
            </w:r>
            <w:r>
              <w:br/>
            </w:r>
            <w:r>
              <w:br/>
              <w:t>Console.WriteLine(frutas.Count);       // quantidade</w:t>
            </w:r>
            <w:r>
              <w:br/>
              <w:t>Console.WriteLine(frutas.Contains("uva")); // true</w:t>
            </w:r>
            <w:r>
              <w:br/>
              <w:t>Console.WriteLine(frutas[0]);          // abacaxi</w:t>
            </w:r>
            <w:r>
              <w:br/>
            </w:r>
            <w:r>
              <w:br/>
              <w:t>// LINQ com List</w:t>
            </w:r>
            <w:r>
              <w:br/>
              <w:t>var ordenada = frutas.OrderBy(f =&gt; f).ToList();</w:t>
            </w:r>
            <w:r>
              <w:br/>
              <w:t>var comA = frutas.Where(f =&gt; f.StartsWith("a")).ToList();</w:t>
            </w:r>
            <w:r>
              <w:br/>
              <w:t>var primeiraFruta = frutas.FirstOrDefault();</w:t>
            </w:r>
          </w:p>
        </w:tc>
      </w:tr>
    </w:tbl>
    <w:p w14:paraId="7B57DC75" w14:textId="77777777" w:rsidR="00747B30" w:rsidRDefault="00747B30">
      <w:pPr>
        <w:spacing w:after="0"/>
      </w:pPr>
    </w:p>
    <w:p w14:paraId="74B16BF0" w14:textId="77777777" w:rsidR="00747B30" w:rsidRDefault="00000000">
      <w:pPr>
        <w:pStyle w:val="Ttulo3"/>
      </w:pPr>
      <w:r>
        <w:t>Dictionary&lt;TKey, TValue&gt;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2E352A99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586C4B5" w14:textId="77777777" w:rsidR="00747B30" w:rsidRDefault="00000000">
            <w:pPr>
              <w:pStyle w:val="CodeBlock"/>
            </w:pPr>
            <w:r>
              <w:t>var capitais = new Dictionary&lt;string, string&gt;</w:t>
            </w:r>
            <w:r>
              <w:br/>
              <w:t>{</w:t>
            </w:r>
            <w:r>
              <w:br/>
              <w:t xml:space="preserve">    { "Brasil", "Brasília" },</w:t>
            </w:r>
            <w:r>
              <w:br/>
              <w:t xml:space="preserve">    { "França", "Paris" },</w:t>
            </w:r>
            <w:r>
              <w:br/>
              <w:t xml:space="preserve">    ["Japão"] = "Tóquio" // sintaxe alternativa</w:t>
            </w:r>
            <w:r>
              <w:br/>
              <w:t>};</w:t>
            </w:r>
            <w:r>
              <w:br/>
            </w:r>
            <w:r>
              <w:br/>
              <w:t>capitais["Alemanha"] = "Berlim"; // adicionar</w:t>
            </w:r>
            <w:r>
              <w:br/>
              <w:t>capitais["Brasil"] = "Brasília"; // atualizar</w:t>
            </w:r>
            <w:r>
              <w:br/>
            </w:r>
            <w:r>
              <w:br/>
            </w:r>
            <w:r>
              <w:lastRenderedPageBreak/>
              <w:t>// Verificar existência</w:t>
            </w:r>
            <w:r>
              <w:br/>
              <w:t>if (capitais.ContainsKey("França"))</w:t>
            </w:r>
            <w:r>
              <w:br/>
              <w:t xml:space="preserve">    Console.WriteLine(capitais["França"]);</w:t>
            </w:r>
            <w:r>
              <w:br/>
            </w:r>
            <w:r>
              <w:br/>
              <w:t>// TryGetValue — mais seguro (sem exceção se chave não existe)</w:t>
            </w:r>
            <w:r>
              <w:br/>
              <w:t>if (capitais.TryGetValue("Espanha", out string? capital))</w:t>
            </w:r>
            <w:r>
              <w:br/>
              <w:t xml:space="preserve">    Console.WriteLine(capital);</w:t>
            </w:r>
            <w:r>
              <w:br/>
              <w:t>else</w:t>
            </w:r>
            <w:r>
              <w:br/>
              <w:t xml:space="preserve">    Console.WriteLine("País não encontrado");</w:t>
            </w:r>
            <w:r>
              <w:br/>
            </w:r>
            <w:r>
              <w:br/>
              <w:t>// Iterar</w:t>
            </w:r>
            <w:r>
              <w:br/>
              <w:t>foreach (var (pais, cap) in capitais)</w:t>
            </w:r>
            <w:r>
              <w:br/>
              <w:t xml:space="preserve">    Console.WriteLine($"{pais}: {cap}");</w:t>
            </w:r>
          </w:p>
        </w:tc>
      </w:tr>
    </w:tbl>
    <w:p w14:paraId="48AFF710" w14:textId="77777777" w:rsidR="00747B30" w:rsidRDefault="00747B30">
      <w:pPr>
        <w:spacing w:after="0"/>
      </w:pPr>
    </w:p>
    <w:p w14:paraId="21A60598" w14:textId="77777777" w:rsidR="00747B30" w:rsidRDefault="00000000">
      <w:pPr>
        <w:pStyle w:val="Ttulo3"/>
      </w:pPr>
      <w:r>
        <w:t>Queue\&lt;T\&gt; (Fila — FIFO)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74F50907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9315774" w14:textId="77777777" w:rsidR="00747B30" w:rsidRDefault="00000000">
            <w:pPr>
              <w:pStyle w:val="CodeBlock"/>
            </w:pPr>
            <w:r>
              <w:t>var fila = new Queue&lt;string&gt;();</w:t>
            </w:r>
            <w:r>
              <w:br/>
              <w:t>fila.Enqueue("Primeiro");</w:t>
            </w:r>
            <w:r>
              <w:br/>
              <w:t>fila.Enqueue("Segundo");</w:t>
            </w:r>
            <w:r>
              <w:br/>
              <w:t>fila.Enqueue("Terceiro");</w:t>
            </w:r>
            <w:r>
              <w:br/>
            </w:r>
            <w:r>
              <w:br/>
              <w:t>Console.WriteLine(fila.Peek());    // "Primeiro" — espia sem remover</w:t>
            </w:r>
            <w:r>
              <w:br/>
              <w:t>Console.WriteLine(fila.Dequeue()); // "Primeiro" — remove e retorna</w:t>
            </w:r>
            <w:r>
              <w:br/>
              <w:t>Console.WriteLine(fila.Count);     // 2</w:t>
            </w:r>
          </w:p>
        </w:tc>
      </w:tr>
    </w:tbl>
    <w:p w14:paraId="7768568A" w14:textId="77777777" w:rsidR="00747B30" w:rsidRDefault="00747B30">
      <w:pPr>
        <w:spacing w:after="0"/>
      </w:pPr>
    </w:p>
    <w:p w14:paraId="78CCD5DA" w14:textId="77777777" w:rsidR="00747B30" w:rsidRDefault="00000000">
      <w:pPr>
        <w:pStyle w:val="Ttulo3"/>
      </w:pPr>
      <w:r>
        <w:t>Stack\&lt;T\&gt; (Pilha — LIFO)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40DE6325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53517C9" w14:textId="77777777" w:rsidR="00747B30" w:rsidRDefault="00000000">
            <w:pPr>
              <w:pStyle w:val="CodeBlock"/>
            </w:pPr>
            <w:r>
              <w:t>var historico = new Stack&lt;string&gt;();</w:t>
            </w:r>
            <w:r>
              <w:br/>
              <w:t>historico.Push("página1.html");</w:t>
            </w:r>
            <w:r>
              <w:br/>
              <w:t>historico.Push("página2.html");</w:t>
            </w:r>
            <w:r>
              <w:br/>
              <w:t>historico.Push("página3.html");</w:t>
            </w:r>
            <w:r>
              <w:br/>
            </w:r>
            <w:r>
              <w:br/>
              <w:t>Console.WriteLine(historico.Peek());    // "página3.html" — topo</w:t>
            </w:r>
            <w:r>
              <w:br/>
              <w:t>Console.WriteLine(historico.Pop());     // "página3.html" — remove topo</w:t>
            </w:r>
            <w:r>
              <w:br/>
              <w:t>Console.WriteLine(historico.Peek());    // "página2.html" — novo topo</w:t>
            </w:r>
          </w:p>
        </w:tc>
      </w:tr>
    </w:tbl>
    <w:p w14:paraId="2E8E5636" w14:textId="77777777" w:rsidR="00747B30" w:rsidRDefault="00747B30">
      <w:pPr>
        <w:spacing w:after="0"/>
      </w:pPr>
    </w:p>
    <w:p w14:paraId="258E324E" w14:textId="77777777" w:rsidR="00747B30" w:rsidRDefault="00000000">
      <w:pPr>
        <w:pStyle w:val="Ttulo3"/>
      </w:pPr>
      <w:r>
        <w:t>HashSet\&lt;T\&gt; (Conjunto sem duplicatas)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5B3FE895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B2CA843" w14:textId="77777777" w:rsidR="00747B30" w:rsidRDefault="00000000">
            <w:pPr>
              <w:pStyle w:val="CodeBlock"/>
            </w:pPr>
            <w:r>
              <w:t>var tags = new HashSet&lt;string&gt; { "csharp", "dotnet", "programacao" };</w:t>
            </w:r>
            <w:r>
              <w:br/>
              <w:t>tags.Add("csharp");  // não adiciona — já existe!</w:t>
            </w:r>
            <w:r>
              <w:br/>
              <w:t>tags.Add("poo");     // adiciona</w:t>
            </w:r>
            <w:r>
              <w:br/>
            </w:r>
            <w:r>
              <w:br/>
              <w:t>Console.WriteLine(tags.Count); // 4</w:t>
            </w:r>
            <w:r>
              <w:br/>
            </w:r>
            <w:r>
              <w:br/>
              <w:t>var outrasTags = new HashSet&lt;string&gt; { "dotnet", "web", "api" };</w:t>
            </w:r>
            <w:r>
              <w:br/>
            </w:r>
            <w:r>
              <w:br/>
              <w:t>// Operações de conjunto</w:t>
            </w:r>
            <w:r>
              <w:br/>
              <w:t>var uniao = new HashSet&lt;string&gt;(tags);</w:t>
            </w:r>
            <w:r>
              <w:br/>
              <w:t>uniao.UnionWith(outrasTags); // união</w:t>
            </w:r>
            <w:r>
              <w:br/>
            </w:r>
            <w:r>
              <w:br/>
              <w:t>var intersecao = new HashSet&lt;string&gt;(tags);</w:t>
            </w:r>
            <w:r>
              <w:br/>
              <w:t>intersecao.IntersectWith(outrasTags); // intersecção</w:t>
            </w:r>
          </w:p>
        </w:tc>
      </w:tr>
    </w:tbl>
    <w:p w14:paraId="3DCA7897" w14:textId="77777777" w:rsidR="00747B30" w:rsidRDefault="00747B30">
      <w:pPr>
        <w:spacing w:after="0"/>
      </w:pPr>
    </w:p>
    <w:p w14:paraId="1B81183E" w14:textId="77777777" w:rsidR="00747B30" w:rsidRDefault="00747B30">
      <w:pPr>
        <w:spacing w:after="40"/>
      </w:pPr>
    </w:p>
    <w:p w14:paraId="428BBEC4" w14:textId="77777777" w:rsidR="00747B30" w:rsidRDefault="00000000">
      <w:pPr>
        <w:pStyle w:val="Ttulo2"/>
      </w:pPr>
      <w:r>
        <w:t>Exemplo: Repositório Genérico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6B12D814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622408B" w14:textId="77777777" w:rsidR="00747B30" w:rsidRDefault="00000000">
            <w:pPr>
              <w:pStyle w:val="CodeBlock"/>
            </w:pPr>
            <w:r>
              <w:t>interface IEntidade</w:t>
            </w:r>
            <w:r>
              <w:br/>
              <w:t>{</w:t>
            </w:r>
            <w:r>
              <w:br/>
              <w:t xml:space="preserve">    int Id { get; }</w:t>
            </w:r>
            <w:r>
              <w:br/>
              <w:t>}</w:t>
            </w:r>
            <w:r>
              <w:br/>
            </w:r>
            <w:r>
              <w:br/>
              <w:t>class Produto : IEntidade</w:t>
            </w:r>
            <w:r>
              <w:br/>
              <w:t>{</w:t>
            </w:r>
            <w:r>
              <w:br/>
            </w:r>
            <w:r>
              <w:lastRenderedPageBreak/>
              <w:t xml:space="preserve">    public int Id { get; set; }</w:t>
            </w:r>
            <w:r>
              <w:br/>
              <w:t xml:space="preserve">    public string Nome { get; set; } = "";</w:t>
            </w:r>
            <w:r>
              <w:br/>
              <w:t xml:space="preserve">    public double Preco { get; set; }</w:t>
            </w:r>
            <w:r>
              <w:br/>
              <w:t>}</w:t>
            </w:r>
            <w:r>
              <w:br/>
            </w:r>
            <w:r>
              <w:br/>
              <w:t>class Cliente : IEntidade</w:t>
            </w:r>
            <w:r>
              <w:br/>
              <w:t>{</w:t>
            </w:r>
            <w:r>
              <w:br/>
              <w:t xml:space="preserve">    public int Id { get; set; }</w:t>
            </w:r>
            <w:r>
              <w:br/>
              <w:t xml:space="preserve">    public string Nome { get; set; } = "";</w:t>
            </w:r>
            <w:r>
              <w:br/>
              <w:t xml:space="preserve">    public string Email { get; set; } = "";</w:t>
            </w:r>
            <w:r>
              <w:br/>
              <w:t>}</w:t>
            </w:r>
            <w:r>
              <w:br/>
            </w:r>
            <w:r>
              <w:br/>
              <w:t>class Repositorio&lt;T&gt; where T : class, IEntidade</w:t>
            </w:r>
            <w:r>
              <w:br/>
              <w:t>{</w:t>
            </w:r>
            <w:r>
              <w:br/>
              <w:t xml:space="preserve">    private readonly Dictionary&lt;int, T&gt; _dados = new();</w:t>
            </w:r>
            <w:r>
              <w:br/>
              <w:t xml:space="preserve">    private int _proximoId = 1;</w:t>
            </w:r>
            <w:r>
              <w:br/>
            </w:r>
            <w:r>
              <w:br/>
              <w:t xml:space="preserve">    public T Adicionar(T item)</w:t>
            </w:r>
            <w:r>
              <w:br/>
              <w:t xml:space="preserve">    {</w:t>
            </w:r>
            <w:r>
              <w:br/>
              <w:t xml:space="preserve">        // Usando reflection para definir o Id</w:t>
            </w:r>
            <w:r>
              <w:br/>
              <w:t xml:space="preserve">        var prop = typeof(T).GetProperty("Id");</w:t>
            </w:r>
            <w:r>
              <w:br/>
              <w:t xml:space="preserve">        prop?.SetValue(item, _proximoId++);</w:t>
            </w:r>
            <w:r>
              <w:br/>
            </w:r>
            <w:r>
              <w:br/>
              <w:t xml:space="preserve">        _dados[((IEntidade)item).Id] = item;</w:t>
            </w:r>
            <w:r>
              <w:br/>
              <w:t xml:space="preserve">        return item;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public T? BuscarPorId(int id)</w:t>
            </w:r>
            <w:r>
              <w:br/>
              <w:t xml:space="preserve">    {</w:t>
            </w:r>
            <w:r>
              <w:br/>
              <w:t xml:space="preserve">        return _dados.TryGetValue(id, out T? item) ? item : null;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public IEnumerable&lt;T&gt; ListarTodos() =&gt; _dados.Values;</w:t>
            </w:r>
            <w:r>
              <w:br/>
            </w:r>
            <w:r>
              <w:br/>
              <w:t xml:space="preserve">    public bool Remover(int id) =&gt; _dados.Remove(id);</w:t>
            </w:r>
            <w:r>
              <w:br/>
            </w:r>
            <w:r>
              <w:br/>
              <w:t xml:space="preserve">    public int Count =&gt; _dados.Count;</w:t>
            </w:r>
            <w:r>
              <w:br/>
              <w:t>}</w:t>
            </w:r>
            <w:r>
              <w:br/>
            </w:r>
            <w:r>
              <w:br/>
              <w:t>// Uso:</w:t>
            </w:r>
            <w:r>
              <w:br/>
              <w:t>var repoProdutos = new Repositorio&lt;Produto&gt;();</w:t>
            </w:r>
            <w:r>
              <w:br/>
              <w:t>var repoClientes = new Repositorio&lt;Cliente&gt;();</w:t>
            </w:r>
            <w:r>
              <w:br/>
            </w:r>
            <w:r>
              <w:br/>
              <w:t>repoProdutos.Adicionar(new Produto { Nome = "Notebook", Preco = 3500 });</w:t>
            </w:r>
            <w:r>
              <w:br/>
              <w:t>repoProdutos.Adicionar(new Produto { Nome = "Mouse", Preco = 80 });</w:t>
            </w:r>
            <w:r>
              <w:br/>
              <w:t>repoClientes.Adicionar(new Cliente { Nome = "Ana", Email = "ana@email.com" });</w:t>
            </w:r>
            <w:r>
              <w:br/>
            </w:r>
            <w:r>
              <w:br/>
              <w:t>Console.WriteLine($"Produtos: {repoProdutos.Count}");</w:t>
            </w:r>
            <w:r>
              <w:br/>
              <w:t>Console.WriteLine($"Clientes: {repoClientes.Count}");</w:t>
            </w:r>
            <w:r>
              <w:br/>
            </w:r>
            <w:r>
              <w:br/>
              <w:t>foreach (var p in repoProdutos.ListarTodos())</w:t>
            </w:r>
            <w:r>
              <w:br/>
              <w:t xml:space="preserve">    Console.WriteLine($"  [{p.Id}] {p.Nome}: R${p.Preco}");</w:t>
            </w:r>
          </w:p>
        </w:tc>
      </w:tr>
    </w:tbl>
    <w:p w14:paraId="4CF87153" w14:textId="77777777" w:rsidR="00747B30" w:rsidRDefault="00747B30">
      <w:pPr>
        <w:spacing w:after="0"/>
      </w:pPr>
    </w:p>
    <w:p w14:paraId="722052F1" w14:textId="77777777" w:rsidR="00747B30" w:rsidRDefault="00747B30">
      <w:pPr>
        <w:spacing w:after="40"/>
      </w:pPr>
    </w:p>
    <w:p w14:paraId="5D1AE6ED" w14:textId="77777777" w:rsidR="00747B30" w:rsidRDefault="00000000">
      <w:pPr>
        <w:pStyle w:val="Ttulo2"/>
      </w:pPr>
      <w:r>
        <w:t>Resumo</w:t>
      </w:r>
    </w:p>
    <w:tbl>
      <w:tblPr>
        <w:tblW w:w="5000" w:type="pct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ook w:val="04A0" w:firstRow="1" w:lastRow="0" w:firstColumn="1" w:lastColumn="0" w:noHBand="0" w:noVBand="1"/>
      </w:tblPr>
      <w:tblGrid>
        <w:gridCol w:w="3368"/>
        <w:gridCol w:w="3367"/>
        <w:gridCol w:w="3367"/>
      </w:tblGrid>
      <w:tr w:rsidR="00747B30" w14:paraId="1E46A8F3" w14:textId="77777777">
        <w:trPr>
          <w:tblHeader/>
          <w:jc w:val="center"/>
        </w:trPr>
        <w:tc>
          <w:tcPr>
            <w:tcW w:w="3307" w:type="dxa"/>
            <w:shd w:val="clear" w:color="auto" w:fill="29335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1A0A35" w14:textId="77777777" w:rsidR="00747B3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Coleção</w:t>
            </w:r>
          </w:p>
        </w:tc>
        <w:tc>
          <w:tcPr>
            <w:tcW w:w="3307" w:type="dxa"/>
            <w:shd w:val="clear" w:color="auto" w:fill="29335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06739D" w14:textId="77777777" w:rsidR="00747B3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Uso principal</w:t>
            </w:r>
          </w:p>
        </w:tc>
        <w:tc>
          <w:tcPr>
            <w:tcW w:w="3307" w:type="dxa"/>
            <w:shd w:val="clear" w:color="auto" w:fill="29335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8E184B" w14:textId="77777777" w:rsidR="00747B30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Acesso</w:t>
            </w:r>
          </w:p>
        </w:tc>
      </w:tr>
      <w:tr w:rsidR="00747B30" w14:paraId="256902D8" w14:textId="77777777">
        <w:trPr>
          <w:jc w:val="center"/>
        </w:trPr>
        <w:tc>
          <w:tcPr>
            <w:tcW w:w="3307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CC327E" w14:textId="77777777" w:rsidR="00747B30" w:rsidRDefault="00000000">
            <w:pPr>
              <w:spacing w:after="0"/>
            </w:pPr>
            <w:r>
              <w:rPr>
                <w:rStyle w:val="InlineCode"/>
                <w:sz w:val="17"/>
              </w:rPr>
              <w:t>List&lt;T&gt;</w:t>
            </w:r>
          </w:p>
        </w:tc>
        <w:tc>
          <w:tcPr>
            <w:tcW w:w="3307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B9D8CE" w14:textId="77777777" w:rsidR="00747B30" w:rsidRDefault="00000000">
            <w:pPr>
              <w:spacing w:after="0"/>
            </w:pPr>
            <w:r>
              <w:rPr>
                <w:sz w:val="17"/>
              </w:rPr>
              <w:t>Lista ordenada e indexada</w:t>
            </w:r>
          </w:p>
        </w:tc>
        <w:tc>
          <w:tcPr>
            <w:tcW w:w="3307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BEFFD2" w14:textId="77777777" w:rsidR="00747B30" w:rsidRDefault="00000000">
            <w:pPr>
              <w:spacing w:after="0"/>
            </w:pPr>
            <w:r>
              <w:rPr>
                <w:sz w:val="17"/>
              </w:rPr>
              <w:t>O(1) por índice</w:t>
            </w:r>
          </w:p>
        </w:tc>
      </w:tr>
      <w:tr w:rsidR="00747B30" w14:paraId="6F3EAA2A" w14:textId="77777777">
        <w:trPr>
          <w:jc w:val="center"/>
        </w:trPr>
        <w:tc>
          <w:tcPr>
            <w:tcW w:w="33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9ECCFE" w14:textId="77777777" w:rsidR="00747B30" w:rsidRDefault="00000000">
            <w:pPr>
              <w:spacing w:after="0"/>
            </w:pPr>
            <w:r>
              <w:rPr>
                <w:rStyle w:val="InlineCode"/>
                <w:sz w:val="17"/>
              </w:rPr>
              <w:t>Dictionary&lt;K,V&gt;</w:t>
            </w:r>
          </w:p>
        </w:tc>
        <w:tc>
          <w:tcPr>
            <w:tcW w:w="33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2B12C7" w14:textId="77777777" w:rsidR="00747B30" w:rsidRDefault="00000000">
            <w:pPr>
              <w:spacing w:after="0"/>
            </w:pPr>
            <w:r>
              <w:rPr>
                <w:sz w:val="17"/>
              </w:rPr>
              <w:t>Pares chave-valor</w:t>
            </w:r>
          </w:p>
        </w:tc>
        <w:tc>
          <w:tcPr>
            <w:tcW w:w="33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7C225B" w14:textId="77777777" w:rsidR="00747B30" w:rsidRDefault="00000000">
            <w:pPr>
              <w:spacing w:after="0"/>
            </w:pPr>
            <w:r>
              <w:rPr>
                <w:sz w:val="17"/>
              </w:rPr>
              <w:t>O(1) por chave</w:t>
            </w:r>
          </w:p>
        </w:tc>
      </w:tr>
      <w:tr w:rsidR="00747B30" w14:paraId="6433079D" w14:textId="77777777">
        <w:trPr>
          <w:jc w:val="center"/>
        </w:trPr>
        <w:tc>
          <w:tcPr>
            <w:tcW w:w="3307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12F470" w14:textId="77777777" w:rsidR="00747B30" w:rsidRDefault="00000000">
            <w:pPr>
              <w:spacing w:after="0"/>
            </w:pPr>
            <w:r>
              <w:rPr>
                <w:rStyle w:val="InlineCode"/>
                <w:sz w:val="17"/>
              </w:rPr>
              <w:t>HashSet&lt;T&gt;</w:t>
            </w:r>
          </w:p>
        </w:tc>
        <w:tc>
          <w:tcPr>
            <w:tcW w:w="3307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383BBD" w14:textId="77777777" w:rsidR="00747B30" w:rsidRDefault="00000000">
            <w:pPr>
              <w:spacing w:after="0"/>
            </w:pPr>
            <w:r>
              <w:rPr>
                <w:sz w:val="17"/>
              </w:rPr>
              <w:t>Conjunto sem duplicatas</w:t>
            </w:r>
          </w:p>
        </w:tc>
        <w:tc>
          <w:tcPr>
            <w:tcW w:w="3307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588D56" w14:textId="77777777" w:rsidR="00747B30" w:rsidRDefault="00000000">
            <w:pPr>
              <w:spacing w:after="0"/>
            </w:pPr>
            <w:r>
              <w:rPr>
                <w:sz w:val="17"/>
              </w:rPr>
              <w:t>O(1) para busca</w:t>
            </w:r>
          </w:p>
        </w:tc>
      </w:tr>
      <w:tr w:rsidR="00747B30" w14:paraId="43168556" w14:textId="77777777">
        <w:trPr>
          <w:jc w:val="center"/>
        </w:trPr>
        <w:tc>
          <w:tcPr>
            <w:tcW w:w="33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B7F70B" w14:textId="77777777" w:rsidR="00747B30" w:rsidRDefault="00000000">
            <w:pPr>
              <w:spacing w:after="0"/>
            </w:pPr>
            <w:r>
              <w:rPr>
                <w:rStyle w:val="InlineCode"/>
                <w:sz w:val="17"/>
              </w:rPr>
              <w:t>Queue&lt;T&gt;</w:t>
            </w:r>
          </w:p>
        </w:tc>
        <w:tc>
          <w:tcPr>
            <w:tcW w:w="33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8D0EC6" w14:textId="77777777" w:rsidR="00747B30" w:rsidRDefault="00000000">
            <w:pPr>
              <w:spacing w:after="0"/>
            </w:pPr>
            <w:r>
              <w:rPr>
                <w:sz w:val="17"/>
              </w:rPr>
              <w:t>Fila (primeiro a entrar, primeiro a sair)</w:t>
            </w:r>
          </w:p>
        </w:tc>
        <w:tc>
          <w:tcPr>
            <w:tcW w:w="33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7CC175" w14:textId="77777777" w:rsidR="00747B30" w:rsidRDefault="00000000">
            <w:pPr>
              <w:spacing w:after="0"/>
            </w:pPr>
            <w:r>
              <w:rPr>
                <w:sz w:val="17"/>
              </w:rPr>
              <w:t>FIFO</w:t>
            </w:r>
          </w:p>
        </w:tc>
      </w:tr>
      <w:tr w:rsidR="00747B30" w14:paraId="5F7E4B43" w14:textId="77777777">
        <w:trPr>
          <w:jc w:val="center"/>
        </w:trPr>
        <w:tc>
          <w:tcPr>
            <w:tcW w:w="3307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061A5E" w14:textId="77777777" w:rsidR="00747B30" w:rsidRDefault="00000000">
            <w:pPr>
              <w:spacing w:after="0"/>
            </w:pPr>
            <w:r>
              <w:rPr>
                <w:rStyle w:val="InlineCode"/>
                <w:sz w:val="17"/>
              </w:rPr>
              <w:t>Stack&lt;T&gt;</w:t>
            </w:r>
          </w:p>
        </w:tc>
        <w:tc>
          <w:tcPr>
            <w:tcW w:w="3307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2E7817" w14:textId="77777777" w:rsidR="00747B30" w:rsidRDefault="00000000">
            <w:pPr>
              <w:spacing w:after="0"/>
            </w:pPr>
            <w:r>
              <w:rPr>
                <w:sz w:val="17"/>
              </w:rPr>
              <w:t>Pilha (último a entrar, primeiro a sair)</w:t>
            </w:r>
          </w:p>
        </w:tc>
        <w:tc>
          <w:tcPr>
            <w:tcW w:w="3307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C1F26E" w14:textId="77777777" w:rsidR="00747B30" w:rsidRDefault="00000000">
            <w:pPr>
              <w:spacing w:after="0"/>
            </w:pPr>
            <w:r>
              <w:rPr>
                <w:sz w:val="17"/>
              </w:rPr>
              <w:t>LIFO</w:t>
            </w:r>
          </w:p>
        </w:tc>
      </w:tr>
    </w:tbl>
    <w:p w14:paraId="0B1A395C" w14:textId="77777777" w:rsidR="00747B30" w:rsidRDefault="00747B30">
      <w:pPr>
        <w:spacing w:after="40"/>
      </w:pPr>
    </w:p>
    <w:p w14:paraId="0817471B" w14:textId="77777777" w:rsidR="00747B30" w:rsidRDefault="00747B30">
      <w:pPr>
        <w:spacing w:after="40"/>
      </w:pPr>
    </w:p>
    <w:p w14:paraId="000F91A2" w14:textId="77777777" w:rsidR="00747B30" w:rsidRDefault="00000000">
      <w:pPr>
        <w:pStyle w:val="Ttulo2"/>
      </w:pPr>
      <w:r>
        <w:lastRenderedPageBreak/>
        <w:t>Exercícios desta seção</w:t>
      </w:r>
    </w:p>
    <w:p w14:paraId="70529784" w14:textId="77777777" w:rsidR="00747B30" w:rsidRDefault="00000000">
      <w:pPr>
        <w:pStyle w:val="Commarcadores"/>
        <w:spacing w:after="40"/>
      </w:pPr>
      <w:r>
        <w:t>Exercício 08 — Coleção Genérica de Alunos</w:t>
      </w:r>
    </w:p>
    <w:p w14:paraId="2B8B8E7A" w14:textId="77777777" w:rsidR="00747B30" w:rsidRDefault="00000000">
      <w:pPr>
        <w:pStyle w:val="Commarcadores"/>
        <w:spacing w:after="40"/>
      </w:pPr>
      <w:r>
        <w:t>Exercício 02 — Repositório Genérico</w:t>
      </w:r>
    </w:p>
    <w:p w14:paraId="23E5B89C" w14:textId="77777777" w:rsidR="00747B30" w:rsidRDefault="00747B30">
      <w:pPr>
        <w:spacing w:after="40"/>
      </w:pPr>
    </w:p>
    <w:p w14:paraId="3EE80DCA" w14:textId="77777777" w:rsidR="00747B30" w:rsidRDefault="00000000">
      <w:pPr>
        <w:spacing w:after="100"/>
      </w:pPr>
      <w:r>
        <w:t>➡️ Guia 09 — Tratamento de Exceções</w:t>
      </w:r>
    </w:p>
    <w:p w14:paraId="6765E568" w14:textId="77777777" w:rsidR="00747B30" w:rsidRDefault="00000000">
      <w:pPr>
        <w:pStyle w:val="SmallCaps"/>
        <w:pageBreakBefore/>
      </w:pPr>
      <w:r>
        <w:lastRenderedPageBreak/>
        <w:t>CAPÍTULO 11</w:t>
      </w:r>
    </w:p>
    <w:p w14:paraId="4B1EBD9E" w14:textId="77777777" w:rsidR="00747B30" w:rsidRDefault="00000000">
      <w:pPr>
        <w:pStyle w:val="Ttulo1"/>
        <w:pBdr>
          <w:bottom w:val="single" w:sz="18" w:space="4" w:color="63CCCA"/>
        </w:pBdr>
      </w:pPr>
      <w:r>
        <w:t>Tratamento de Exceções</w:t>
      </w:r>
    </w:p>
    <w:p w14:paraId="755D3362" w14:textId="77777777" w:rsidR="00747B30" w:rsidRDefault="00000000">
      <w:pPr>
        <w:spacing w:after="160"/>
      </w:pPr>
      <w:r>
        <w:rPr>
          <w:sz w:val="17"/>
        </w:rPr>
        <w:t>Arquivo-base: 09-excecoes.md</w:t>
      </w:r>
    </w:p>
    <w:p w14:paraId="13892067" w14:textId="77777777" w:rsidR="00747B30" w:rsidRDefault="00000000">
      <w:pPr>
        <w:pStyle w:val="Ttulo2"/>
      </w:pPr>
      <w:r>
        <w:t>O que são Exceções?</w:t>
      </w:r>
    </w:p>
    <w:p w14:paraId="0EACD52E" w14:textId="77777777" w:rsidR="00747B30" w:rsidRDefault="00000000">
      <w:pPr>
        <w:spacing w:after="100"/>
      </w:pPr>
      <w:r>
        <w:rPr>
          <w:b/>
          <w:color w:val="29335C"/>
        </w:rPr>
        <w:t>Exceções</w:t>
      </w:r>
      <w:r>
        <w:t xml:space="preserve"> são eventos que ocorrem durante a execução do programa e interrompem o fluxo normal. Em POO, exceções são </w:t>
      </w:r>
      <w:r>
        <w:rPr>
          <w:b/>
          <w:color w:val="29335C"/>
        </w:rPr>
        <w:t>objetos</w:t>
      </w:r>
      <w:r>
        <w:t xml:space="preserve"> que carregam informações sobre o erro.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645490FF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77AFD4F" w14:textId="77777777" w:rsidR="00747B30" w:rsidRDefault="00000000">
            <w:pPr>
              <w:pStyle w:val="CodeBlock"/>
            </w:pPr>
            <w:r>
              <w:t>System.Exception (raiz de todas as exceções)</w:t>
            </w:r>
            <w:r>
              <w:br/>
              <w:t>├── SystemException</w:t>
            </w:r>
            <w:r>
              <w:br/>
              <w:t>│   ├── ArgumentException</w:t>
            </w:r>
            <w:r>
              <w:br/>
              <w:t>│   │   └── ArgumentNullException</w:t>
            </w:r>
            <w:r>
              <w:br/>
              <w:t>│   │   └── ArgumentOutOfRangeException</w:t>
            </w:r>
            <w:r>
              <w:br/>
              <w:t>│   ├── InvalidOperationException</w:t>
            </w:r>
            <w:r>
              <w:br/>
              <w:t>│   ├── NullReferenceException</w:t>
            </w:r>
            <w:r>
              <w:br/>
              <w:t>│   ├── IndexOutOfRangeException</w:t>
            </w:r>
            <w:r>
              <w:br/>
              <w:t>│   └── DivideByZeroException</w:t>
            </w:r>
            <w:r>
              <w:br/>
              <w:t>└── ApplicationException (base para exceções de negócio)</w:t>
            </w:r>
          </w:p>
        </w:tc>
      </w:tr>
    </w:tbl>
    <w:p w14:paraId="1B4B638D" w14:textId="77777777" w:rsidR="00747B30" w:rsidRDefault="00747B30">
      <w:pPr>
        <w:spacing w:after="0"/>
      </w:pPr>
    </w:p>
    <w:p w14:paraId="3636D4B1" w14:textId="77777777" w:rsidR="00747B30" w:rsidRDefault="00747B30">
      <w:pPr>
        <w:spacing w:after="40"/>
      </w:pPr>
    </w:p>
    <w:p w14:paraId="708A542D" w14:textId="77777777" w:rsidR="00747B30" w:rsidRDefault="00000000">
      <w:pPr>
        <w:pStyle w:val="Ttulo2"/>
      </w:pPr>
      <w:r>
        <w:t>try / catch / finally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08B1A682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5CC464D" w14:textId="77777777" w:rsidR="00747B30" w:rsidRDefault="00000000">
            <w:pPr>
              <w:pStyle w:val="CodeBlock"/>
            </w:pPr>
            <w:r>
              <w:t>try</w:t>
            </w:r>
            <w:r>
              <w:br/>
              <w:t>{</w:t>
            </w:r>
            <w:r>
              <w:br/>
              <w:t xml:space="preserve">    // Código que pode lançar exceção</w:t>
            </w:r>
            <w:r>
              <w:br/>
              <w:t xml:space="preserve">    int[] numeros = { 1, 2, 3 };</w:t>
            </w:r>
            <w:r>
              <w:br/>
              <w:t xml:space="preserve">    Console.WriteLine(numeros[10]); // IndexOutOfRangeException!</w:t>
            </w:r>
            <w:r>
              <w:br/>
              <w:t>}</w:t>
            </w:r>
            <w:r>
              <w:br/>
              <w:t>catch (IndexOutOfRangeException ex)</w:t>
            </w:r>
            <w:r>
              <w:br/>
              <w:t>{</w:t>
            </w:r>
            <w:r>
              <w:br/>
              <w:t xml:space="preserve">    // Tratamento específico</w:t>
            </w:r>
            <w:r>
              <w:br/>
              <w:t xml:space="preserve">    Console.WriteLine($"Índice inválido: {ex.Message}");</w:t>
            </w:r>
            <w:r>
              <w:br/>
              <w:t>}</w:t>
            </w:r>
            <w:r>
              <w:br/>
              <w:t>catch (Exception ex)</w:t>
            </w:r>
            <w:r>
              <w:br/>
              <w:t>{</w:t>
            </w:r>
            <w:r>
              <w:br/>
              <w:t xml:space="preserve">    // Tratamento genérico (captura qualquer exceção)</w:t>
            </w:r>
            <w:r>
              <w:br/>
              <w:t xml:space="preserve">    Console.WriteLine($"Erro inesperado: {ex.Message}");</w:t>
            </w:r>
            <w:r>
              <w:br/>
              <w:t>}</w:t>
            </w:r>
            <w:r>
              <w:br/>
              <w:t>finally</w:t>
            </w:r>
            <w:r>
              <w:br/>
              <w:t>{</w:t>
            </w:r>
            <w:r>
              <w:br/>
              <w:t xml:space="preserve">    // SEMPRE executado, com ou sem exceção</w:t>
            </w:r>
            <w:r>
              <w:br/>
              <w:t xml:space="preserve">    Console.WriteLine("Bloco finally executado.");</w:t>
            </w:r>
            <w:r>
              <w:br/>
              <w:t>}</w:t>
            </w:r>
          </w:p>
        </w:tc>
      </w:tr>
    </w:tbl>
    <w:p w14:paraId="224D74FD" w14:textId="77777777" w:rsidR="00747B30" w:rsidRDefault="00747B30">
      <w:pPr>
        <w:spacing w:after="0"/>
      </w:pPr>
    </w:p>
    <w:p w14:paraId="108DC463" w14:textId="77777777" w:rsidR="00747B30" w:rsidRDefault="00747B30">
      <w:pPr>
        <w:spacing w:after="40"/>
      </w:pPr>
    </w:p>
    <w:p w14:paraId="29B3BF77" w14:textId="77777777" w:rsidR="00747B30" w:rsidRDefault="00000000">
      <w:pPr>
        <w:pStyle w:val="Ttulo2"/>
      </w:pPr>
      <w:r>
        <w:t>Múltiplos catch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748CE2A4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FC5063A" w14:textId="77777777" w:rsidR="00747B30" w:rsidRDefault="00000000">
            <w:pPr>
              <w:pStyle w:val="CodeBlock"/>
            </w:pPr>
            <w:r>
              <w:t>static double Dividir(double a, double b)</w:t>
            </w:r>
            <w:r>
              <w:br/>
              <w:t>{</w:t>
            </w:r>
            <w:r>
              <w:br/>
              <w:t xml:space="preserve">    if (b == 0)</w:t>
            </w:r>
            <w:r>
              <w:br/>
              <w:t xml:space="preserve">        throw new DivideByZeroException("Divisão por zero não é permitida.");</w:t>
            </w:r>
            <w:r>
              <w:br/>
              <w:t xml:space="preserve">    return a / b;</w:t>
            </w:r>
            <w:r>
              <w:br/>
              <w:t>}</w:t>
            </w:r>
            <w:r>
              <w:br/>
            </w:r>
            <w:r>
              <w:br/>
              <w:t>static void ProcessarEntrada(string input)</w:t>
            </w:r>
            <w:r>
              <w:br/>
              <w:t>{</w:t>
            </w:r>
            <w:r>
              <w:br/>
              <w:t xml:space="preserve">    try</w:t>
            </w:r>
            <w:r>
              <w:br/>
              <w:t xml:space="preserve">    {</w:t>
            </w:r>
            <w:r>
              <w:br/>
              <w:t xml:space="preserve">        double numero = double.Parse(input);</w:t>
            </w:r>
            <w:r>
              <w:br/>
              <w:t xml:space="preserve">        double resultado = Dividir(100, numero);</w:t>
            </w:r>
            <w:r>
              <w:br/>
              <w:t xml:space="preserve">        Console.WriteLine($"Resultado: {resultado}");</w:t>
            </w:r>
            <w:r>
              <w:br/>
              <w:t xml:space="preserve">    }</w:t>
            </w:r>
            <w:r>
              <w:br/>
            </w:r>
            <w:r>
              <w:lastRenderedPageBreak/>
              <w:t xml:space="preserve">    catch (FormatException)</w:t>
            </w:r>
            <w:r>
              <w:br/>
              <w:t xml:space="preserve">    {</w:t>
            </w:r>
            <w:r>
              <w:br/>
              <w:t xml:space="preserve">        Console.WriteLine($"'{input}' não é um número válido.");</w:t>
            </w:r>
            <w:r>
              <w:br/>
              <w:t xml:space="preserve">    }</w:t>
            </w:r>
            <w:r>
              <w:br/>
              <w:t xml:space="preserve">    catch (DivideByZeroException ex)</w:t>
            </w:r>
            <w:r>
              <w:br/>
              <w:t xml:space="preserve">    {</w:t>
            </w:r>
            <w:r>
              <w:br/>
              <w:t xml:space="preserve">        Console.WriteLine($"Erro matemático: {ex.Message}");</w:t>
            </w:r>
            <w:r>
              <w:br/>
              <w:t xml:space="preserve">    }</w:t>
            </w:r>
            <w:r>
              <w:br/>
              <w:t xml:space="preserve">    catch (Exception ex)</w:t>
            </w:r>
            <w:r>
              <w:br/>
              <w:t xml:space="preserve">    {</w:t>
            </w:r>
            <w:r>
              <w:br/>
              <w:t xml:space="preserve">        Console.WriteLine($"Erro inesperado: {ex.GetType().Name} — {ex.Message}");</w:t>
            </w:r>
            <w:r>
              <w:br/>
              <w:t xml:space="preserve">    }</w:t>
            </w:r>
            <w:r>
              <w:br/>
              <w:t>}</w:t>
            </w:r>
            <w:r>
              <w:br/>
            </w:r>
            <w:r>
              <w:br/>
              <w:t>ProcessarEntrada("25");  // Resultado: 4</w:t>
            </w:r>
            <w:r>
              <w:br/>
              <w:t>ProcessarEntrada("abc"); // 'abc' não é um número válido.</w:t>
            </w:r>
            <w:r>
              <w:br/>
              <w:t>ProcessarEntrada("0");   // Erro matemático: Divisão por zero não é permitida.</w:t>
            </w:r>
          </w:p>
        </w:tc>
      </w:tr>
    </w:tbl>
    <w:p w14:paraId="5BDFAC48" w14:textId="77777777" w:rsidR="00747B30" w:rsidRDefault="00747B30">
      <w:pPr>
        <w:spacing w:after="0"/>
      </w:pPr>
    </w:p>
    <w:p w14:paraId="2EE125FE" w14:textId="77777777" w:rsidR="00747B30" w:rsidRDefault="00747B30">
      <w:pPr>
        <w:spacing w:after="40"/>
      </w:pPr>
    </w:p>
    <w:p w14:paraId="0E7B40F7" w14:textId="77777777" w:rsidR="00747B30" w:rsidRDefault="00000000">
      <w:pPr>
        <w:pStyle w:val="Ttulo2"/>
      </w:pPr>
      <w:r>
        <w:t>Criando Exceções Customizadas</w:t>
      </w:r>
    </w:p>
    <w:p w14:paraId="29780658" w14:textId="77777777" w:rsidR="00747B30" w:rsidRDefault="00000000">
      <w:pPr>
        <w:spacing w:after="100"/>
      </w:pPr>
      <w:r>
        <w:t>Crie suas próprias exceções para erros de negócio: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73A25466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C9823CC" w14:textId="77777777" w:rsidR="00747B30" w:rsidRDefault="00000000">
            <w:pPr>
              <w:pStyle w:val="CodeBlock"/>
            </w:pPr>
            <w:r>
              <w:rPr>
                <w:sz w:val="15"/>
              </w:rPr>
              <w:t>// Base para exceções de negócio</w:t>
            </w:r>
            <w:r>
              <w:br/>
            </w:r>
            <w:r>
              <w:rPr>
                <w:sz w:val="15"/>
              </w:rPr>
              <w:t>class NegocioException : Exception</w:t>
            </w:r>
            <w:r>
              <w:br/>
            </w:r>
            <w:r>
              <w:rPr>
                <w:sz w:val="15"/>
              </w:rPr>
              <w:t>{</w:t>
            </w:r>
            <w:r>
              <w:br/>
            </w:r>
            <w:r>
              <w:rPr>
                <w:sz w:val="15"/>
              </w:rPr>
              <w:t xml:space="preserve">    public string Codigo { get; }</w:t>
            </w:r>
            <w:r>
              <w:br/>
            </w:r>
            <w:r>
              <w:br/>
            </w:r>
            <w:r>
              <w:rPr>
                <w:sz w:val="15"/>
              </w:rPr>
              <w:t xml:space="preserve">    public NegocioException(string codigo, string mensagem)</w:t>
            </w:r>
            <w:r>
              <w:br/>
            </w:r>
            <w:r>
              <w:rPr>
                <w:sz w:val="15"/>
              </w:rPr>
              <w:t xml:space="preserve">        : base(mensagem)</w:t>
            </w:r>
            <w:r>
              <w:br/>
            </w:r>
            <w:r>
              <w:rPr>
                <w:sz w:val="15"/>
              </w:rPr>
              <w:t xml:space="preserve">    {</w:t>
            </w:r>
            <w:r>
              <w:br/>
            </w:r>
            <w:r>
              <w:rPr>
                <w:sz w:val="15"/>
              </w:rPr>
              <w:t xml:space="preserve">        Codigo = codigo;</w:t>
            </w:r>
            <w:r>
              <w:br/>
            </w:r>
            <w:r>
              <w:rPr>
                <w:sz w:val="15"/>
              </w:rPr>
              <w:t xml:space="preserve">    }</w:t>
            </w:r>
            <w:r>
              <w:br/>
            </w:r>
            <w:r>
              <w:br/>
            </w:r>
            <w:r>
              <w:rPr>
                <w:sz w:val="15"/>
              </w:rPr>
              <w:t xml:space="preserve">    public NegocioException(string codigo, string mensagem, Exception inner)</w:t>
            </w:r>
            <w:r>
              <w:br/>
            </w:r>
            <w:r>
              <w:rPr>
                <w:sz w:val="15"/>
              </w:rPr>
              <w:t xml:space="preserve">        : base(mensagem, inner)</w:t>
            </w:r>
            <w:r>
              <w:br/>
            </w:r>
            <w:r>
              <w:rPr>
                <w:sz w:val="15"/>
              </w:rPr>
              <w:t xml:space="preserve">    {</w:t>
            </w:r>
            <w:r>
              <w:br/>
            </w:r>
            <w:r>
              <w:rPr>
                <w:sz w:val="15"/>
              </w:rPr>
              <w:t xml:space="preserve">        Codigo = codigo;</w:t>
            </w:r>
            <w:r>
              <w:br/>
            </w:r>
            <w:r>
              <w:rPr>
                <w:sz w:val="15"/>
              </w:rPr>
              <w:t xml:space="preserve">    }</w:t>
            </w:r>
            <w:r>
              <w:br/>
            </w:r>
            <w:r>
              <w:rPr>
                <w:sz w:val="15"/>
              </w:rPr>
              <w:t>}</w:t>
            </w:r>
            <w:r>
              <w:br/>
            </w:r>
            <w:r>
              <w:br/>
            </w:r>
            <w:r>
              <w:rPr>
                <w:sz w:val="15"/>
              </w:rPr>
              <w:t>// Exceções específicas do domínio</w:t>
            </w:r>
            <w:r>
              <w:br/>
            </w:r>
            <w:r>
              <w:rPr>
                <w:sz w:val="15"/>
              </w:rPr>
              <w:t>class SaldoInsuficienteException : NegocioException</w:t>
            </w:r>
            <w:r>
              <w:br/>
            </w:r>
            <w:r>
              <w:rPr>
                <w:sz w:val="15"/>
              </w:rPr>
              <w:t>{</w:t>
            </w:r>
            <w:r>
              <w:br/>
            </w:r>
            <w:r>
              <w:rPr>
                <w:sz w:val="15"/>
              </w:rPr>
              <w:t xml:space="preserve">    public double SaldoAtual { get; }</w:t>
            </w:r>
            <w:r>
              <w:br/>
            </w:r>
            <w:r>
              <w:rPr>
                <w:sz w:val="15"/>
              </w:rPr>
              <w:t xml:space="preserve">    public double ValorRequerido { get; }</w:t>
            </w:r>
            <w:r>
              <w:br/>
            </w:r>
            <w:r>
              <w:br/>
            </w:r>
            <w:r>
              <w:rPr>
                <w:sz w:val="15"/>
              </w:rPr>
              <w:t xml:space="preserve">    public SaldoInsuficienteException(double saldoAtual, double valorRequerido)</w:t>
            </w:r>
            <w:r>
              <w:br/>
            </w:r>
            <w:r>
              <w:rPr>
                <w:sz w:val="15"/>
              </w:rPr>
              <w:t xml:space="preserve">        : base("SALDO_INSUFICIENTE",</w:t>
            </w:r>
            <w:r>
              <w:br/>
            </w:r>
            <w:r>
              <w:rPr>
                <w:sz w:val="15"/>
              </w:rPr>
              <w:t xml:space="preserve">               $"Saldo insuficiente. Atual: R${saldoAtual:F2}, Necessário: R${valorRequerido:F2}")</w:t>
            </w:r>
            <w:r>
              <w:br/>
            </w:r>
            <w:r>
              <w:rPr>
                <w:sz w:val="15"/>
              </w:rPr>
              <w:t xml:space="preserve">    {</w:t>
            </w:r>
            <w:r>
              <w:br/>
            </w:r>
            <w:r>
              <w:rPr>
                <w:sz w:val="15"/>
              </w:rPr>
              <w:t xml:space="preserve">        SaldoAtual = saldoAtual;</w:t>
            </w:r>
            <w:r>
              <w:br/>
            </w:r>
            <w:r>
              <w:rPr>
                <w:sz w:val="15"/>
              </w:rPr>
              <w:t xml:space="preserve">        ValorRequerido = valorRequerido;</w:t>
            </w:r>
            <w:r>
              <w:br/>
            </w:r>
            <w:r>
              <w:rPr>
                <w:sz w:val="15"/>
              </w:rPr>
              <w:t xml:space="preserve">    }</w:t>
            </w:r>
            <w:r>
              <w:br/>
            </w:r>
            <w:r>
              <w:rPr>
                <w:sz w:val="15"/>
              </w:rPr>
              <w:t>}</w:t>
            </w:r>
            <w:r>
              <w:br/>
            </w:r>
            <w:r>
              <w:br/>
            </w:r>
            <w:r>
              <w:rPr>
                <w:sz w:val="15"/>
              </w:rPr>
              <w:t>class ContaInativaException : NegocioException</w:t>
            </w:r>
            <w:r>
              <w:br/>
            </w:r>
            <w:r>
              <w:rPr>
                <w:sz w:val="15"/>
              </w:rPr>
              <w:t>{</w:t>
            </w:r>
            <w:r>
              <w:br/>
            </w:r>
            <w:r>
              <w:rPr>
                <w:sz w:val="15"/>
              </w:rPr>
              <w:t xml:space="preserve">    public string NumeroConta { get; }</w:t>
            </w:r>
            <w:r>
              <w:br/>
            </w:r>
            <w:r>
              <w:br/>
            </w:r>
            <w:r>
              <w:rPr>
                <w:sz w:val="15"/>
              </w:rPr>
              <w:t xml:space="preserve">    public ContaInativaException(string numero)</w:t>
            </w:r>
            <w:r>
              <w:br/>
            </w:r>
            <w:r>
              <w:rPr>
                <w:sz w:val="15"/>
              </w:rPr>
              <w:t xml:space="preserve">        : base("CONTA_INATIVA", $"A conta {numero} está inativa.")</w:t>
            </w:r>
            <w:r>
              <w:br/>
            </w:r>
            <w:r>
              <w:rPr>
                <w:sz w:val="15"/>
              </w:rPr>
              <w:t xml:space="preserve">    {</w:t>
            </w:r>
            <w:r>
              <w:br/>
            </w:r>
            <w:r>
              <w:rPr>
                <w:sz w:val="15"/>
              </w:rPr>
              <w:t xml:space="preserve">        NumeroConta = numero;</w:t>
            </w:r>
            <w:r>
              <w:br/>
            </w:r>
            <w:r>
              <w:rPr>
                <w:sz w:val="15"/>
              </w:rPr>
              <w:t xml:space="preserve">    }</w:t>
            </w:r>
            <w:r>
              <w:br/>
            </w:r>
            <w:r>
              <w:rPr>
                <w:sz w:val="15"/>
              </w:rPr>
              <w:t>}</w:t>
            </w:r>
            <w:r>
              <w:br/>
            </w:r>
            <w:r>
              <w:br/>
            </w:r>
            <w:r>
              <w:rPr>
                <w:sz w:val="15"/>
              </w:rPr>
              <w:t>class LimiteTransferenciaException : NegocioException</w:t>
            </w:r>
            <w:r>
              <w:br/>
            </w:r>
            <w:r>
              <w:rPr>
                <w:sz w:val="15"/>
              </w:rPr>
              <w:t>{</w:t>
            </w:r>
            <w:r>
              <w:br/>
            </w:r>
            <w:r>
              <w:rPr>
                <w:sz w:val="15"/>
              </w:rPr>
              <w:t xml:space="preserve">    public LimiteTransferenciaException(double limite)</w:t>
            </w:r>
            <w:r>
              <w:br/>
            </w:r>
            <w:r>
              <w:rPr>
                <w:sz w:val="15"/>
              </w:rPr>
              <w:t xml:space="preserve">        : base("LIMITE_EXCEDIDO", $"Valor excede o limite de transferência de R${limite:F2}.")</w:t>
            </w:r>
            <w:r>
              <w:br/>
            </w:r>
            <w:r>
              <w:rPr>
                <w:sz w:val="15"/>
              </w:rPr>
              <w:t xml:space="preserve">    {</w:t>
            </w:r>
            <w:r>
              <w:br/>
            </w:r>
            <w:r>
              <w:rPr>
                <w:sz w:val="15"/>
              </w:rPr>
              <w:t xml:space="preserve">    }</w:t>
            </w:r>
            <w:r>
              <w:br/>
            </w:r>
            <w:r>
              <w:rPr>
                <w:sz w:val="15"/>
              </w:rPr>
              <w:t>}</w:t>
            </w:r>
          </w:p>
        </w:tc>
      </w:tr>
    </w:tbl>
    <w:p w14:paraId="358CC0AC" w14:textId="77777777" w:rsidR="00747B30" w:rsidRDefault="00747B30">
      <w:pPr>
        <w:spacing w:after="0"/>
      </w:pPr>
    </w:p>
    <w:p w14:paraId="73C84472" w14:textId="77777777" w:rsidR="00747B30" w:rsidRDefault="00747B30">
      <w:pPr>
        <w:spacing w:after="40"/>
      </w:pPr>
    </w:p>
    <w:p w14:paraId="64F6D1EE" w14:textId="77777777" w:rsidR="00747B30" w:rsidRDefault="00000000">
      <w:pPr>
        <w:pStyle w:val="Ttulo2"/>
      </w:pPr>
      <w:r>
        <w:t>Usando Exceções Customizadas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21E22989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BE095DD" w14:textId="77777777" w:rsidR="00747B30" w:rsidRDefault="00000000">
            <w:pPr>
              <w:pStyle w:val="CodeBlock"/>
            </w:pPr>
            <w:r>
              <w:rPr>
                <w:sz w:val="15"/>
              </w:rPr>
              <w:t>class ContaBancaria</w:t>
            </w:r>
            <w:r>
              <w:br/>
            </w:r>
            <w:r>
              <w:rPr>
                <w:sz w:val="15"/>
              </w:rPr>
              <w:t>{</w:t>
            </w:r>
            <w:r>
              <w:br/>
            </w:r>
            <w:r>
              <w:rPr>
                <w:sz w:val="15"/>
              </w:rPr>
              <w:t xml:space="preserve">    public string Numero { get; }</w:t>
            </w:r>
            <w:r>
              <w:br/>
            </w:r>
            <w:r>
              <w:rPr>
                <w:sz w:val="15"/>
              </w:rPr>
              <w:t xml:space="preserve">    public string Titular { get; }</w:t>
            </w:r>
            <w:r>
              <w:br/>
            </w:r>
            <w:r>
              <w:rPr>
                <w:sz w:val="15"/>
              </w:rPr>
              <w:t xml:space="preserve">    public double Saldo { get; private set; }</w:t>
            </w:r>
            <w:r>
              <w:br/>
            </w:r>
            <w:r>
              <w:rPr>
                <w:sz w:val="15"/>
              </w:rPr>
              <w:t xml:space="preserve">    public bool Ativa { get; private set; }</w:t>
            </w:r>
            <w:r>
              <w:br/>
            </w:r>
            <w:r>
              <w:br/>
            </w:r>
            <w:r>
              <w:rPr>
                <w:sz w:val="15"/>
              </w:rPr>
              <w:t xml:space="preserve">    private const double LimiteTransferencia = 10000;</w:t>
            </w:r>
            <w:r>
              <w:br/>
            </w:r>
            <w:r>
              <w:br/>
            </w:r>
            <w:r>
              <w:rPr>
                <w:sz w:val="15"/>
              </w:rPr>
              <w:t xml:space="preserve">    public ContaBancaria(string numero, string titular, double saldoInicial = 0)</w:t>
            </w:r>
            <w:r>
              <w:br/>
            </w:r>
            <w:r>
              <w:rPr>
                <w:sz w:val="15"/>
              </w:rPr>
              <w:t xml:space="preserve">    {</w:t>
            </w:r>
            <w:r>
              <w:br/>
            </w:r>
            <w:r>
              <w:rPr>
                <w:sz w:val="15"/>
              </w:rPr>
              <w:t xml:space="preserve">        Numero = numero;</w:t>
            </w:r>
            <w:r>
              <w:br/>
            </w:r>
            <w:r>
              <w:rPr>
                <w:sz w:val="15"/>
              </w:rPr>
              <w:t xml:space="preserve">        Titular = titular;</w:t>
            </w:r>
            <w:r>
              <w:br/>
            </w:r>
            <w:r>
              <w:rPr>
                <w:sz w:val="15"/>
              </w:rPr>
              <w:t xml:space="preserve">        Saldo = saldoInicial;</w:t>
            </w:r>
            <w:r>
              <w:br/>
            </w:r>
            <w:r>
              <w:rPr>
                <w:sz w:val="15"/>
              </w:rPr>
              <w:t xml:space="preserve">        Ativa = true;</w:t>
            </w:r>
            <w:r>
              <w:br/>
            </w:r>
            <w:r>
              <w:rPr>
                <w:sz w:val="15"/>
              </w:rPr>
              <w:t xml:space="preserve">    }</w:t>
            </w:r>
            <w:r>
              <w:br/>
            </w:r>
            <w:r>
              <w:br/>
            </w:r>
            <w:r>
              <w:rPr>
                <w:sz w:val="15"/>
              </w:rPr>
              <w:t xml:space="preserve">    public void Sacar(double valor)</w:t>
            </w:r>
            <w:r>
              <w:br/>
            </w:r>
            <w:r>
              <w:rPr>
                <w:sz w:val="15"/>
              </w:rPr>
              <w:t xml:space="preserve">    {</w:t>
            </w:r>
            <w:r>
              <w:br/>
            </w:r>
            <w:r>
              <w:rPr>
                <w:sz w:val="15"/>
              </w:rPr>
              <w:t xml:space="preserve">        if (!Ativa)</w:t>
            </w:r>
            <w:r>
              <w:br/>
            </w:r>
            <w:r>
              <w:rPr>
                <w:sz w:val="15"/>
              </w:rPr>
              <w:t xml:space="preserve">            throw new ContaInativaException(Numero);</w:t>
            </w:r>
            <w:r>
              <w:br/>
            </w:r>
            <w:r>
              <w:br/>
            </w:r>
            <w:r>
              <w:rPr>
                <w:sz w:val="15"/>
              </w:rPr>
              <w:t xml:space="preserve">        if (valor &lt;= 0)</w:t>
            </w:r>
            <w:r>
              <w:br/>
            </w:r>
            <w:r>
              <w:rPr>
                <w:sz w:val="15"/>
              </w:rPr>
              <w:t xml:space="preserve">            throw new ArgumentException("Valor de saque deve ser positivo.", nameof(valor));</w:t>
            </w:r>
            <w:r>
              <w:br/>
            </w:r>
            <w:r>
              <w:br/>
            </w:r>
            <w:r>
              <w:rPr>
                <w:sz w:val="15"/>
              </w:rPr>
              <w:t xml:space="preserve">        if (valor &gt; Saldo)</w:t>
            </w:r>
            <w:r>
              <w:br/>
            </w:r>
            <w:r>
              <w:rPr>
                <w:sz w:val="15"/>
              </w:rPr>
              <w:t xml:space="preserve">            throw new SaldoInsuficienteException(Saldo, valor);</w:t>
            </w:r>
            <w:r>
              <w:br/>
            </w:r>
            <w:r>
              <w:br/>
            </w:r>
            <w:r>
              <w:rPr>
                <w:sz w:val="15"/>
              </w:rPr>
              <w:t xml:space="preserve">        Saldo -= valor;</w:t>
            </w:r>
            <w:r>
              <w:br/>
            </w:r>
            <w:r>
              <w:rPr>
                <w:sz w:val="15"/>
              </w:rPr>
              <w:t xml:space="preserve">    }</w:t>
            </w:r>
            <w:r>
              <w:br/>
            </w:r>
            <w:r>
              <w:br/>
            </w:r>
            <w:r>
              <w:rPr>
                <w:sz w:val="15"/>
              </w:rPr>
              <w:t xml:space="preserve">    public void Transferir(ContaBancaria destino, double valor)</w:t>
            </w:r>
            <w:r>
              <w:br/>
            </w:r>
            <w:r>
              <w:rPr>
                <w:sz w:val="15"/>
              </w:rPr>
              <w:t xml:space="preserve">    {</w:t>
            </w:r>
            <w:r>
              <w:br/>
            </w:r>
            <w:r>
              <w:rPr>
                <w:sz w:val="15"/>
              </w:rPr>
              <w:t xml:space="preserve">        if (!Ativa)</w:t>
            </w:r>
            <w:r>
              <w:br/>
            </w:r>
            <w:r>
              <w:rPr>
                <w:sz w:val="15"/>
              </w:rPr>
              <w:t xml:space="preserve">            throw new ContaInativaException(Numero);</w:t>
            </w:r>
            <w:r>
              <w:br/>
            </w:r>
            <w:r>
              <w:br/>
            </w:r>
            <w:r>
              <w:rPr>
                <w:sz w:val="15"/>
              </w:rPr>
              <w:t xml:space="preserve">        if (!destino.Ativa)</w:t>
            </w:r>
            <w:r>
              <w:br/>
            </w:r>
            <w:r>
              <w:rPr>
                <w:sz w:val="15"/>
              </w:rPr>
              <w:t xml:space="preserve">            throw new ContaInativaException(destino.Numero);</w:t>
            </w:r>
            <w:r>
              <w:br/>
            </w:r>
            <w:r>
              <w:br/>
            </w:r>
            <w:r>
              <w:rPr>
                <w:sz w:val="15"/>
              </w:rPr>
              <w:t xml:space="preserve">        if (valor &gt; LimiteTransferencia)</w:t>
            </w:r>
            <w:r>
              <w:br/>
            </w:r>
            <w:r>
              <w:rPr>
                <w:sz w:val="15"/>
              </w:rPr>
              <w:t xml:space="preserve">            throw new LimiteTransferenciaException(LimiteTransferencia);</w:t>
            </w:r>
            <w:r>
              <w:br/>
            </w:r>
            <w:r>
              <w:br/>
            </w:r>
            <w:r>
              <w:rPr>
                <w:sz w:val="15"/>
              </w:rPr>
              <w:t xml:space="preserve">        if (valor &gt; Saldo)</w:t>
            </w:r>
            <w:r>
              <w:br/>
            </w:r>
            <w:r>
              <w:rPr>
                <w:sz w:val="15"/>
              </w:rPr>
              <w:t xml:space="preserve">            throw new SaldoInsuficienteException(Saldo, valor);</w:t>
            </w:r>
            <w:r>
              <w:br/>
            </w:r>
            <w:r>
              <w:br/>
            </w:r>
            <w:r>
              <w:rPr>
                <w:sz w:val="15"/>
              </w:rPr>
              <w:t xml:space="preserve">        Saldo -= valor;</w:t>
            </w:r>
            <w:r>
              <w:br/>
            </w:r>
            <w:r>
              <w:rPr>
                <w:sz w:val="15"/>
              </w:rPr>
              <w:t xml:space="preserve">        destino.Saldo += valor;</w:t>
            </w:r>
            <w:r>
              <w:br/>
            </w:r>
            <w:r>
              <w:rPr>
                <w:sz w:val="15"/>
              </w:rPr>
              <w:t xml:space="preserve">    }</w:t>
            </w:r>
            <w:r>
              <w:br/>
            </w:r>
            <w:r>
              <w:br/>
            </w:r>
            <w:r>
              <w:rPr>
                <w:sz w:val="15"/>
              </w:rPr>
              <w:t xml:space="preserve">    public void Desativar() =&gt; Ativa = false;</w:t>
            </w:r>
            <w:r>
              <w:br/>
            </w:r>
            <w:r>
              <w:rPr>
                <w:sz w:val="15"/>
              </w:rPr>
              <w:t>}</w:t>
            </w:r>
            <w:r>
              <w:br/>
            </w:r>
            <w:r>
              <w:br/>
            </w:r>
            <w:r>
              <w:rPr>
                <w:sz w:val="15"/>
              </w:rPr>
              <w:t>// Tratamento inteligente das exceções de negócio:</w:t>
            </w:r>
            <w:r>
              <w:br/>
            </w:r>
            <w:r>
              <w:rPr>
                <w:sz w:val="15"/>
              </w:rPr>
              <w:t>static void RealizarOperacao(Action operacao)</w:t>
            </w:r>
            <w:r>
              <w:br/>
            </w:r>
            <w:r>
              <w:rPr>
                <w:sz w:val="15"/>
              </w:rPr>
              <w:t>{</w:t>
            </w:r>
            <w:r>
              <w:br/>
            </w:r>
            <w:r>
              <w:rPr>
                <w:sz w:val="15"/>
              </w:rPr>
              <w:t xml:space="preserve">    try</w:t>
            </w:r>
            <w:r>
              <w:br/>
            </w:r>
            <w:r>
              <w:rPr>
                <w:sz w:val="15"/>
              </w:rPr>
              <w:t xml:space="preserve">    {</w:t>
            </w:r>
            <w:r>
              <w:br/>
            </w:r>
            <w:r>
              <w:rPr>
                <w:sz w:val="15"/>
              </w:rPr>
              <w:t xml:space="preserve">        operacao();</w:t>
            </w:r>
            <w:r>
              <w:br/>
            </w:r>
            <w:r>
              <w:rPr>
                <w:sz w:val="15"/>
              </w:rPr>
              <w:t xml:space="preserve">        Console.WriteLine("  ✓ Operação realizada com sucesso.");</w:t>
            </w:r>
            <w:r>
              <w:br/>
            </w:r>
            <w:r>
              <w:rPr>
                <w:sz w:val="15"/>
              </w:rPr>
              <w:t xml:space="preserve">    }</w:t>
            </w:r>
            <w:r>
              <w:br/>
            </w:r>
            <w:r>
              <w:rPr>
                <w:sz w:val="15"/>
              </w:rPr>
              <w:t xml:space="preserve">    catch (SaldoInsuficienteException ex)</w:t>
            </w:r>
            <w:r>
              <w:br/>
            </w:r>
            <w:r>
              <w:rPr>
                <w:sz w:val="15"/>
              </w:rPr>
              <w:t xml:space="preserve">    {</w:t>
            </w:r>
            <w:r>
              <w:br/>
            </w:r>
            <w:r>
              <w:rPr>
                <w:sz w:val="15"/>
              </w:rPr>
              <w:t xml:space="preserve">        Console.WriteLine($"  ✗ [{ex.Codigo}] {ex.Message}");</w:t>
            </w:r>
            <w:r>
              <w:br/>
            </w:r>
            <w:r>
              <w:rPr>
                <w:sz w:val="15"/>
              </w:rPr>
              <w:t xml:space="preserve">        Console.WriteLine($"    → Saldo atual: R${ex.SaldoAtual:F2}");</w:t>
            </w:r>
            <w:r>
              <w:br/>
            </w:r>
            <w:r>
              <w:rPr>
                <w:sz w:val="15"/>
              </w:rPr>
              <w:t xml:space="preserve">    }</w:t>
            </w:r>
            <w:r>
              <w:br/>
            </w:r>
            <w:r>
              <w:rPr>
                <w:sz w:val="15"/>
              </w:rPr>
              <w:t xml:space="preserve">    catch (ContaInativaException ex)</w:t>
            </w:r>
            <w:r>
              <w:br/>
            </w:r>
            <w:r>
              <w:rPr>
                <w:sz w:val="15"/>
              </w:rPr>
              <w:t xml:space="preserve">    {</w:t>
            </w:r>
            <w:r>
              <w:br/>
            </w:r>
            <w:r>
              <w:rPr>
                <w:sz w:val="15"/>
              </w:rPr>
              <w:t xml:space="preserve">        Console.WriteLine($"  ✗ [{ex.Codigo}] {ex.Message}");</w:t>
            </w:r>
            <w:r>
              <w:br/>
            </w:r>
            <w:r>
              <w:rPr>
                <w:sz w:val="15"/>
              </w:rPr>
              <w:t xml:space="preserve">    }</w:t>
            </w:r>
            <w:r>
              <w:br/>
            </w:r>
            <w:r>
              <w:rPr>
                <w:sz w:val="15"/>
              </w:rPr>
              <w:t xml:space="preserve">    catch (LimiteTransferenciaException ex)</w:t>
            </w:r>
            <w:r>
              <w:br/>
            </w:r>
            <w:r>
              <w:rPr>
                <w:sz w:val="15"/>
              </w:rPr>
              <w:t xml:space="preserve">    {</w:t>
            </w:r>
            <w:r>
              <w:br/>
            </w:r>
            <w:r>
              <w:rPr>
                <w:sz w:val="15"/>
              </w:rPr>
              <w:t xml:space="preserve">        Console.WriteLine($"  ✗ [{ex.Codigo}] {ex.Message}");</w:t>
            </w:r>
            <w:r>
              <w:br/>
            </w:r>
            <w:r>
              <w:rPr>
                <w:sz w:val="15"/>
              </w:rPr>
              <w:t xml:space="preserve">    }</w:t>
            </w:r>
            <w:r>
              <w:br/>
            </w:r>
            <w:r>
              <w:rPr>
                <w:sz w:val="15"/>
              </w:rPr>
              <w:t xml:space="preserve">    catch (ArgumentException ex)</w:t>
            </w:r>
            <w:r>
              <w:br/>
            </w:r>
            <w:r>
              <w:rPr>
                <w:sz w:val="15"/>
              </w:rPr>
              <w:t xml:space="preserve">    {</w:t>
            </w:r>
            <w:r>
              <w:br/>
            </w:r>
            <w:r>
              <w:rPr>
                <w:sz w:val="15"/>
              </w:rPr>
              <w:lastRenderedPageBreak/>
              <w:t xml:space="preserve">        Console.WriteLine($"  ✗ Argumento inválido: {ex.Message}");</w:t>
            </w:r>
            <w:r>
              <w:br/>
            </w:r>
            <w:r>
              <w:rPr>
                <w:sz w:val="15"/>
              </w:rPr>
              <w:t xml:space="preserve">    }</w:t>
            </w:r>
            <w:r>
              <w:br/>
            </w:r>
            <w:r>
              <w:rPr>
                <w:sz w:val="15"/>
              </w:rPr>
              <w:t>}</w:t>
            </w:r>
            <w:r>
              <w:br/>
            </w:r>
            <w:r>
              <w:br/>
            </w:r>
            <w:r>
              <w:rPr>
                <w:sz w:val="15"/>
              </w:rPr>
              <w:t>var contaA = new ContaBancaria("001", "Ana", 500);</w:t>
            </w:r>
            <w:r>
              <w:br/>
            </w:r>
            <w:r>
              <w:rPr>
                <w:sz w:val="15"/>
              </w:rPr>
              <w:t>var contaB = new ContaBancaria("002", "Carlos", 200);</w:t>
            </w:r>
            <w:r>
              <w:br/>
            </w:r>
            <w:r>
              <w:br/>
            </w:r>
            <w:r>
              <w:rPr>
                <w:sz w:val="15"/>
              </w:rPr>
              <w:t>Console.WriteLine("=== Operações Bancárias ===");</w:t>
            </w:r>
            <w:r>
              <w:br/>
            </w:r>
            <w:r>
              <w:br/>
            </w:r>
            <w:r>
              <w:rPr>
                <w:sz w:val="15"/>
              </w:rPr>
              <w:t>RealizarOperacao(() =&gt; contaA.Sacar(200));</w:t>
            </w:r>
            <w:r>
              <w:br/>
            </w:r>
            <w:r>
              <w:rPr>
                <w:sz w:val="15"/>
              </w:rPr>
              <w:t>RealizarOperacao(() =&gt; contaA.Sacar(400));   // saldo insuficiente</w:t>
            </w:r>
            <w:r>
              <w:br/>
            </w:r>
            <w:r>
              <w:rPr>
                <w:sz w:val="15"/>
              </w:rPr>
              <w:t>RealizarOperacao(() =&gt; contaA.Transferir(contaB, 200));</w:t>
            </w:r>
            <w:r>
              <w:br/>
            </w:r>
            <w:r>
              <w:br/>
            </w:r>
            <w:r>
              <w:rPr>
                <w:sz w:val="15"/>
              </w:rPr>
              <w:t>contaB.Desativar();</w:t>
            </w:r>
            <w:r>
              <w:br/>
            </w:r>
            <w:r>
              <w:rPr>
                <w:sz w:val="15"/>
              </w:rPr>
              <w:t>RealizarOperacao(() =&gt; contaA.Transferir(contaB, 50)); // conta inativa</w:t>
            </w:r>
          </w:p>
        </w:tc>
      </w:tr>
    </w:tbl>
    <w:p w14:paraId="7C60361F" w14:textId="77777777" w:rsidR="00747B30" w:rsidRDefault="00747B30">
      <w:pPr>
        <w:spacing w:after="0"/>
      </w:pPr>
    </w:p>
    <w:p w14:paraId="12093CCC" w14:textId="77777777" w:rsidR="00747B30" w:rsidRDefault="00747B30">
      <w:pPr>
        <w:spacing w:after="40"/>
      </w:pPr>
    </w:p>
    <w:p w14:paraId="076E2991" w14:textId="77777777" w:rsidR="00747B30" w:rsidRDefault="00000000">
      <w:pPr>
        <w:pStyle w:val="Ttulo2"/>
      </w:pPr>
      <w:r>
        <w:t>Relançando Exceções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532A76A9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83D4FC8" w14:textId="77777777" w:rsidR="00747B30" w:rsidRDefault="00000000">
            <w:pPr>
              <w:pStyle w:val="CodeBlock"/>
            </w:pPr>
            <w:r>
              <w:t>static void ProcessarArquivo(string caminho)</w:t>
            </w:r>
            <w:r>
              <w:br/>
              <w:t>{</w:t>
            </w:r>
            <w:r>
              <w:br/>
              <w:t xml:space="preserve">    try</w:t>
            </w:r>
            <w:r>
              <w:br/>
              <w:t xml:space="preserve">    {</w:t>
            </w:r>
            <w:r>
              <w:br/>
              <w:t xml:space="preserve">        // Lê o arquivo...</w:t>
            </w:r>
            <w:r>
              <w:br/>
              <w:t xml:space="preserve">        var conteudo = File.ReadAllText(caminho);</w:t>
            </w:r>
            <w:r>
              <w:br/>
              <w:t xml:space="preserve">        // processa...</w:t>
            </w:r>
            <w:r>
              <w:br/>
              <w:t xml:space="preserve">    }</w:t>
            </w:r>
            <w:r>
              <w:br/>
              <w:t xml:space="preserve">    catch (FileNotFoundException ex)</w:t>
            </w:r>
            <w:r>
              <w:br/>
              <w:t xml:space="preserve">    {</w:t>
            </w:r>
            <w:r>
              <w:br/>
              <w:t xml:space="preserve">        // Adiciona contexto e relança</w:t>
            </w:r>
            <w:r>
              <w:br/>
              <w:t xml:space="preserve">        throw new NegocioException("ARQUIVO_NAO_ENCONTRADO",</w:t>
            </w:r>
            <w:r>
              <w:br/>
              <w:t xml:space="preserve">            $"Arquivo de configuração não encontrado: {caminho}", ex);</w:t>
            </w:r>
            <w:r>
              <w:br/>
              <w:t xml:space="preserve">    }</w:t>
            </w:r>
            <w:r>
              <w:br/>
              <w:t xml:space="preserve">    catch (Exception ex)</w:t>
            </w:r>
            <w:r>
              <w:br/>
              <w:t xml:space="preserve">    {</w:t>
            </w:r>
            <w:r>
              <w:br/>
              <w:t xml:space="preserve">        // "throw" sem argumento preserva o stack trace original</w:t>
            </w:r>
            <w:r>
              <w:br/>
              <w:t xml:space="preserve">        Console.WriteLine($"Log: {ex.Message}");</w:t>
            </w:r>
            <w:r>
              <w:br/>
              <w:t xml:space="preserve">        throw; // ← relança a mesma exceção sem perder o stack trace</w:t>
            </w:r>
            <w:r>
              <w:br/>
              <w:t xml:space="preserve">    }</w:t>
            </w:r>
            <w:r>
              <w:br/>
              <w:t>}</w:t>
            </w:r>
          </w:p>
        </w:tc>
      </w:tr>
    </w:tbl>
    <w:p w14:paraId="1F17046B" w14:textId="77777777" w:rsidR="00747B30" w:rsidRDefault="00747B30">
      <w:pPr>
        <w:spacing w:after="0"/>
      </w:pPr>
    </w:p>
    <w:p w14:paraId="51113A3D" w14:textId="77777777" w:rsidR="00747B30" w:rsidRDefault="00747B30">
      <w:pPr>
        <w:spacing w:after="40"/>
      </w:pPr>
    </w:p>
    <w:p w14:paraId="1CF406EF" w14:textId="77777777" w:rsidR="00747B30" w:rsidRDefault="00000000">
      <w:pPr>
        <w:pStyle w:val="Ttulo2"/>
      </w:pPr>
      <w:r>
        <w:t>Padrão: Validação sem Exceções (Try-Parse)</w:t>
      </w:r>
    </w:p>
    <w:p w14:paraId="58BAD152" w14:textId="77777777" w:rsidR="00747B30" w:rsidRDefault="00000000">
      <w:pPr>
        <w:spacing w:after="100"/>
      </w:pPr>
      <w:r>
        <w:t>Para casos onde o "erro" é esperado, use o padrão Try-Parse: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345FA311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1FD101B" w14:textId="77777777" w:rsidR="00747B30" w:rsidRDefault="00000000">
            <w:pPr>
              <w:pStyle w:val="CodeBlock"/>
            </w:pPr>
            <w:r>
              <w:t>class Conversor</w:t>
            </w:r>
            <w:r>
              <w:br/>
              <w:t>{</w:t>
            </w:r>
            <w:r>
              <w:br/>
              <w:t xml:space="preserve">    // ❌ Usa exceção para fluxo normal — ruim!</w:t>
            </w:r>
            <w:r>
              <w:br/>
              <w:t xml:space="preserve">    public static int ConverterParaInt(string texto)</w:t>
            </w:r>
            <w:r>
              <w:br/>
              <w:t xml:space="preserve">    {</w:t>
            </w:r>
            <w:r>
              <w:br/>
              <w:t xml:space="preserve">        return int.Parse(texto); // lança se falhar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// ✅ Retorna bool + out param — melhor para casos esperados</w:t>
            </w:r>
            <w:r>
              <w:br/>
              <w:t xml:space="preserve">    public static bool TentarConverterParaInt(string texto, out int resultado)</w:t>
            </w:r>
            <w:r>
              <w:br/>
              <w:t xml:space="preserve">    {</w:t>
            </w:r>
            <w:r>
              <w:br/>
              <w:t xml:space="preserve">        return int.TryParse(texto, out resultado);</w:t>
            </w:r>
            <w:r>
              <w:br/>
              <w:t xml:space="preserve">    }</w:t>
            </w:r>
            <w:r>
              <w:br/>
              <w:t>}</w:t>
            </w:r>
            <w:r>
              <w:br/>
            </w:r>
            <w:r>
              <w:br/>
              <w:t>// Uso:</w:t>
            </w:r>
            <w:r>
              <w:br/>
              <w:t>string entrada = Console.ReadLine() ?? "";</w:t>
            </w:r>
            <w:r>
              <w:br/>
            </w:r>
            <w:r>
              <w:br/>
              <w:t>if (int.TryParse(entrada, out int numero))</w:t>
            </w:r>
            <w:r>
              <w:br/>
              <w:t>{</w:t>
            </w:r>
            <w:r>
              <w:br/>
              <w:t xml:space="preserve">    Console.WriteLine($"Número válido: {numero}");</w:t>
            </w:r>
            <w:r>
              <w:br/>
              <w:t>}</w:t>
            </w:r>
            <w:r>
              <w:br/>
              <w:t>else</w:t>
            </w:r>
            <w:r>
              <w:br/>
            </w:r>
            <w:r>
              <w:lastRenderedPageBreak/>
              <w:t>{</w:t>
            </w:r>
            <w:r>
              <w:br/>
              <w:t xml:space="preserve">    Console.WriteLine("Por favor, insira um número válido.");</w:t>
            </w:r>
            <w:r>
              <w:br/>
              <w:t xml:space="preserve">    // SEM exceção! Isso é o comportamento esperado.</w:t>
            </w:r>
            <w:r>
              <w:br/>
              <w:t>}</w:t>
            </w:r>
          </w:p>
        </w:tc>
      </w:tr>
    </w:tbl>
    <w:p w14:paraId="53FF930C" w14:textId="77777777" w:rsidR="00747B30" w:rsidRDefault="00747B30">
      <w:pPr>
        <w:spacing w:after="0"/>
      </w:pPr>
    </w:p>
    <w:p w14:paraId="0EB92554" w14:textId="77777777" w:rsidR="00747B30" w:rsidRDefault="00747B30">
      <w:pPr>
        <w:spacing w:after="40"/>
      </w:pPr>
    </w:p>
    <w:p w14:paraId="6FD9C58E" w14:textId="77777777" w:rsidR="00747B30" w:rsidRDefault="00000000">
      <w:pPr>
        <w:pStyle w:val="Ttulo2"/>
      </w:pPr>
      <w:r>
        <w:t>Boas Práticas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1D2036F7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07CC1B7" w14:textId="77777777" w:rsidR="00747B30" w:rsidRDefault="00000000">
            <w:pPr>
              <w:pStyle w:val="CodeBlock"/>
            </w:pPr>
            <w:r>
              <w:rPr>
                <w:sz w:val="15"/>
              </w:rPr>
              <w:t>// ✅ Capture exceções específicas, não genéricas</w:t>
            </w:r>
            <w:r>
              <w:br/>
            </w:r>
            <w:r>
              <w:rPr>
                <w:sz w:val="15"/>
              </w:rPr>
              <w:t>catch (FileNotFoundException ex) { /* específico */ }</w:t>
            </w:r>
            <w:r>
              <w:br/>
            </w:r>
            <w:r>
              <w:rPr>
                <w:sz w:val="15"/>
              </w:rPr>
              <w:t>// catch (Exception ex) { /* muito genérico — evite */ }</w:t>
            </w:r>
            <w:r>
              <w:br/>
            </w:r>
            <w:r>
              <w:br/>
            </w:r>
            <w:r>
              <w:rPr>
                <w:sz w:val="15"/>
              </w:rPr>
              <w:t>// ✅ Não engula exceções silenciosamente</w:t>
            </w:r>
            <w:r>
              <w:br/>
            </w:r>
            <w:r>
              <w:rPr>
                <w:sz w:val="15"/>
              </w:rPr>
              <w:t>// ❌ catch (Exception) { } // BAD — esconde erros!</w:t>
            </w:r>
            <w:r>
              <w:br/>
            </w:r>
            <w:r>
              <w:rPr>
                <w:sz w:val="15"/>
              </w:rPr>
              <w:t>// ✅ catch (Exception ex) { Logger.Log(ex); throw; }</w:t>
            </w:r>
            <w:r>
              <w:br/>
            </w:r>
            <w:r>
              <w:br/>
            </w:r>
            <w:r>
              <w:rPr>
                <w:sz w:val="15"/>
              </w:rPr>
              <w:t>// ✅ Use exceções para condições EXCEPCIONAIS, não para fluxo normal</w:t>
            </w:r>
            <w:r>
              <w:br/>
            </w:r>
            <w:r>
              <w:rPr>
                <w:sz w:val="15"/>
              </w:rPr>
              <w:t>// ❌ Usar exceção para verificar se usuário existe</w:t>
            </w:r>
            <w:r>
              <w:br/>
            </w:r>
            <w:r>
              <w:rPr>
                <w:sz w:val="15"/>
              </w:rPr>
              <w:t>// ✅ Usar retorno (bool, null, Result&lt;T&gt;) para verificações de negócio esperadas</w:t>
            </w:r>
            <w:r>
              <w:br/>
            </w:r>
            <w:r>
              <w:br/>
            </w:r>
            <w:r>
              <w:rPr>
                <w:sz w:val="15"/>
              </w:rPr>
              <w:t>// ✅ Inclua informações úteis na mensagem</w:t>
            </w:r>
            <w:r>
              <w:br/>
            </w:r>
            <w:r>
              <w:rPr>
                <w:sz w:val="15"/>
              </w:rPr>
              <w:t>throw new ArgumentException($"Valor '{valor}' inválido para o parâmetro '{nameof(preco)}'. Deve ser positivo.");</w:t>
            </w:r>
            <w:r>
              <w:br/>
            </w:r>
            <w:r>
              <w:br/>
            </w:r>
            <w:r>
              <w:rPr>
                <w:sz w:val="15"/>
              </w:rPr>
              <w:t>// ✅ Limpe recursos no finally</w:t>
            </w:r>
            <w:r>
              <w:br/>
            </w:r>
            <w:r>
              <w:rPr>
                <w:sz w:val="15"/>
              </w:rPr>
              <w:t>FileStream? arquivo = null;</w:t>
            </w:r>
            <w:r>
              <w:br/>
            </w:r>
            <w:r>
              <w:rPr>
                <w:sz w:val="15"/>
              </w:rPr>
              <w:t>try</w:t>
            </w:r>
            <w:r>
              <w:br/>
            </w:r>
            <w:r>
              <w:rPr>
                <w:sz w:val="15"/>
              </w:rPr>
              <w:t>{</w:t>
            </w:r>
            <w:r>
              <w:br/>
            </w:r>
            <w:r>
              <w:rPr>
                <w:sz w:val="15"/>
              </w:rPr>
              <w:t xml:space="preserve">    arquivo = File.OpenRead("dados.txt");</w:t>
            </w:r>
            <w:r>
              <w:br/>
            </w:r>
            <w:r>
              <w:rPr>
                <w:sz w:val="15"/>
              </w:rPr>
              <w:t xml:space="preserve">    // processa...</w:t>
            </w:r>
            <w:r>
              <w:br/>
            </w:r>
            <w:r>
              <w:rPr>
                <w:sz w:val="15"/>
              </w:rPr>
              <w:t>}</w:t>
            </w:r>
            <w:r>
              <w:br/>
            </w:r>
            <w:r>
              <w:rPr>
                <w:sz w:val="15"/>
              </w:rPr>
              <w:t>finally</w:t>
            </w:r>
            <w:r>
              <w:br/>
            </w:r>
            <w:r>
              <w:rPr>
                <w:sz w:val="15"/>
              </w:rPr>
              <w:t>{</w:t>
            </w:r>
            <w:r>
              <w:br/>
            </w:r>
            <w:r>
              <w:rPr>
                <w:sz w:val="15"/>
              </w:rPr>
              <w:t xml:space="preserve">    arquivo?.Close(); // sempre fecha, mesmo com exceção</w:t>
            </w:r>
            <w:r>
              <w:br/>
            </w:r>
            <w:r>
              <w:rPr>
                <w:sz w:val="15"/>
              </w:rPr>
              <w:t>}</w:t>
            </w:r>
            <w:r>
              <w:br/>
            </w:r>
            <w:r>
              <w:br/>
            </w:r>
            <w:r>
              <w:rPr>
                <w:sz w:val="15"/>
              </w:rPr>
              <w:t>// ✅ Melhor ainda: using statement</w:t>
            </w:r>
            <w:r>
              <w:br/>
            </w:r>
            <w:r>
              <w:rPr>
                <w:sz w:val="15"/>
              </w:rPr>
              <w:t>using var arquivo2 = File.OpenRead("dados.txt"); // fecha automaticamente</w:t>
            </w:r>
            <w:r>
              <w:br/>
            </w:r>
            <w:r>
              <w:rPr>
                <w:sz w:val="15"/>
              </w:rPr>
              <w:t>// processa...</w:t>
            </w:r>
          </w:p>
        </w:tc>
      </w:tr>
    </w:tbl>
    <w:p w14:paraId="77E95F05" w14:textId="77777777" w:rsidR="00747B30" w:rsidRDefault="00747B30">
      <w:pPr>
        <w:spacing w:after="0"/>
      </w:pPr>
    </w:p>
    <w:p w14:paraId="4EEF32FC" w14:textId="77777777" w:rsidR="00747B30" w:rsidRDefault="00747B30">
      <w:pPr>
        <w:spacing w:after="40"/>
      </w:pPr>
    </w:p>
    <w:p w14:paraId="4983C43D" w14:textId="77777777" w:rsidR="00747B30" w:rsidRDefault="00000000">
      <w:pPr>
        <w:pStyle w:val="Ttulo2"/>
      </w:pPr>
      <w:r>
        <w:t>Resumo</w:t>
      </w:r>
    </w:p>
    <w:tbl>
      <w:tblPr>
        <w:tblW w:w="5000" w:type="pct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ook w:val="04A0" w:firstRow="1" w:lastRow="0" w:firstColumn="1" w:lastColumn="0" w:noHBand="0" w:noVBand="1"/>
      </w:tblPr>
      <w:tblGrid>
        <w:gridCol w:w="5051"/>
        <w:gridCol w:w="5051"/>
      </w:tblGrid>
      <w:tr w:rsidR="00747B30" w14:paraId="29995005" w14:textId="77777777">
        <w:trPr>
          <w:tblHeader/>
          <w:jc w:val="center"/>
        </w:trPr>
        <w:tc>
          <w:tcPr>
            <w:tcW w:w="4961" w:type="dxa"/>
            <w:shd w:val="clear" w:color="auto" w:fill="29335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0C3811" w14:textId="77777777" w:rsidR="00747B3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Conceito</w:t>
            </w:r>
          </w:p>
        </w:tc>
        <w:tc>
          <w:tcPr>
            <w:tcW w:w="4961" w:type="dxa"/>
            <w:shd w:val="clear" w:color="auto" w:fill="29335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CFD132" w14:textId="77777777" w:rsidR="00747B3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</w:tr>
      <w:tr w:rsidR="00747B30" w14:paraId="11463E5C" w14:textId="77777777">
        <w:trPr>
          <w:jc w:val="center"/>
        </w:trPr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9F962C" w14:textId="77777777" w:rsidR="00747B30" w:rsidRDefault="00000000">
            <w:pPr>
              <w:spacing w:after="0"/>
            </w:pPr>
            <w:r>
              <w:rPr>
                <w:rStyle w:val="InlineCode"/>
              </w:rPr>
              <w:t>try</w:t>
            </w:r>
          </w:p>
        </w:tc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510553" w14:textId="77777777" w:rsidR="00747B30" w:rsidRDefault="00000000">
            <w:pPr>
              <w:spacing w:after="0"/>
            </w:pPr>
            <w:r>
              <w:rPr>
                <w:sz w:val="18"/>
              </w:rPr>
              <w:t>Envolve código que pode lançar exceção</w:t>
            </w:r>
          </w:p>
        </w:tc>
      </w:tr>
      <w:tr w:rsidR="00747B30" w14:paraId="1BF67C29" w14:textId="77777777">
        <w:trPr>
          <w:jc w:val="center"/>
        </w:trPr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D316FA" w14:textId="77777777" w:rsidR="00747B30" w:rsidRDefault="00000000">
            <w:pPr>
              <w:spacing w:after="0"/>
            </w:pPr>
            <w:r>
              <w:rPr>
                <w:rStyle w:val="InlineCode"/>
              </w:rPr>
              <w:t>catch</w:t>
            </w:r>
          </w:p>
        </w:tc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256092" w14:textId="77777777" w:rsidR="00747B30" w:rsidRDefault="00000000">
            <w:pPr>
              <w:spacing w:after="0"/>
            </w:pPr>
            <w:r>
              <w:rPr>
                <w:sz w:val="18"/>
              </w:rPr>
              <w:t>Captura e trata a exceção</w:t>
            </w:r>
          </w:p>
        </w:tc>
      </w:tr>
      <w:tr w:rsidR="00747B30" w14:paraId="763896DC" w14:textId="77777777">
        <w:trPr>
          <w:jc w:val="center"/>
        </w:trPr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05F06F" w14:textId="77777777" w:rsidR="00747B30" w:rsidRDefault="00000000">
            <w:pPr>
              <w:spacing w:after="0"/>
            </w:pPr>
            <w:r>
              <w:rPr>
                <w:rStyle w:val="InlineCode"/>
              </w:rPr>
              <w:t>finally</w:t>
            </w:r>
          </w:p>
        </w:tc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E5AD5D" w14:textId="77777777" w:rsidR="00747B30" w:rsidRDefault="00000000">
            <w:pPr>
              <w:spacing w:after="0"/>
            </w:pPr>
            <w:r>
              <w:rPr>
                <w:sz w:val="18"/>
              </w:rPr>
              <w:t>Executado sempre (com ou sem exceção)</w:t>
            </w:r>
          </w:p>
        </w:tc>
      </w:tr>
      <w:tr w:rsidR="00747B30" w14:paraId="686B18D6" w14:textId="77777777">
        <w:trPr>
          <w:jc w:val="center"/>
        </w:trPr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005A19" w14:textId="77777777" w:rsidR="00747B30" w:rsidRDefault="00000000">
            <w:pPr>
              <w:spacing w:after="0"/>
            </w:pPr>
            <w:r>
              <w:rPr>
                <w:rStyle w:val="InlineCode"/>
              </w:rPr>
              <w:t>throw</w:t>
            </w:r>
          </w:p>
        </w:tc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8D6BBD" w14:textId="77777777" w:rsidR="00747B30" w:rsidRDefault="00000000">
            <w:pPr>
              <w:spacing w:after="0"/>
            </w:pPr>
            <w:r>
              <w:rPr>
                <w:sz w:val="18"/>
              </w:rPr>
              <w:t>Lança uma exceção</w:t>
            </w:r>
          </w:p>
        </w:tc>
      </w:tr>
      <w:tr w:rsidR="00747B30" w14:paraId="46D03944" w14:textId="77777777">
        <w:trPr>
          <w:jc w:val="center"/>
        </w:trPr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A4A826" w14:textId="77777777" w:rsidR="00747B30" w:rsidRDefault="00000000">
            <w:pPr>
              <w:spacing w:after="0"/>
            </w:pPr>
            <w:r>
              <w:rPr>
                <w:rStyle w:val="InlineCode"/>
              </w:rPr>
              <w:t>throw;</w:t>
            </w:r>
          </w:p>
        </w:tc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D3B4EA" w14:textId="77777777" w:rsidR="00747B30" w:rsidRDefault="00000000">
            <w:pPr>
              <w:spacing w:after="0"/>
            </w:pPr>
            <w:r>
              <w:rPr>
                <w:sz w:val="18"/>
              </w:rPr>
              <w:t>Relança a exceção atual sem perder stack trace</w:t>
            </w:r>
          </w:p>
        </w:tc>
      </w:tr>
      <w:tr w:rsidR="00747B30" w14:paraId="68D91371" w14:textId="77777777">
        <w:trPr>
          <w:jc w:val="center"/>
        </w:trPr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31D1C0" w14:textId="77777777" w:rsidR="00747B30" w:rsidRDefault="00000000">
            <w:pPr>
              <w:spacing w:after="0"/>
            </w:pPr>
            <w:r>
              <w:rPr>
                <w:sz w:val="18"/>
              </w:rPr>
              <w:t>Exceção customizada</w:t>
            </w:r>
          </w:p>
        </w:tc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4889BE" w14:textId="77777777" w:rsidR="00747B30" w:rsidRDefault="00000000">
            <w:pPr>
              <w:spacing w:after="0"/>
            </w:pPr>
            <w:r>
              <w:rPr>
                <w:sz w:val="18"/>
              </w:rPr>
              <w:t xml:space="preserve">Herda de </w:t>
            </w:r>
            <w:r>
              <w:rPr>
                <w:rStyle w:val="InlineCode"/>
              </w:rPr>
              <w:t>Exception</w:t>
            </w:r>
            <w:r>
              <w:rPr>
                <w:sz w:val="18"/>
              </w:rPr>
              <w:t xml:space="preserve"> ou </w:t>
            </w:r>
            <w:r>
              <w:rPr>
                <w:rStyle w:val="InlineCode"/>
              </w:rPr>
              <w:t>ApplicationException</w:t>
            </w:r>
          </w:p>
        </w:tc>
      </w:tr>
    </w:tbl>
    <w:p w14:paraId="6ACBB296" w14:textId="77777777" w:rsidR="00747B30" w:rsidRDefault="00747B30">
      <w:pPr>
        <w:spacing w:after="40"/>
      </w:pPr>
    </w:p>
    <w:p w14:paraId="238F0AD9" w14:textId="77777777" w:rsidR="00747B30" w:rsidRDefault="00747B30">
      <w:pPr>
        <w:spacing w:after="40"/>
      </w:pPr>
    </w:p>
    <w:p w14:paraId="419FDF1A" w14:textId="77777777" w:rsidR="00747B30" w:rsidRDefault="00000000">
      <w:pPr>
        <w:pStyle w:val="Ttulo2"/>
      </w:pPr>
      <w:r>
        <w:t>Exercícios desta seção</w:t>
      </w:r>
    </w:p>
    <w:p w14:paraId="2D3ED218" w14:textId="77777777" w:rsidR="00747B30" w:rsidRDefault="00000000">
      <w:pPr>
        <w:pStyle w:val="Commarcadores"/>
        <w:spacing w:after="40"/>
      </w:pPr>
      <w:r>
        <w:t>Exercício 09 — Exceções Customizadas</w:t>
      </w:r>
    </w:p>
    <w:p w14:paraId="5E0EC0E7" w14:textId="77777777" w:rsidR="00747B30" w:rsidRDefault="00747B30">
      <w:pPr>
        <w:spacing w:after="40"/>
      </w:pPr>
    </w:p>
    <w:p w14:paraId="770B441E" w14:textId="77777777" w:rsidR="00747B30" w:rsidRDefault="00000000">
      <w:pPr>
        <w:spacing w:after="100"/>
      </w:pPr>
      <w:r>
        <w:t>➡️ Guia 10 — Boas Práticas</w:t>
      </w:r>
    </w:p>
    <w:p w14:paraId="064129D0" w14:textId="77777777" w:rsidR="00747B30" w:rsidRDefault="00000000">
      <w:pPr>
        <w:pStyle w:val="SmallCaps"/>
        <w:pageBreakBefore/>
      </w:pPr>
      <w:r>
        <w:lastRenderedPageBreak/>
        <w:t>CAPÍTULO 12</w:t>
      </w:r>
    </w:p>
    <w:p w14:paraId="0CEDCE3B" w14:textId="77777777" w:rsidR="00747B30" w:rsidRDefault="00000000">
      <w:pPr>
        <w:pStyle w:val="Ttulo1"/>
        <w:pBdr>
          <w:bottom w:val="single" w:sz="18" w:space="4" w:color="F93943"/>
        </w:pBdr>
      </w:pPr>
      <w:r>
        <w:t>Boas Práticas em POO com C#</w:t>
      </w:r>
    </w:p>
    <w:p w14:paraId="1A0D73B8" w14:textId="77777777" w:rsidR="00747B30" w:rsidRDefault="00000000">
      <w:pPr>
        <w:spacing w:after="160"/>
      </w:pPr>
      <w:r>
        <w:rPr>
          <w:sz w:val="17"/>
        </w:rPr>
        <w:t>Arquivo-base: 10-boas-praticas.md</w:t>
      </w:r>
    </w:p>
    <w:p w14:paraId="111D1BDC" w14:textId="77777777" w:rsidR="00747B30" w:rsidRDefault="00000000">
      <w:pPr>
        <w:pStyle w:val="Ttulo2"/>
      </w:pPr>
      <w:r>
        <w:t>Os Princípios SOLID</w:t>
      </w:r>
    </w:p>
    <w:p w14:paraId="24C27B60" w14:textId="77777777" w:rsidR="00747B30" w:rsidRDefault="00000000">
      <w:pPr>
        <w:spacing w:after="100"/>
      </w:pPr>
      <w:r>
        <w:rPr>
          <w:b/>
          <w:color w:val="29335C"/>
        </w:rPr>
        <w:t>SOLID</w:t>
      </w:r>
      <w:r>
        <w:t xml:space="preserve"> é um conjunto de 5 princípios para escrever código orientado a objetos de qualidade.</w:t>
      </w:r>
    </w:p>
    <w:p w14:paraId="5403CB0B" w14:textId="77777777" w:rsidR="00747B30" w:rsidRDefault="00747B30">
      <w:pPr>
        <w:spacing w:after="40"/>
      </w:pPr>
    </w:p>
    <w:p w14:paraId="3091558A" w14:textId="77777777" w:rsidR="00747B30" w:rsidRDefault="00000000">
      <w:pPr>
        <w:pStyle w:val="Ttulo3"/>
      </w:pPr>
      <w:r>
        <w:t>S — Single Responsibility Principle (Responsabilidade Única)</w:t>
      </w:r>
    </w:p>
    <w:tbl>
      <w:tblPr>
        <w:tblW w:w="5000" w:type="pct"/>
        <w:jc w:val="center"/>
        <w:tblBorders>
          <w:top w:val="single" w:sz="4" w:space="0" w:color="E3E7EF"/>
          <w:left w:val="single" w:sz="4" w:space="0" w:color="E3E7EF"/>
          <w:bottom w:val="single" w:sz="4" w:space="0" w:color="E3E7EF"/>
          <w:right w:val="single" w:sz="4" w:space="0" w:color="E3E7EF"/>
          <w:insideH w:val="single" w:sz="4" w:space="0" w:color="E3E7EF"/>
          <w:insideV w:val="single" w:sz="4" w:space="0" w:color="E3E7EF"/>
        </w:tblBorders>
        <w:tblLook w:val="04A0" w:firstRow="1" w:lastRow="0" w:firstColumn="1" w:lastColumn="0" w:noHBand="0" w:noVBand="1"/>
      </w:tblPr>
      <w:tblGrid>
        <w:gridCol w:w="212"/>
        <w:gridCol w:w="9910"/>
      </w:tblGrid>
      <w:tr w:rsidR="00747B30" w14:paraId="7BCF9337" w14:textId="77777777">
        <w:trPr>
          <w:jc w:val="center"/>
        </w:trPr>
        <w:tc>
          <w:tcPr>
            <w:tcW w:w="198" w:type="dxa"/>
            <w:shd w:val="clear" w:color="auto" w:fill="63CCC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528B623A" w14:textId="77777777" w:rsidR="00747B30" w:rsidRDefault="00747B30"/>
        </w:tc>
        <w:tc>
          <w:tcPr>
            <w:tcW w:w="9241" w:type="dxa"/>
            <w:shd w:val="clear" w:color="auto" w:fill="E7F8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4435C5" w14:textId="77777777" w:rsidR="00747B30" w:rsidRDefault="00000000">
            <w:pPr>
              <w:pStyle w:val="CalloutText"/>
              <w:spacing w:after="0"/>
            </w:pPr>
            <w:r>
              <w:t xml:space="preserve">Uma classe deve ter apenas </w:t>
            </w:r>
            <w:r>
              <w:rPr>
                <w:b/>
              </w:rPr>
              <w:t>uma razão para mudar</w:t>
            </w:r>
            <w:r>
              <w:t>.</w:t>
            </w:r>
          </w:p>
        </w:tc>
      </w:tr>
    </w:tbl>
    <w:p w14:paraId="654F9E36" w14:textId="77777777" w:rsidR="00747B30" w:rsidRDefault="00747B30">
      <w:pPr>
        <w:spacing w:after="20"/>
      </w:pP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47D339B0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A7579ED" w14:textId="77777777" w:rsidR="00747B30" w:rsidRDefault="00000000">
            <w:pPr>
              <w:pStyle w:val="CodeBlock"/>
            </w:pPr>
            <w:r>
              <w:t>// ❌ Classe com múltiplas responsabilidades</w:t>
            </w:r>
            <w:r>
              <w:br/>
              <w:t>class PedidoRuim</w:t>
            </w:r>
            <w:r>
              <w:br/>
              <w:t>{</w:t>
            </w:r>
            <w:r>
              <w:br/>
              <w:t xml:space="preserve">    public void CriarPedido() { /* ... */ }</w:t>
            </w:r>
            <w:r>
              <w:br/>
              <w:t xml:space="preserve">    public void SalvarNoBanco() { /* ... */ } // responsabilidade do banco!</w:t>
            </w:r>
            <w:r>
              <w:br/>
              <w:t xml:space="preserve">    public void EnviarEmailConfirmacao() { /* ... */ } // responsabilidade de email!</w:t>
            </w:r>
            <w:r>
              <w:br/>
              <w:t xml:space="preserve">    public void GerarRelatorio() { /* ... */ } // responsabilidade de relatório!</w:t>
            </w:r>
            <w:r>
              <w:br/>
              <w:t>}</w:t>
            </w:r>
            <w:r>
              <w:br/>
            </w:r>
            <w:r>
              <w:br/>
              <w:t>// ✅ Cada classe com uma responsabilidade</w:t>
            </w:r>
            <w:r>
              <w:br/>
              <w:t>class Pedido</w:t>
            </w:r>
            <w:r>
              <w:br/>
              <w:t>{</w:t>
            </w:r>
            <w:r>
              <w:br/>
              <w:t xml:space="preserve">    public int Id { get; set; }</w:t>
            </w:r>
            <w:r>
              <w:br/>
              <w:t xml:space="preserve">    public List&lt;ItemPedido&gt; Itens { get; } = new();</w:t>
            </w:r>
            <w:r>
              <w:br/>
              <w:t xml:space="preserve">    public double Total =&gt; Itens.Sum(i =&gt; i.Subtotal);</w:t>
            </w:r>
            <w:r>
              <w:br/>
            </w:r>
            <w:r>
              <w:br/>
              <w:t xml:space="preserve">    public void AdicionarItem(ItemPedido item) =&gt; Itens.Add(item);</w:t>
            </w:r>
            <w:r>
              <w:br/>
              <w:t>}</w:t>
            </w:r>
            <w:r>
              <w:br/>
            </w:r>
            <w:r>
              <w:br/>
              <w:t>class PedidoRepositorio</w:t>
            </w:r>
            <w:r>
              <w:br/>
              <w:t>{</w:t>
            </w:r>
            <w:r>
              <w:br/>
              <w:t xml:space="preserve">    public void Salvar(Pedido pedido) { /* salva no banco */ }</w:t>
            </w:r>
            <w:r>
              <w:br/>
              <w:t xml:space="preserve">    public Pedido? BuscarPorId(int id) { return null; /* ... */ }</w:t>
            </w:r>
            <w:r>
              <w:br/>
              <w:t>}</w:t>
            </w:r>
            <w:r>
              <w:br/>
            </w:r>
            <w:r>
              <w:br/>
              <w:t>class EmailService</w:t>
            </w:r>
            <w:r>
              <w:br/>
              <w:t>{</w:t>
            </w:r>
            <w:r>
              <w:br/>
              <w:t xml:space="preserve">    public void EnviarConfirmacao(Pedido pedido) { /* envia email */ }</w:t>
            </w:r>
            <w:r>
              <w:br/>
              <w:t>}</w:t>
            </w:r>
            <w:r>
              <w:br/>
            </w:r>
            <w:r>
              <w:br/>
              <w:t>class RelatorioService</w:t>
            </w:r>
            <w:r>
              <w:br/>
              <w:t>{</w:t>
            </w:r>
            <w:r>
              <w:br/>
              <w:t xml:space="preserve">    public string GerarRelatorio(Pedido pedido) { return ""; /* ... */ }</w:t>
            </w:r>
            <w:r>
              <w:br/>
              <w:t>}</w:t>
            </w:r>
          </w:p>
        </w:tc>
      </w:tr>
    </w:tbl>
    <w:p w14:paraId="0D58DE72" w14:textId="77777777" w:rsidR="00747B30" w:rsidRDefault="00747B30">
      <w:pPr>
        <w:spacing w:after="0"/>
      </w:pPr>
    </w:p>
    <w:p w14:paraId="255A7629" w14:textId="77777777" w:rsidR="00747B30" w:rsidRDefault="00747B30">
      <w:pPr>
        <w:spacing w:after="40"/>
      </w:pPr>
    </w:p>
    <w:p w14:paraId="1A73C5F5" w14:textId="77777777" w:rsidR="00747B30" w:rsidRDefault="00000000">
      <w:pPr>
        <w:pStyle w:val="Ttulo3"/>
      </w:pPr>
      <w:r>
        <w:t>O — Open/Closed Principle (Aberto/Fechado)</w:t>
      </w:r>
    </w:p>
    <w:tbl>
      <w:tblPr>
        <w:tblW w:w="5000" w:type="pct"/>
        <w:jc w:val="center"/>
        <w:tblBorders>
          <w:top w:val="single" w:sz="4" w:space="0" w:color="E3E7EF"/>
          <w:left w:val="single" w:sz="4" w:space="0" w:color="E3E7EF"/>
          <w:bottom w:val="single" w:sz="4" w:space="0" w:color="E3E7EF"/>
          <w:right w:val="single" w:sz="4" w:space="0" w:color="E3E7EF"/>
          <w:insideH w:val="single" w:sz="4" w:space="0" w:color="E3E7EF"/>
          <w:insideV w:val="single" w:sz="4" w:space="0" w:color="E3E7EF"/>
        </w:tblBorders>
        <w:tblLook w:val="04A0" w:firstRow="1" w:lastRow="0" w:firstColumn="1" w:lastColumn="0" w:noHBand="0" w:noVBand="1"/>
      </w:tblPr>
      <w:tblGrid>
        <w:gridCol w:w="212"/>
        <w:gridCol w:w="9910"/>
      </w:tblGrid>
      <w:tr w:rsidR="00747B30" w14:paraId="33382DA2" w14:textId="77777777">
        <w:trPr>
          <w:jc w:val="center"/>
        </w:trPr>
        <w:tc>
          <w:tcPr>
            <w:tcW w:w="198" w:type="dxa"/>
            <w:shd w:val="clear" w:color="auto" w:fill="63CCC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667E1148" w14:textId="77777777" w:rsidR="00747B30" w:rsidRDefault="00747B30"/>
        </w:tc>
        <w:tc>
          <w:tcPr>
            <w:tcW w:w="9241" w:type="dxa"/>
            <w:shd w:val="clear" w:color="auto" w:fill="E7F8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69E9BA" w14:textId="77777777" w:rsidR="00747B30" w:rsidRDefault="00000000">
            <w:pPr>
              <w:pStyle w:val="CalloutText"/>
              <w:spacing w:after="0"/>
            </w:pPr>
            <w:r>
              <w:t xml:space="preserve">Uma classe deve ser </w:t>
            </w:r>
            <w:r>
              <w:rPr>
                <w:b/>
              </w:rPr>
              <w:t>aberta para extensão</w:t>
            </w:r>
            <w:r>
              <w:t xml:space="preserve">, mas </w:t>
            </w:r>
            <w:r>
              <w:rPr>
                <w:b/>
              </w:rPr>
              <w:t>fechada para modificação</w:t>
            </w:r>
            <w:r>
              <w:t>.</w:t>
            </w:r>
          </w:p>
        </w:tc>
      </w:tr>
    </w:tbl>
    <w:p w14:paraId="0D3B6803" w14:textId="77777777" w:rsidR="00747B30" w:rsidRDefault="00747B30">
      <w:pPr>
        <w:spacing w:after="20"/>
      </w:pP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398427A7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B11EB7F" w14:textId="77777777" w:rsidR="00747B30" w:rsidRDefault="00000000">
            <w:pPr>
              <w:pStyle w:val="CodeBlock"/>
            </w:pPr>
            <w:r>
              <w:t>// ❌ Precisa modificar a classe para adicionar novo tipo</w:t>
            </w:r>
            <w:r>
              <w:br/>
              <w:t>class CalculadoraDescontoRuim</w:t>
            </w:r>
            <w:r>
              <w:br/>
              <w:t>{</w:t>
            </w:r>
            <w:r>
              <w:br/>
              <w:t xml:space="preserve">    public double CalcularDesconto(string tipoCliente, double valor)</w:t>
            </w:r>
            <w:r>
              <w:br/>
              <w:t xml:space="preserve">    {</w:t>
            </w:r>
            <w:r>
              <w:br/>
              <w:t xml:space="preserve">        if (tipoCliente == "VIP")</w:t>
            </w:r>
            <w:r>
              <w:br/>
              <w:t xml:space="preserve">            return valor * 0.20;</w:t>
            </w:r>
            <w:r>
              <w:br/>
            </w:r>
            <w:r>
              <w:lastRenderedPageBreak/>
              <w:t xml:space="preserve">        else if (tipoCliente == "Regular")</w:t>
            </w:r>
            <w:r>
              <w:br/>
              <w:t xml:space="preserve">            return valor * 0.10;</w:t>
            </w:r>
            <w:r>
              <w:br/>
              <w:t xml:space="preserve">        // Para adicionar "Premium", teria que modificar aqui! ❌</w:t>
            </w:r>
            <w:r>
              <w:br/>
              <w:t xml:space="preserve">        return 0;</w:t>
            </w:r>
            <w:r>
              <w:br/>
              <w:t xml:space="preserve">    }</w:t>
            </w:r>
            <w:r>
              <w:br/>
              <w:t>}</w:t>
            </w:r>
            <w:r>
              <w:br/>
            </w:r>
            <w:r>
              <w:br/>
              <w:t>// ✅ Extensível sem modificar o código existente</w:t>
            </w:r>
            <w:r>
              <w:br/>
              <w:t>interface IEstrategiaDesconto</w:t>
            </w:r>
            <w:r>
              <w:br/>
              <w:t>{</w:t>
            </w:r>
            <w:r>
              <w:br/>
              <w:t xml:space="preserve">    double CalcularDesconto(double valor);</w:t>
            </w:r>
            <w:r>
              <w:br/>
              <w:t>}</w:t>
            </w:r>
            <w:r>
              <w:br/>
            </w:r>
            <w:r>
              <w:br/>
              <w:t>class DescontoVIP : IEstrategiaDesconto</w:t>
            </w:r>
            <w:r>
              <w:br/>
              <w:t>{</w:t>
            </w:r>
            <w:r>
              <w:br/>
              <w:t xml:space="preserve">    public double CalcularDesconto(double valor) =&gt; valor * 0.20;</w:t>
            </w:r>
            <w:r>
              <w:br/>
              <w:t>}</w:t>
            </w:r>
            <w:r>
              <w:br/>
            </w:r>
            <w:r>
              <w:br/>
              <w:t>class DescontoRegular : IEstrategiaDesconto</w:t>
            </w:r>
            <w:r>
              <w:br/>
              <w:t>{</w:t>
            </w:r>
            <w:r>
              <w:br/>
              <w:t xml:space="preserve">    public double CalcularDesconto(double valor) =&gt; valor * 0.10;</w:t>
            </w:r>
            <w:r>
              <w:br/>
              <w:t>}</w:t>
            </w:r>
            <w:r>
              <w:br/>
            </w:r>
            <w:r>
              <w:br/>
              <w:t>class DescontoPremium : IEstrategiaDesconto // nova classe, sem modificar as existentes!</w:t>
            </w:r>
            <w:r>
              <w:br/>
              <w:t>{</w:t>
            </w:r>
            <w:r>
              <w:br/>
              <w:t xml:space="preserve">    public double CalcularDesconto(double valor) =&gt; valor * 0.30;</w:t>
            </w:r>
            <w:r>
              <w:br/>
              <w:t>}</w:t>
            </w:r>
            <w:r>
              <w:br/>
            </w:r>
            <w:r>
              <w:br/>
              <w:t>class CalculadoraDesconto</w:t>
            </w:r>
            <w:r>
              <w:br/>
              <w:t>{</w:t>
            </w:r>
            <w:r>
              <w:br/>
              <w:t xml:space="preserve">    public double Calcular(IEstrategiaDesconto estrategia, double valor)</w:t>
            </w:r>
            <w:r>
              <w:br/>
              <w:t xml:space="preserve">    {</w:t>
            </w:r>
            <w:r>
              <w:br/>
              <w:t xml:space="preserve">        return estrategia.CalcularDesconto(valor);</w:t>
            </w:r>
            <w:r>
              <w:br/>
              <w:t xml:space="preserve">    }</w:t>
            </w:r>
            <w:r>
              <w:br/>
              <w:t>}</w:t>
            </w:r>
          </w:p>
        </w:tc>
      </w:tr>
    </w:tbl>
    <w:p w14:paraId="1DF1F435" w14:textId="77777777" w:rsidR="00747B30" w:rsidRDefault="00747B30">
      <w:pPr>
        <w:spacing w:after="0"/>
      </w:pPr>
    </w:p>
    <w:p w14:paraId="6632541E" w14:textId="77777777" w:rsidR="00747B30" w:rsidRDefault="00747B30">
      <w:pPr>
        <w:spacing w:after="40"/>
      </w:pPr>
    </w:p>
    <w:p w14:paraId="33D1EBF3" w14:textId="77777777" w:rsidR="00747B30" w:rsidRDefault="00000000">
      <w:pPr>
        <w:pStyle w:val="Ttulo3"/>
      </w:pPr>
      <w:r>
        <w:t>L — Liskov Substitution Principle (Substituição de Liskov)</w:t>
      </w:r>
    </w:p>
    <w:tbl>
      <w:tblPr>
        <w:tblW w:w="5000" w:type="pct"/>
        <w:jc w:val="center"/>
        <w:tblBorders>
          <w:top w:val="single" w:sz="4" w:space="0" w:color="E3E7EF"/>
          <w:left w:val="single" w:sz="4" w:space="0" w:color="E3E7EF"/>
          <w:bottom w:val="single" w:sz="4" w:space="0" w:color="E3E7EF"/>
          <w:right w:val="single" w:sz="4" w:space="0" w:color="E3E7EF"/>
          <w:insideH w:val="single" w:sz="4" w:space="0" w:color="E3E7EF"/>
          <w:insideV w:val="single" w:sz="4" w:space="0" w:color="E3E7EF"/>
        </w:tblBorders>
        <w:tblLook w:val="04A0" w:firstRow="1" w:lastRow="0" w:firstColumn="1" w:lastColumn="0" w:noHBand="0" w:noVBand="1"/>
      </w:tblPr>
      <w:tblGrid>
        <w:gridCol w:w="212"/>
        <w:gridCol w:w="9910"/>
      </w:tblGrid>
      <w:tr w:rsidR="00747B30" w14:paraId="3704CC74" w14:textId="77777777">
        <w:trPr>
          <w:jc w:val="center"/>
        </w:trPr>
        <w:tc>
          <w:tcPr>
            <w:tcW w:w="198" w:type="dxa"/>
            <w:shd w:val="clear" w:color="auto" w:fill="63CCC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17559615" w14:textId="77777777" w:rsidR="00747B30" w:rsidRDefault="00747B30"/>
        </w:tc>
        <w:tc>
          <w:tcPr>
            <w:tcW w:w="9241" w:type="dxa"/>
            <w:shd w:val="clear" w:color="auto" w:fill="E7F8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6B5E13" w14:textId="77777777" w:rsidR="00747B30" w:rsidRDefault="00000000">
            <w:pPr>
              <w:pStyle w:val="CalloutText"/>
              <w:spacing w:after="0"/>
            </w:pPr>
            <w:r>
              <w:t xml:space="preserve">Objetos de classes filhas devem poder </w:t>
            </w:r>
            <w:r>
              <w:rPr>
                <w:b/>
              </w:rPr>
              <w:t>substituir</w:t>
            </w:r>
            <w:r>
              <w:t xml:space="preserve"> objetos da classe pai sem quebrar o programa.</w:t>
            </w:r>
          </w:p>
        </w:tc>
      </w:tr>
    </w:tbl>
    <w:p w14:paraId="4E2457E7" w14:textId="77777777" w:rsidR="00747B30" w:rsidRDefault="00747B30">
      <w:pPr>
        <w:spacing w:after="20"/>
      </w:pP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2250860F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34D29FC" w14:textId="77777777" w:rsidR="00747B30" w:rsidRDefault="00000000">
            <w:pPr>
              <w:pStyle w:val="CodeBlock"/>
            </w:pPr>
            <w:r>
              <w:t>// ❌ Viola Liskov — Pinguim herda de Ave, mas não pode voar!</w:t>
            </w:r>
            <w:r>
              <w:br/>
              <w:t>class Ave</w:t>
            </w:r>
            <w:r>
              <w:br/>
              <w:t>{</w:t>
            </w:r>
            <w:r>
              <w:br/>
              <w:t xml:space="preserve">    public virtual void Voar()</w:t>
            </w:r>
            <w:r>
              <w:br/>
              <w:t xml:space="preserve">    {</w:t>
            </w:r>
            <w:r>
              <w:br/>
              <w:t xml:space="preserve">        Console.WriteLine("Estou voando!");</w:t>
            </w:r>
            <w:r>
              <w:br/>
              <w:t xml:space="preserve">    }</w:t>
            </w:r>
            <w:r>
              <w:br/>
              <w:t>}</w:t>
            </w:r>
            <w:r>
              <w:br/>
            </w:r>
            <w:r>
              <w:br/>
              <w:t>class Pinguim : Ave</w:t>
            </w:r>
            <w:r>
              <w:br/>
              <w:t>{</w:t>
            </w:r>
            <w:r>
              <w:br/>
              <w:t xml:space="preserve">    public override void Voar()</w:t>
            </w:r>
            <w:r>
              <w:br/>
              <w:t xml:space="preserve">    {</w:t>
            </w:r>
            <w:r>
              <w:br/>
              <w:t xml:space="preserve">        throw new NotSupportedException("Pinguins não voam!"); // quebra o contrato!</w:t>
            </w:r>
            <w:r>
              <w:br/>
              <w:t xml:space="preserve">    }</w:t>
            </w:r>
            <w:r>
              <w:br/>
              <w:t>}</w:t>
            </w:r>
            <w:r>
              <w:br/>
            </w:r>
            <w:r>
              <w:br/>
              <w:t>// ✅ Respeita Liskov — separar comportamentos diferentes</w:t>
            </w:r>
            <w:r>
              <w:br/>
              <w:t>class Ave</w:t>
            </w:r>
            <w:r>
              <w:br/>
              <w:t>{</w:t>
            </w:r>
            <w:r>
              <w:br/>
              <w:t xml:space="preserve">    public string Nome { get; set; }</w:t>
            </w:r>
            <w:r>
              <w:br/>
              <w:t xml:space="preserve">    public virtual void Mover() { Console.WriteLine("Me movendo..."); }</w:t>
            </w:r>
            <w:r>
              <w:br/>
              <w:t>}</w:t>
            </w:r>
            <w:r>
              <w:br/>
            </w:r>
            <w:r>
              <w:br/>
              <w:t>interface IVoador</w:t>
            </w:r>
            <w:r>
              <w:br/>
              <w:t>{</w:t>
            </w:r>
            <w:r>
              <w:br/>
              <w:t xml:space="preserve">    void Voar();</w:t>
            </w:r>
            <w:r>
              <w:br/>
              <w:t>}</w:t>
            </w:r>
            <w:r>
              <w:br/>
            </w:r>
            <w:r>
              <w:br/>
            </w:r>
            <w:r>
              <w:lastRenderedPageBreak/>
              <w:t>class Pardal : Ave, IVoador</w:t>
            </w:r>
            <w:r>
              <w:br/>
              <w:t>{</w:t>
            </w:r>
            <w:r>
              <w:br/>
              <w:t xml:space="preserve">    public void Voar() =&gt; Console.WriteLine("Pardal voando!");</w:t>
            </w:r>
            <w:r>
              <w:br/>
              <w:t xml:space="preserve">    public override void Mover() =&gt; Voar();</w:t>
            </w:r>
            <w:r>
              <w:br/>
              <w:t>}</w:t>
            </w:r>
            <w:r>
              <w:br/>
            </w:r>
            <w:r>
              <w:br/>
              <w:t>class Pinguim : Ave  // não implementa IVoador</w:t>
            </w:r>
            <w:r>
              <w:br/>
              <w:t>{</w:t>
            </w:r>
            <w:r>
              <w:br/>
              <w:t xml:space="preserve">    public void Nadar() =&gt; Console.WriteLine("Pinguim nadando!");</w:t>
            </w:r>
            <w:r>
              <w:br/>
              <w:t xml:space="preserve">    public override void Mover() =&gt; Nadar();</w:t>
            </w:r>
            <w:r>
              <w:br/>
              <w:t>}</w:t>
            </w:r>
          </w:p>
        </w:tc>
      </w:tr>
    </w:tbl>
    <w:p w14:paraId="0633BB4E" w14:textId="77777777" w:rsidR="00747B30" w:rsidRDefault="00747B30">
      <w:pPr>
        <w:spacing w:after="0"/>
      </w:pPr>
    </w:p>
    <w:p w14:paraId="09A54840" w14:textId="77777777" w:rsidR="00747B30" w:rsidRDefault="00747B30">
      <w:pPr>
        <w:spacing w:after="40"/>
      </w:pPr>
    </w:p>
    <w:p w14:paraId="24D17979" w14:textId="77777777" w:rsidR="00747B30" w:rsidRDefault="00000000">
      <w:pPr>
        <w:pStyle w:val="Ttulo3"/>
      </w:pPr>
      <w:r>
        <w:t>I — Interface Segregation Principle (Segregação de Interface)</w:t>
      </w:r>
    </w:p>
    <w:tbl>
      <w:tblPr>
        <w:tblW w:w="5000" w:type="pct"/>
        <w:jc w:val="center"/>
        <w:tblBorders>
          <w:top w:val="single" w:sz="4" w:space="0" w:color="E3E7EF"/>
          <w:left w:val="single" w:sz="4" w:space="0" w:color="E3E7EF"/>
          <w:bottom w:val="single" w:sz="4" w:space="0" w:color="E3E7EF"/>
          <w:right w:val="single" w:sz="4" w:space="0" w:color="E3E7EF"/>
          <w:insideH w:val="single" w:sz="4" w:space="0" w:color="E3E7EF"/>
          <w:insideV w:val="single" w:sz="4" w:space="0" w:color="E3E7EF"/>
        </w:tblBorders>
        <w:tblLook w:val="04A0" w:firstRow="1" w:lastRow="0" w:firstColumn="1" w:lastColumn="0" w:noHBand="0" w:noVBand="1"/>
      </w:tblPr>
      <w:tblGrid>
        <w:gridCol w:w="212"/>
        <w:gridCol w:w="9910"/>
      </w:tblGrid>
      <w:tr w:rsidR="00747B30" w14:paraId="2007FB7C" w14:textId="77777777">
        <w:trPr>
          <w:jc w:val="center"/>
        </w:trPr>
        <w:tc>
          <w:tcPr>
            <w:tcW w:w="198" w:type="dxa"/>
            <w:shd w:val="clear" w:color="auto" w:fill="63CCC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132DCF9B" w14:textId="77777777" w:rsidR="00747B30" w:rsidRDefault="00747B30"/>
        </w:tc>
        <w:tc>
          <w:tcPr>
            <w:tcW w:w="9241" w:type="dxa"/>
            <w:shd w:val="clear" w:color="auto" w:fill="E7F8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822D12" w14:textId="77777777" w:rsidR="00747B30" w:rsidRDefault="00000000">
            <w:pPr>
              <w:pStyle w:val="CalloutText"/>
              <w:spacing w:after="0"/>
            </w:pPr>
            <w:r>
              <w:t xml:space="preserve">Clientes não devem ser </w:t>
            </w:r>
            <w:r>
              <w:rPr>
                <w:b/>
              </w:rPr>
              <w:t>forçados a depender</w:t>
            </w:r>
            <w:r>
              <w:t xml:space="preserve"> de interfaces que não usam.</w:t>
            </w:r>
          </w:p>
        </w:tc>
      </w:tr>
    </w:tbl>
    <w:p w14:paraId="6D4785C2" w14:textId="77777777" w:rsidR="00747B30" w:rsidRDefault="00747B30">
      <w:pPr>
        <w:spacing w:after="20"/>
      </w:pP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096BEA50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BE348C7" w14:textId="77777777" w:rsidR="00747B30" w:rsidRDefault="00000000">
            <w:pPr>
              <w:pStyle w:val="CodeBlock"/>
            </w:pPr>
            <w:r>
              <w:t>// ❌ Interface "gorda" — nem todo dispositivo faz tudo</w:t>
            </w:r>
            <w:r>
              <w:br/>
              <w:t>interface IDispositivoRuim</w:t>
            </w:r>
            <w:r>
              <w:br/>
              <w:t>{</w:t>
            </w:r>
            <w:r>
              <w:br/>
              <w:t xml:space="preserve">    void Imprimir();</w:t>
            </w:r>
            <w:r>
              <w:br/>
              <w:t xml:space="preserve">    void Escanear();</w:t>
            </w:r>
            <w:r>
              <w:br/>
              <w:t xml:space="preserve">    void Enviar();</w:t>
            </w:r>
            <w:r>
              <w:br/>
              <w:t xml:space="preserve">    void Fotocopiar();</w:t>
            </w:r>
            <w:r>
              <w:br/>
              <w:t>}</w:t>
            </w:r>
            <w:r>
              <w:br/>
            </w:r>
            <w:r>
              <w:br/>
              <w:t>class ImpressoraSimples : IDispositivoRuim</w:t>
            </w:r>
            <w:r>
              <w:br/>
              <w:t>{</w:t>
            </w:r>
            <w:r>
              <w:br/>
              <w:t xml:space="preserve">    public void Imprimir() { /* ok */ }</w:t>
            </w:r>
            <w:r>
              <w:br/>
              <w:t xml:space="preserve">    public void Escanear() =&gt; throw new NotImplementedException(); // ❌</w:t>
            </w:r>
            <w:r>
              <w:br/>
              <w:t xml:space="preserve">    public void Enviar() =&gt; throw new NotImplementedException(); // ❌</w:t>
            </w:r>
            <w:r>
              <w:br/>
              <w:t xml:space="preserve">    public void Fotocopiar() =&gt; throw new NotImplementedException(); // ❌</w:t>
            </w:r>
            <w:r>
              <w:br/>
              <w:t>}</w:t>
            </w:r>
            <w:r>
              <w:br/>
            </w:r>
            <w:r>
              <w:br/>
              <w:t>// ✅ Interfaces pequenas e focadas</w:t>
            </w:r>
            <w:r>
              <w:br/>
              <w:t>interface IImpressora { void Imprimir(); }</w:t>
            </w:r>
            <w:r>
              <w:br/>
              <w:t>interface IScanner { void Escanear(); }</w:t>
            </w:r>
            <w:r>
              <w:br/>
              <w:t>interface IFax { void Enviar(); }</w:t>
            </w:r>
            <w:r>
              <w:br/>
            </w:r>
            <w:r>
              <w:br/>
              <w:t>class ImpressoraSimplesBoa : IImpressora</w:t>
            </w:r>
            <w:r>
              <w:br/>
              <w:t>{</w:t>
            </w:r>
            <w:r>
              <w:br/>
              <w:t xml:space="preserve">    public void Imprimir() { Console.WriteLine("Imprimindo..."); }</w:t>
            </w:r>
            <w:r>
              <w:br/>
              <w:t>}</w:t>
            </w:r>
            <w:r>
              <w:br/>
            </w:r>
            <w:r>
              <w:br/>
              <w:t>class MultiFuncional : IImpressora, IScanner, IFax</w:t>
            </w:r>
            <w:r>
              <w:br/>
              <w:t>{</w:t>
            </w:r>
            <w:r>
              <w:br/>
              <w:t xml:space="preserve">    public void Imprimir() { Console.WriteLine("Imprimindo..."); }</w:t>
            </w:r>
            <w:r>
              <w:br/>
              <w:t xml:space="preserve">    public void Escanear() { Console.WriteLine("Escaneando..."); }</w:t>
            </w:r>
            <w:r>
              <w:br/>
              <w:t xml:space="preserve">    public void Enviar() { Console.WriteLine("Enviando fax..."); }</w:t>
            </w:r>
            <w:r>
              <w:br/>
              <w:t>}</w:t>
            </w:r>
          </w:p>
        </w:tc>
      </w:tr>
    </w:tbl>
    <w:p w14:paraId="0C08C7D2" w14:textId="77777777" w:rsidR="00747B30" w:rsidRDefault="00747B30">
      <w:pPr>
        <w:spacing w:after="0"/>
      </w:pPr>
    </w:p>
    <w:p w14:paraId="47E68513" w14:textId="77777777" w:rsidR="00747B30" w:rsidRDefault="00747B30">
      <w:pPr>
        <w:spacing w:after="40"/>
      </w:pPr>
    </w:p>
    <w:p w14:paraId="718C162C" w14:textId="77777777" w:rsidR="00747B30" w:rsidRDefault="00000000">
      <w:pPr>
        <w:pStyle w:val="Ttulo3"/>
      </w:pPr>
      <w:r>
        <w:t>D — Dependency Inversion Principle (Inversão de Dependência)</w:t>
      </w:r>
    </w:p>
    <w:tbl>
      <w:tblPr>
        <w:tblW w:w="5000" w:type="pct"/>
        <w:jc w:val="center"/>
        <w:tblBorders>
          <w:top w:val="single" w:sz="4" w:space="0" w:color="E3E7EF"/>
          <w:left w:val="single" w:sz="4" w:space="0" w:color="E3E7EF"/>
          <w:bottom w:val="single" w:sz="4" w:space="0" w:color="E3E7EF"/>
          <w:right w:val="single" w:sz="4" w:space="0" w:color="E3E7EF"/>
          <w:insideH w:val="single" w:sz="4" w:space="0" w:color="E3E7EF"/>
          <w:insideV w:val="single" w:sz="4" w:space="0" w:color="E3E7EF"/>
        </w:tblBorders>
        <w:tblLook w:val="04A0" w:firstRow="1" w:lastRow="0" w:firstColumn="1" w:lastColumn="0" w:noHBand="0" w:noVBand="1"/>
      </w:tblPr>
      <w:tblGrid>
        <w:gridCol w:w="212"/>
        <w:gridCol w:w="9910"/>
      </w:tblGrid>
      <w:tr w:rsidR="00747B30" w14:paraId="19C4D032" w14:textId="77777777">
        <w:trPr>
          <w:jc w:val="center"/>
        </w:trPr>
        <w:tc>
          <w:tcPr>
            <w:tcW w:w="198" w:type="dxa"/>
            <w:shd w:val="clear" w:color="auto" w:fill="63CCC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263B81E2" w14:textId="77777777" w:rsidR="00747B30" w:rsidRDefault="00747B30"/>
        </w:tc>
        <w:tc>
          <w:tcPr>
            <w:tcW w:w="9241" w:type="dxa"/>
            <w:shd w:val="clear" w:color="auto" w:fill="E7F8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F28428" w14:textId="77777777" w:rsidR="00747B30" w:rsidRDefault="00000000">
            <w:pPr>
              <w:pStyle w:val="CalloutText"/>
              <w:spacing w:after="0"/>
            </w:pPr>
            <w:r>
              <w:t xml:space="preserve">Módulos de alto nível não devem depender de módulos de baixo nível. </w:t>
            </w:r>
            <w:r>
              <w:rPr>
                <w:b/>
              </w:rPr>
              <w:t>Ambos devem depender de abstrações</w:t>
            </w:r>
            <w:r>
              <w:t>.</w:t>
            </w:r>
          </w:p>
        </w:tc>
      </w:tr>
    </w:tbl>
    <w:p w14:paraId="2E73C397" w14:textId="77777777" w:rsidR="00747B30" w:rsidRDefault="00747B30">
      <w:pPr>
        <w:spacing w:after="20"/>
      </w:pP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25306BCC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A233EE4" w14:textId="77777777" w:rsidR="00747B30" w:rsidRDefault="00000000">
            <w:pPr>
              <w:pStyle w:val="CodeBlock"/>
            </w:pPr>
            <w:r>
              <w:t>// ❌ Dependência direta da implementação concreta</w:t>
            </w:r>
            <w:r>
              <w:br/>
              <w:t>class PedidoServiceRuim</w:t>
            </w:r>
            <w:r>
              <w:br/>
              <w:t>{</w:t>
            </w:r>
            <w:r>
              <w:br/>
              <w:t xml:space="preserve">    private MySQLBanco _banco = new MySQLBanco(); // acoplado ao MySQL!</w:t>
            </w:r>
            <w:r>
              <w:br/>
            </w:r>
            <w:r>
              <w:br/>
              <w:t xml:space="preserve">    public void Salvar(Pedido p) =&gt; _banco.Inserir(p);</w:t>
            </w:r>
            <w:r>
              <w:br/>
            </w:r>
            <w:r>
              <w:lastRenderedPageBreak/>
              <w:t>}</w:t>
            </w:r>
            <w:r>
              <w:br/>
            </w:r>
            <w:r>
              <w:br/>
              <w:t>// ✅ Depende da abstração (interface), não da implementação</w:t>
            </w:r>
            <w:r>
              <w:br/>
              <w:t>interface IBancoRepositorio</w:t>
            </w:r>
            <w:r>
              <w:br/>
              <w:t>{</w:t>
            </w:r>
            <w:r>
              <w:br/>
              <w:t xml:space="preserve">    void Salvar(Pedido pedido);</w:t>
            </w:r>
            <w:r>
              <w:br/>
              <w:t xml:space="preserve">    Pedido? Buscar(int id);</w:t>
            </w:r>
            <w:r>
              <w:br/>
              <w:t>}</w:t>
            </w:r>
            <w:r>
              <w:br/>
            </w:r>
            <w:r>
              <w:br/>
              <w:t>class MySQLRepositorio : IBancoRepositorio</w:t>
            </w:r>
            <w:r>
              <w:br/>
              <w:t>{</w:t>
            </w:r>
            <w:r>
              <w:br/>
              <w:t xml:space="preserve">    public void Salvar(Pedido pedido) { /* MySQL */ }</w:t>
            </w:r>
            <w:r>
              <w:br/>
              <w:t xml:space="preserve">    public Pedido? Buscar(int id) { return null; /* MySQL */ }</w:t>
            </w:r>
            <w:r>
              <w:br/>
              <w:t>}</w:t>
            </w:r>
            <w:r>
              <w:br/>
            </w:r>
            <w:r>
              <w:br/>
              <w:t>class SQLiteRepositorio : IBancoRepositorio // troca sem mudar PedidoService!</w:t>
            </w:r>
            <w:r>
              <w:br/>
              <w:t>{</w:t>
            </w:r>
            <w:r>
              <w:br/>
              <w:t xml:space="preserve">    public void Salvar(Pedido pedido) { /* SQLite */ }</w:t>
            </w:r>
            <w:r>
              <w:br/>
              <w:t xml:space="preserve">    public Pedido? Buscar(int id) { return null; /* SQLite */ }</w:t>
            </w:r>
            <w:r>
              <w:br/>
              <w:t>}</w:t>
            </w:r>
            <w:r>
              <w:br/>
            </w:r>
            <w:r>
              <w:br/>
              <w:t>class PedidoService // não sabe qual banco está usando!</w:t>
            </w:r>
            <w:r>
              <w:br/>
              <w:t>{</w:t>
            </w:r>
            <w:r>
              <w:br/>
              <w:t xml:space="preserve">    private readonly IBancoRepositorio _repositorio;</w:t>
            </w:r>
            <w:r>
              <w:br/>
            </w:r>
            <w:r>
              <w:br/>
              <w:t xml:space="preserve">    public PedidoService(IBancoRepositorio repositorio) // injetado!</w:t>
            </w:r>
            <w:r>
              <w:br/>
              <w:t xml:space="preserve">    {</w:t>
            </w:r>
            <w:r>
              <w:br/>
              <w:t xml:space="preserve">        _repositorio = repositorio;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public void ProcessarPedido(Pedido pedido)</w:t>
            </w:r>
            <w:r>
              <w:br/>
              <w:t xml:space="preserve">    {</w:t>
            </w:r>
            <w:r>
              <w:br/>
              <w:t xml:space="preserve">        // lógica de negócio...</w:t>
            </w:r>
            <w:r>
              <w:br/>
              <w:t xml:space="preserve">        _repositorio.Salvar(pedido);</w:t>
            </w:r>
            <w:r>
              <w:br/>
              <w:t xml:space="preserve">    }</w:t>
            </w:r>
            <w:r>
              <w:br/>
              <w:t>}</w:t>
            </w:r>
            <w:r>
              <w:br/>
            </w:r>
            <w:r>
              <w:br/>
              <w:t>// Na composição:</w:t>
            </w:r>
            <w:r>
              <w:br/>
              <w:t>var service = new PedidoService(new MySQLRepositorio());</w:t>
            </w:r>
            <w:r>
              <w:br/>
              <w:t>// ou:</w:t>
            </w:r>
            <w:r>
              <w:br/>
              <w:t>var serviceTest = new PedidoService(new SQLiteRepositorio());</w:t>
            </w:r>
          </w:p>
        </w:tc>
      </w:tr>
    </w:tbl>
    <w:p w14:paraId="4DA44913" w14:textId="77777777" w:rsidR="00747B30" w:rsidRDefault="00747B30">
      <w:pPr>
        <w:spacing w:after="0"/>
      </w:pPr>
    </w:p>
    <w:p w14:paraId="3294412F" w14:textId="77777777" w:rsidR="00747B30" w:rsidRDefault="00747B30">
      <w:pPr>
        <w:spacing w:after="40"/>
      </w:pPr>
    </w:p>
    <w:p w14:paraId="7C957566" w14:textId="77777777" w:rsidR="00747B30" w:rsidRDefault="00000000">
      <w:pPr>
        <w:pStyle w:val="Ttulo2"/>
      </w:pPr>
      <w:r>
        <w:t>Convenções de Nomenclatura em C#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17C83BF0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CC5B548" w14:textId="77777777" w:rsidR="00747B30" w:rsidRDefault="00000000">
            <w:pPr>
              <w:pStyle w:val="CodeBlock"/>
            </w:pPr>
            <w:r>
              <w:t>// Classes, Structs, Enums, Interfaces: PascalCase</w:t>
            </w:r>
            <w:r>
              <w:br/>
              <w:t>class MinhaClasse { }</w:t>
            </w:r>
            <w:r>
              <w:br/>
              <w:t>interface IMinhaInterface { }</w:t>
            </w:r>
            <w:r>
              <w:br/>
              <w:t>enum DiaDaSemana { Segunda, Terca, Quarta }</w:t>
            </w:r>
            <w:r>
              <w:br/>
            </w:r>
            <w:r>
              <w:br/>
              <w:t>// Métodos e Propriedades: PascalCase</w:t>
            </w:r>
            <w:r>
              <w:br/>
              <w:t>public void CalcularTotal() { }</w:t>
            </w:r>
            <w:r>
              <w:br/>
              <w:t>public string NomeCompleto { get; set; }</w:t>
            </w:r>
            <w:r>
              <w:br/>
            </w:r>
            <w:r>
              <w:br/>
              <w:t>// Parâmetros e variáveis locais: camelCase</w:t>
            </w:r>
            <w:r>
              <w:br/>
              <w:t>public void Calcular(double valorBase, int quantidade)</w:t>
            </w:r>
            <w:r>
              <w:br/>
              <w:t>{</w:t>
            </w:r>
            <w:r>
              <w:br/>
              <w:t xml:space="preserve">    double resultado = valorBase * quantidade;</w:t>
            </w:r>
            <w:r>
              <w:br/>
              <w:t>}</w:t>
            </w:r>
            <w:r>
              <w:br/>
            </w:r>
            <w:r>
              <w:br/>
              <w:t>// Campos privados: _camelCase com underscore</w:t>
            </w:r>
            <w:r>
              <w:br/>
              <w:t>private double _saldo;</w:t>
            </w:r>
            <w:r>
              <w:br/>
              <w:t>private readonly string _nome;</w:t>
            </w:r>
            <w:r>
              <w:br/>
            </w:r>
            <w:r>
              <w:br/>
              <w:t>// Constantes: PascalCase ou SCREAMING_SNAKE_CASE</w:t>
            </w:r>
            <w:r>
              <w:br/>
              <w:t>public const double Pi = 3.14159;</w:t>
            </w:r>
            <w:r>
              <w:br/>
              <w:t>private const int MAX_TENTATIVAS = 3;</w:t>
            </w:r>
          </w:p>
        </w:tc>
      </w:tr>
    </w:tbl>
    <w:p w14:paraId="77B0232D" w14:textId="77777777" w:rsidR="00747B30" w:rsidRDefault="00747B30">
      <w:pPr>
        <w:spacing w:after="0"/>
      </w:pPr>
    </w:p>
    <w:p w14:paraId="3B427002" w14:textId="77777777" w:rsidR="00747B30" w:rsidRDefault="00747B30">
      <w:pPr>
        <w:spacing w:after="40"/>
      </w:pPr>
    </w:p>
    <w:p w14:paraId="7ECFBD89" w14:textId="77777777" w:rsidR="00747B30" w:rsidRDefault="00000000">
      <w:pPr>
        <w:pStyle w:val="Ttulo2"/>
      </w:pPr>
      <w:r>
        <w:lastRenderedPageBreak/>
        <w:t>Composição sobre Herança</w:t>
      </w:r>
    </w:p>
    <w:p w14:paraId="02A7358C" w14:textId="77777777" w:rsidR="00747B30" w:rsidRDefault="00000000">
      <w:pPr>
        <w:spacing w:after="100"/>
      </w:pPr>
      <w:r>
        <w:t xml:space="preserve">Prefira </w:t>
      </w:r>
      <w:r>
        <w:rPr>
          <w:b/>
          <w:color w:val="29335C"/>
        </w:rPr>
        <w:t>composição</w:t>
      </w:r>
      <w:r>
        <w:t xml:space="preserve"> (ter) a </w:t>
      </w:r>
      <w:r>
        <w:rPr>
          <w:b/>
          <w:color w:val="29335C"/>
        </w:rPr>
        <w:t>herança</w:t>
      </w:r>
      <w:r>
        <w:t xml:space="preserve"> (ser), quando possível: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07D010B7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3BDEA3D" w14:textId="77777777" w:rsidR="00747B30" w:rsidRDefault="00000000">
            <w:pPr>
              <w:pStyle w:val="CodeBlock"/>
            </w:pPr>
            <w:r>
              <w:t>// ❌ Herança para reutilizar código (errado)</w:t>
            </w:r>
            <w:r>
              <w:br/>
              <w:t>class Logger</w:t>
            </w:r>
            <w:r>
              <w:br/>
              <w:t>{</w:t>
            </w:r>
            <w:r>
              <w:br/>
              <w:t xml:space="preserve">    protected void Log(string msg) =&gt; Console.WriteLine($"[LOG] {msg}");</w:t>
            </w:r>
            <w:r>
              <w:br/>
              <w:t>}</w:t>
            </w:r>
            <w:r>
              <w:br/>
            </w:r>
            <w:r>
              <w:br/>
              <w:t>class PedidoService : Logger // Pedido não "É um" Logger!</w:t>
            </w:r>
            <w:r>
              <w:br/>
              <w:t>{</w:t>
            </w:r>
            <w:r>
              <w:br/>
              <w:t xml:space="preserve">    public void Criar() { Log("Pedido criado"); }</w:t>
            </w:r>
            <w:r>
              <w:br/>
              <w:t>}</w:t>
            </w:r>
            <w:r>
              <w:br/>
            </w:r>
            <w:r>
              <w:br/>
              <w:t>// ✅ Composição — injeta o logger</w:t>
            </w:r>
            <w:r>
              <w:br/>
              <w:t>class PedidoServiceBom</w:t>
            </w:r>
            <w:r>
              <w:br/>
              <w:t>{</w:t>
            </w:r>
            <w:r>
              <w:br/>
              <w:t xml:space="preserve">    private readonly ILogger _logger;</w:t>
            </w:r>
            <w:r>
              <w:br/>
            </w:r>
            <w:r>
              <w:br/>
              <w:t xml:space="preserve">    public PedidoServiceBom(ILogger logger)</w:t>
            </w:r>
            <w:r>
              <w:br/>
              <w:t xml:space="preserve">    {</w:t>
            </w:r>
            <w:r>
              <w:br/>
              <w:t xml:space="preserve">        _logger = logger;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public void Criar()</w:t>
            </w:r>
            <w:r>
              <w:br/>
              <w:t xml:space="preserve">    {</w:t>
            </w:r>
            <w:r>
              <w:br/>
              <w:t xml:space="preserve">        // lógica...</w:t>
            </w:r>
            <w:r>
              <w:br/>
              <w:t xml:space="preserve">        _logger.Log("Pedido criado");</w:t>
            </w:r>
            <w:r>
              <w:br/>
              <w:t xml:space="preserve">    }</w:t>
            </w:r>
            <w:r>
              <w:br/>
              <w:t>}</w:t>
            </w:r>
          </w:p>
        </w:tc>
      </w:tr>
    </w:tbl>
    <w:p w14:paraId="541DEBD6" w14:textId="77777777" w:rsidR="00747B30" w:rsidRDefault="00747B30">
      <w:pPr>
        <w:spacing w:after="0"/>
      </w:pPr>
    </w:p>
    <w:p w14:paraId="1AED42CB" w14:textId="77777777" w:rsidR="00747B30" w:rsidRDefault="00747B30">
      <w:pPr>
        <w:spacing w:after="40"/>
      </w:pPr>
    </w:p>
    <w:p w14:paraId="1B281541" w14:textId="77777777" w:rsidR="00747B30" w:rsidRDefault="00000000">
      <w:pPr>
        <w:pStyle w:val="Ttulo2"/>
      </w:pPr>
      <w:r>
        <w:t>Imutabilidade</w:t>
      </w:r>
    </w:p>
    <w:p w14:paraId="6BC4183B" w14:textId="77777777" w:rsidR="00747B30" w:rsidRDefault="00000000">
      <w:pPr>
        <w:spacing w:after="100"/>
      </w:pPr>
      <w:r>
        <w:t>Prefira objetos imutáveis quando possível — mais seguros e previsíveis:</w:t>
      </w:r>
    </w:p>
    <w:tbl>
      <w:tblPr>
        <w:tblW w:w="5000" w:type="pct"/>
        <w:jc w:val="center"/>
        <w:tblBorders>
          <w:top w:val="single" w:sz="4" w:space="0" w:color="D6D8E5"/>
          <w:left w:val="single" w:sz="4" w:space="0" w:color="D6D8E5"/>
          <w:bottom w:val="single" w:sz="4" w:space="0" w:color="D6D8E5"/>
          <w:right w:val="single" w:sz="4" w:space="0" w:color="D6D8E5"/>
          <w:insideH w:val="single" w:sz="4" w:space="0" w:color="D6D8E5"/>
          <w:insideV w:val="single" w:sz="4" w:space="0" w:color="D6D8E5"/>
        </w:tblBorders>
        <w:tblLook w:val="04A0" w:firstRow="1" w:lastRow="0" w:firstColumn="1" w:lastColumn="0" w:noHBand="0" w:noVBand="1"/>
      </w:tblPr>
      <w:tblGrid>
        <w:gridCol w:w="10202"/>
      </w:tblGrid>
      <w:tr w:rsidR="00747B30" w14:paraId="78D8A6F7" w14:textId="77777777">
        <w:trPr>
          <w:jc w:val="center"/>
        </w:trPr>
        <w:tc>
          <w:tcPr>
            <w:tcW w:w="9922" w:type="dxa"/>
            <w:shd w:val="clear" w:color="auto" w:fill="F7F5F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CE2836C" w14:textId="77777777" w:rsidR="00747B30" w:rsidRDefault="00000000">
            <w:pPr>
              <w:pStyle w:val="CodeBlock"/>
            </w:pPr>
            <w:r>
              <w:t>// Classe imutável — uma vez criada, não muda</w:t>
            </w:r>
            <w:r>
              <w:br/>
              <w:t>class Dinheiro</w:t>
            </w:r>
            <w:r>
              <w:br/>
              <w:t>{</w:t>
            </w:r>
            <w:r>
              <w:br/>
              <w:t xml:space="preserve">    public decimal Valor { get; }      // somente leitura!</w:t>
            </w:r>
            <w:r>
              <w:br/>
              <w:t xml:space="preserve">    public string Moeda { get; }</w:t>
            </w:r>
            <w:r>
              <w:br/>
            </w:r>
            <w:r>
              <w:br/>
              <w:t xml:space="preserve">    public Dinheiro(decimal valor, string moeda)</w:t>
            </w:r>
            <w:r>
              <w:br/>
              <w:t xml:space="preserve">    {</w:t>
            </w:r>
            <w:r>
              <w:br/>
              <w:t xml:space="preserve">        if (valor &lt; 0)</w:t>
            </w:r>
            <w:r>
              <w:br/>
              <w:t xml:space="preserve">            throw new ArgumentException("Valor não pode ser negativo.");</w:t>
            </w:r>
            <w:r>
              <w:br/>
              <w:t xml:space="preserve">        Valor = valor;</w:t>
            </w:r>
            <w:r>
              <w:br/>
              <w:t xml:space="preserve">        Moeda = moeda;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// Em vez de modificar, retorna um NOVO objeto</w:t>
            </w:r>
            <w:r>
              <w:br/>
              <w:t xml:space="preserve">    public Dinheiro Somar(Dinheiro outro)</w:t>
            </w:r>
            <w:r>
              <w:br/>
              <w:t xml:space="preserve">    {</w:t>
            </w:r>
            <w:r>
              <w:br/>
              <w:t xml:space="preserve">        if (Moeda != outro.Moeda)</w:t>
            </w:r>
            <w:r>
              <w:br/>
              <w:t xml:space="preserve">            throw new InvalidOperationException("Moedas diferentes.");</w:t>
            </w:r>
            <w:r>
              <w:br/>
              <w:t xml:space="preserve">        return new Dinheiro(Valor + outro.Valor, Moeda);</w:t>
            </w:r>
            <w:r>
              <w:br/>
              <w:t xml:space="preserve">    }</w:t>
            </w:r>
            <w:r>
              <w:br/>
            </w:r>
            <w:r>
              <w:br/>
              <w:t xml:space="preserve">    public override string ToString() =&gt; $"{Moeda} {Valor:F2}";</w:t>
            </w:r>
            <w:r>
              <w:br/>
              <w:t>}</w:t>
            </w:r>
            <w:r>
              <w:br/>
            </w:r>
            <w:r>
              <w:br/>
              <w:t>var preco = new Dinheiro(100, "BRL");</w:t>
            </w:r>
            <w:r>
              <w:br/>
              <w:t>var desconto = new Dinheiro(15, "BRL");</w:t>
            </w:r>
            <w:r>
              <w:br/>
              <w:t>var total = preco.Somar(desconto); // novo objeto!</w:t>
            </w:r>
            <w:r>
              <w:br/>
              <w:t>Console.WriteLine(total); // BRL 115.00</w:t>
            </w:r>
            <w:r>
              <w:br/>
              <w:t>Console.WriteLine(preco); // BRL 100.00 — não mudou!</w:t>
            </w:r>
          </w:p>
        </w:tc>
      </w:tr>
    </w:tbl>
    <w:p w14:paraId="2A8A3EAE" w14:textId="77777777" w:rsidR="00747B30" w:rsidRDefault="00747B30">
      <w:pPr>
        <w:spacing w:after="0"/>
      </w:pPr>
    </w:p>
    <w:p w14:paraId="149350E3" w14:textId="77777777" w:rsidR="00747B30" w:rsidRDefault="00747B30">
      <w:pPr>
        <w:spacing w:after="40"/>
      </w:pPr>
    </w:p>
    <w:p w14:paraId="7292C65D" w14:textId="77777777" w:rsidR="00747B30" w:rsidRDefault="00000000">
      <w:pPr>
        <w:pStyle w:val="Ttulo2"/>
      </w:pPr>
      <w:r>
        <w:lastRenderedPageBreak/>
        <w:t>Resumo dos Princípios SOLID</w:t>
      </w:r>
    </w:p>
    <w:tbl>
      <w:tblPr>
        <w:tblW w:w="5000" w:type="pct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ook w:val="04A0" w:firstRow="1" w:lastRow="0" w:firstColumn="1" w:lastColumn="0" w:noHBand="0" w:noVBand="1"/>
      </w:tblPr>
      <w:tblGrid>
        <w:gridCol w:w="5051"/>
        <w:gridCol w:w="5051"/>
      </w:tblGrid>
      <w:tr w:rsidR="00747B30" w14:paraId="11A2B6EC" w14:textId="77777777">
        <w:trPr>
          <w:tblHeader/>
          <w:jc w:val="center"/>
        </w:trPr>
        <w:tc>
          <w:tcPr>
            <w:tcW w:w="4961" w:type="dxa"/>
            <w:shd w:val="clear" w:color="auto" w:fill="29335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D0DCF1" w14:textId="77777777" w:rsidR="00747B3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Princípio</w:t>
            </w:r>
          </w:p>
        </w:tc>
        <w:tc>
          <w:tcPr>
            <w:tcW w:w="4961" w:type="dxa"/>
            <w:shd w:val="clear" w:color="auto" w:fill="29335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B8C677" w14:textId="77777777" w:rsidR="00747B3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Frase resumo</w:t>
            </w:r>
          </w:p>
        </w:tc>
      </w:tr>
      <w:tr w:rsidR="00747B30" w14:paraId="78BE72E7" w14:textId="77777777">
        <w:trPr>
          <w:jc w:val="center"/>
        </w:trPr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504098" w14:textId="77777777" w:rsidR="00747B30" w:rsidRDefault="00000000">
            <w:pPr>
              <w:spacing w:after="0"/>
            </w:pPr>
            <w:r>
              <w:rPr>
                <w:b/>
                <w:color w:val="29335C"/>
                <w:sz w:val="18"/>
              </w:rPr>
              <w:t>S</w:t>
            </w:r>
            <w:r>
              <w:rPr>
                <w:sz w:val="18"/>
              </w:rPr>
              <w:t>ingle Responsibility</w:t>
            </w:r>
          </w:p>
        </w:tc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CADE49" w14:textId="77777777" w:rsidR="00747B30" w:rsidRDefault="00000000">
            <w:pPr>
              <w:spacing w:after="0"/>
            </w:pPr>
            <w:r>
              <w:rPr>
                <w:sz w:val="18"/>
              </w:rPr>
              <w:t>Uma classe, uma razão para mudar</w:t>
            </w:r>
          </w:p>
        </w:tc>
      </w:tr>
      <w:tr w:rsidR="00747B30" w14:paraId="55A3F44A" w14:textId="77777777">
        <w:trPr>
          <w:jc w:val="center"/>
        </w:trPr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4B06B2" w14:textId="77777777" w:rsidR="00747B30" w:rsidRDefault="00000000">
            <w:pPr>
              <w:spacing w:after="0"/>
            </w:pPr>
            <w:r>
              <w:rPr>
                <w:b/>
                <w:color w:val="29335C"/>
                <w:sz w:val="18"/>
              </w:rPr>
              <w:t>O</w:t>
            </w:r>
            <w:r>
              <w:rPr>
                <w:sz w:val="18"/>
              </w:rPr>
              <w:t>pen/Closed</w:t>
            </w:r>
          </w:p>
        </w:tc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4CC165" w14:textId="77777777" w:rsidR="00747B30" w:rsidRDefault="00000000">
            <w:pPr>
              <w:spacing w:after="0"/>
            </w:pPr>
            <w:r>
              <w:rPr>
                <w:sz w:val="18"/>
              </w:rPr>
              <w:t>Aberto para extensão, fechado para modificação</w:t>
            </w:r>
          </w:p>
        </w:tc>
      </w:tr>
      <w:tr w:rsidR="00747B30" w14:paraId="3DB6BEC7" w14:textId="77777777">
        <w:trPr>
          <w:jc w:val="center"/>
        </w:trPr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DFA85C" w14:textId="77777777" w:rsidR="00747B30" w:rsidRDefault="00000000">
            <w:pPr>
              <w:spacing w:after="0"/>
            </w:pPr>
            <w:r>
              <w:rPr>
                <w:b/>
                <w:color w:val="29335C"/>
                <w:sz w:val="18"/>
              </w:rPr>
              <w:t>L</w:t>
            </w:r>
            <w:r>
              <w:rPr>
                <w:sz w:val="18"/>
              </w:rPr>
              <w:t>iskov Substitution</w:t>
            </w:r>
          </w:p>
        </w:tc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4A83FF" w14:textId="77777777" w:rsidR="00747B30" w:rsidRDefault="00000000">
            <w:pPr>
              <w:spacing w:after="0"/>
            </w:pPr>
            <w:r>
              <w:rPr>
                <w:sz w:val="18"/>
              </w:rPr>
              <w:t>Filhas devem poder substituir a mãe</w:t>
            </w:r>
          </w:p>
        </w:tc>
      </w:tr>
      <w:tr w:rsidR="00747B30" w14:paraId="00D9400C" w14:textId="77777777">
        <w:trPr>
          <w:jc w:val="center"/>
        </w:trPr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C1BCC6" w14:textId="77777777" w:rsidR="00747B30" w:rsidRDefault="00000000">
            <w:pPr>
              <w:spacing w:after="0"/>
            </w:pPr>
            <w:r>
              <w:rPr>
                <w:b/>
                <w:color w:val="29335C"/>
                <w:sz w:val="18"/>
              </w:rPr>
              <w:t>I</w:t>
            </w:r>
            <w:r>
              <w:rPr>
                <w:sz w:val="18"/>
              </w:rPr>
              <w:t>nterface Segregation</w:t>
            </w:r>
          </w:p>
        </w:tc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73C1A8" w14:textId="77777777" w:rsidR="00747B30" w:rsidRDefault="00000000">
            <w:pPr>
              <w:spacing w:after="0"/>
            </w:pPr>
            <w:r>
              <w:rPr>
                <w:sz w:val="18"/>
              </w:rPr>
              <w:t>Muitas interfaces pequenas &gt; uma grande</w:t>
            </w:r>
          </w:p>
        </w:tc>
      </w:tr>
      <w:tr w:rsidR="00747B30" w14:paraId="499A6896" w14:textId="77777777">
        <w:trPr>
          <w:jc w:val="center"/>
        </w:trPr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7AC322" w14:textId="77777777" w:rsidR="00747B30" w:rsidRDefault="00000000">
            <w:pPr>
              <w:spacing w:after="0"/>
            </w:pPr>
            <w:r>
              <w:rPr>
                <w:b/>
                <w:color w:val="29335C"/>
                <w:sz w:val="18"/>
              </w:rPr>
              <w:t>D</w:t>
            </w:r>
            <w:r>
              <w:rPr>
                <w:sz w:val="18"/>
              </w:rPr>
              <w:t>ependency Inversion</w:t>
            </w:r>
          </w:p>
        </w:tc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9CC0B9" w14:textId="77777777" w:rsidR="00747B30" w:rsidRDefault="00000000">
            <w:pPr>
              <w:spacing w:after="0"/>
            </w:pPr>
            <w:r>
              <w:rPr>
                <w:sz w:val="18"/>
              </w:rPr>
              <w:t>Dependa de abstrações, não de implementações</w:t>
            </w:r>
          </w:p>
        </w:tc>
      </w:tr>
    </w:tbl>
    <w:p w14:paraId="43AB2FE3" w14:textId="77777777" w:rsidR="00747B30" w:rsidRDefault="00747B30">
      <w:pPr>
        <w:spacing w:after="40"/>
      </w:pPr>
    </w:p>
    <w:p w14:paraId="1958F8CD" w14:textId="77777777" w:rsidR="00747B30" w:rsidRDefault="00747B30">
      <w:pPr>
        <w:spacing w:after="40"/>
      </w:pPr>
    </w:p>
    <w:p w14:paraId="054D8214" w14:textId="77777777" w:rsidR="00747B30" w:rsidRDefault="00000000">
      <w:pPr>
        <w:pStyle w:val="Ttulo2"/>
      </w:pPr>
      <w:r>
        <w:t>Parabéns! 🎉</w:t>
      </w:r>
    </w:p>
    <w:p w14:paraId="0983F630" w14:textId="77777777" w:rsidR="00747B30" w:rsidRDefault="00000000">
      <w:pPr>
        <w:spacing w:after="100"/>
      </w:pPr>
      <w:r>
        <w:t>Você chegou ao fim do guia teórico. Agora é hora de praticar!</w:t>
      </w:r>
    </w:p>
    <w:p w14:paraId="26883667" w14:textId="77777777" w:rsidR="00747B30" w:rsidRDefault="00000000">
      <w:pPr>
        <w:pStyle w:val="Commarcadores"/>
        <w:spacing w:after="40"/>
      </w:pPr>
      <w:r>
        <w:t>💪 Faça os exercícios avançados</w:t>
      </w:r>
    </w:p>
    <w:p w14:paraId="529BD247" w14:textId="77777777" w:rsidR="00747B30" w:rsidRDefault="00000000">
      <w:pPr>
        <w:pStyle w:val="Commarcadores"/>
        <w:spacing w:after="40"/>
      </w:pPr>
      <w:r>
        <w:t>🚀 Construa os projetos completos</w:t>
      </w:r>
    </w:p>
    <w:p w14:paraId="3EDEC4DC" w14:textId="77777777" w:rsidR="00747B30" w:rsidRDefault="00000000">
      <w:pPr>
        <w:pStyle w:val="SmallCaps"/>
        <w:pageBreakBefore/>
        <w:jc w:val="center"/>
      </w:pPr>
      <w:r>
        <w:lastRenderedPageBreak/>
        <w:t>ENCERRAMENTO</w:t>
      </w:r>
    </w:p>
    <w:p w14:paraId="03330850" w14:textId="77777777" w:rsidR="00747B30" w:rsidRDefault="00000000">
      <w:pPr>
        <w:pStyle w:val="Ttulo1"/>
        <w:pBdr>
          <w:bottom w:val="single" w:sz="18" w:space="4" w:color="63CCCA"/>
        </w:pBdr>
        <w:jc w:val="center"/>
      </w:pPr>
      <w:r>
        <w:t>Próximos passos</w:t>
      </w:r>
    </w:p>
    <w:tbl>
      <w:tblPr>
        <w:tblW w:w="5000" w:type="pct"/>
        <w:jc w:val="center"/>
        <w:tblBorders>
          <w:top w:val="single" w:sz="4" w:space="0" w:color="E3E7EF"/>
          <w:left w:val="single" w:sz="4" w:space="0" w:color="E3E7EF"/>
          <w:bottom w:val="single" w:sz="4" w:space="0" w:color="E3E7EF"/>
          <w:right w:val="single" w:sz="4" w:space="0" w:color="E3E7EF"/>
          <w:insideH w:val="single" w:sz="4" w:space="0" w:color="E3E7EF"/>
          <w:insideV w:val="single" w:sz="4" w:space="0" w:color="E3E7EF"/>
        </w:tblBorders>
        <w:tblLook w:val="04A0" w:firstRow="1" w:lastRow="0" w:firstColumn="1" w:lastColumn="0" w:noHBand="0" w:noVBand="1"/>
      </w:tblPr>
      <w:tblGrid>
        <w:gridCol w:w="212"/>
        <w:gridCol w:w="9910"/>
      </w:tblGrid>
      <w:tr w:rsidR="00747B30" w14:paraId="16886E4F" w14:textId="77777777">
        <w:trPr>
          <w:jc w:val="center"/>
        </w:trPr>
        <w:tc>
          <w:tcPr>
            <w:tcW w:w="198" w:type="dxa"/>
            <w:shd w:val="clear" w:color="auto" w:fill="63CCCA"/>
            <w:tcMar>
              <w:top w:w="80" w:type="dxa"/>
              <w:left w:w="70" w:type="dxa"/>
              <w:bottom w:w="80" w:type="dxa"/>
              <w:right w:w="70" w:type="dxa"/>
            </w:tcMar>
          </w:tcPr>
          <w:p w14:paraId="57D2971D" w14:textId="77777777" w:rsidR="00747B30" w:rsidRDefault="00747B30"/>
        </w:tc>
        <w:tc>
          <w:tcPr>
            <w:tcW w:w="9241" w:type="dxa"/>
            <w:shd w:val="clear" w:color="auto" w:fill="E7F8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FC1A44" w14:textId="77777777" w:rsidR="00747B30" w:rsidRDefault="00000000">
            <w:pPr>
              <w:pStyle w:val="CalloutText"/>
              <w:spacing w:after="0"/>
            </w:pPr>
            <w:r>
              <w:t>Depois da leitura, o caminho mais produtivo é implementar os exercícios sem copiar a solução, criar os projetos aos poucos e registrar as dúvidas que surgirem durante a prática.</w:t>
            </w:r>
          </w:p>
        </w:tc>
      </w:tr>
    </w:tbl>
    <w:p w14:paraId="0AFC8ABE" w14:textId="77777777" w:rsidR="00747B30" w:rsidRDefault="00747B30">
      <w:pPr>
        <w:spacing w:after="20"/>
      </w:pPr>
    </w:p>
    <w:tbl>
      <w:tblPr>
        <w:tblW w:w="5000" w:type="pct"/>
        <w:jc w:val="center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ook w:val="04A0" w:firstRow="1" w:lastRow="0" w:firstColumn="1" w:lastColumn="0" w:noHBand="0" w:noVBand="1"/>
      </w:tblPr>
      <w:tblGrid>
        <w:gridCol w:w="5051"/>
        <w:gridCol w:w="5051"/>
      </w:tblGrid>
      <w:tr w:rsidR="00747B30" w14:paraId="635E1111" w14:textId="77777777">
        <w:trPr>
          <w:tblHeader/>
          <w:jc w:val="center"/>
        </w:trPr>
        <w:tc>
          <w:tcPr>
            <w:tcW w:w="4961" w:type="dxa"/>
            <w:shd w:val="clear" w:color="auto" w:fill="29335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635DCA" w14:textId="77777777" w:rsidR="00747B3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w="4961" w:type="dxa"/>
            <w:shd w:val="clear" w:color="auto" w:fill="29335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11BBCB" w14:textId="77777777" w:rsidR="00747B30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Ação recomendada</w:t>
            </w:r>
          </w:p>
        </w:tc>
      </w:tr>
      <w:tr w:rsidR="00747B30" w14:paraId="246EF26C" w14:textId="77777777">
        <w:trPr>
          <w:jc w:val="center"/>
        </w:trPr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C1AD77" w14:textId="77777777" w:rsidR="00747B30" w:rsidRDefault="00000000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288479" w14:textId="77777777" w:rsidR="00747B30" w:rsidRDefault="00000000">
            <w:pPr>
              <w:spacing w:after="0"/>
            </w:pPr>
            <w:r>
              <w:rPr>
                <w:sz w:val="18"/>
              </w:rPr>
              <w:t>Revisar os conceitos com os exemplos do guia.</w:t>
            </w:r>
          </w:p>
        </w:tc>
      </w:tr>
      <w:tr w:rsidR="00747B30" w14:paraId="604241AE" w14:textId="77777777">
        <w:trPr>
          <w:jc w:val="center"/>
        </w:trPr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56D241" w14:textId="77777777" w:rsidR="00747B30" w:rsidRDefault="00000000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CCEA38" w14:textId="77777777" w:rsidR="00747B30" w:rsidRDefault="00000000">
            <w:pPr>
              <w:spacing w:after="0"/>
            </w:pPr>
            <w:r>
              <w:rPr>
                <w:sz w:val="18"/>
              </w:rPr>
              <w:t>Resolver os exercícios básicos e intermediários.</w:t>
            </w:r>
          </w:p>
        </w:tc>
      </w:tr>
      <w:tr w:rsidR="00747B30" w14:paraId="56507893" w14:textId="77777777">
        <w:trPr>
          <w:jc w:val="center"/>
        </w:trPr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DE9A28" w14:textId="77777777" w:rsidR="00747B30" w:rsidRDefault="00000000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CCEA97" w14:textId="77777777" w:rsidR="00747B30" w:rsidRDefault="00000000">
            <w:pPr>
              <w:spacing w:after="0"/>
            </w:pPr>
            <w:r>
              <w:rPr>
                <w:sz w:val="18"/>
              </w:rPr>
              <w:t>Escolher um projeto completo para implementar do zero.</w:t>
            </w:r>
          </w:p>
        </w:tc>
      </w:tr>
      <w:tr w:rsidR="00747B30" w14:paraId="507B7FED" w14:textId="77777777">
        <w:trPr>
          <w:jc w:val="center"/>
        </w:trPr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2E7172" w14:textId="77777777" w:rsidR="00747B30" w:rsidRDefault="00000000"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496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C31EA5" w14:textId="77777777" w:rsidR="00747B30" w:rsidRDefault="00000000">
            <w:pPr>
              <w:spacing w:after="0"/>
            </w:pPr>
            <w:r>
              <w:rPr>
                <w:sz w:val="18"/>
              </w:rPr>
              <w:t>Refatorar o projeto aplicando encapsulamento, interfaces e SOLID.</w:t>
            </w:r>
          </w:p>
        </w:tc>
      </w:tr>
      <w:tr w:rsidR="00747B30" w14:paraId="2E048D22" w14:textId="77777777">
        <w:trPr>
          <w:jc w:val="center"/>
        </w:trPr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E774BA" w14:textId="77777777" w:rsidR="00747B30" w:rsidRDefault="00000000"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w="4961" w:type="dxa"/>
            <w:shd w:val="clear" w:color="auto" w:fill="F3EF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75BDF0" w14:textId="77777777" w:rsidR="00747B30" w:rsidRDefault="00000000">
            <w:pPr>
              <w:spacing w:after="0"/>
            </w:pPr>
            <w:r>
              <w:rPr>
                <w:sz w:val="18"/>
              </w:rPr>
              <w:t>Criar uma versão própria, com novas regras e novas classes.</w:t>
            </w:r>
          </w:p>
        </w:tc>
      </w:tr>
    </w:tbl>
    <w:p w14:paraId="7FA72F3C" w14:textId="77777777" w:rsidR="00747B30" w:rsidRDefault="00747B30">
      <w:pPr>
        <w:spacing w:after="40"/>
      </w:pPr>
    </w:p>
    <w:p w14:paraId="4BCC017D" w14:textId="77777777" w:rsidR="00747B30" w:rsidRDefault="00000000">
      <w:pPr>
        <w:jc w:val="center"/>
      </w:pPr>
      <w:r>
        <w:rPr>
          <w:rFonts w:ascii="Aptos Display" w:hAnsi="Aptos Display"/>
          <w:b/>
          <w:color w:val="29335C"/>
          <w:sz w:val="36"/>
        </w:rPr>
        <w:t>Fim do guia</w:t>
      </w:r>
    </w:p>
    <w:sectPr w:rsidR="00747B30" w:rsidSect="00034616">
      <w:headerReference w:type="default" r:id="rId8"/>
      <w:footerReference w:type="default" r:id="rId9"/>
      <w:pgSz w:w="11906" w:h="16838"/>
      <w:pgMar w:top="935" w:right="992" w:bottom="879" w:left="99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4246A" w14:textId="77777777" w:rsidR="0016292D" w:rsidRDefault="0016292D">
      <w:pPr>
        <w:spacing w:after="0" w:line="240" w:lineRule="auto"/>
      </w:pPr>
      <w:r>
        <w:separator/>
      </w:r>
    </w:p>
  </w:endnote>
  <w:endnote w:type="continuationSeparator" w:id="0">
    <w:p w14:paraId="10A96637" w14:textId="77777777" w:rsidR="0016292D" w:rsidRDefault="001629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7AE02" w14:textId="77777777" w:rsidR="00747B30" w:rsidRDefault="00000000">
    <w:pPr>
      <w:pStyle w:val="FooterStyle"/>
      <w:jc w:val="right"/>
    </w:pPr>
    <w:r>
      <w:t xml:space="preserve">Material </w:t>
    </w:r>
    <w:proofErr w:type="spellStart"/>
    <w:r>
      <w:t>didático</w:t>
    </w:r>
    <w:proofErr w:type="spellEnd"/>
    <w:r>
      <w:t xml:space="preserve"> | </w:t>
    </w:r>
    <w:proofErr w:type="spellStart"/>
    <w:r>
      <w:t>Programação</w:t>
    </w:r>
    <w:proofErr w:type="spellEnd"/>
    <w:r>
      <w:t xml:space="preserve"> </w:t>
    </w:r>
    <w:proofErr w:type="spellStart"/>
    <w:r>
      <w:t>Orientada</w:t>
    </w:r>
    <w:proofErr w:type="spellEnd"/>
    <w:r>
      <w:t xml:space="preserve"> a </w:t>
    </w:r>
    <w:proofErr w:type="spellStart"/>
    <w:r>
      <w:t>Objetos</w:t>
    </w:r>
    <w:proofErr w:type="spellEnd"/>
    <w:r>
      <w:t xml:space="preserve"> | Página </w:t>
    </w:r>
    <w:r>
      <w:fldChar w:fldCharType="begin"/>
    </w:r>
    <w:r>
      <w:instrText>PAGE</w:instrText>
    </w:r>
    <w:r w:rsidR="00A47E70">
      <w:fldChar w:fldCharType="separate"/>
    </w:r>
    <w:r w:rsidR="00A47E70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C806A" w14:textId="77777777" w:rsidR="0016292D" w:rsidRDefault="0016292D">
      <w:pPr>
        <w:spacing w:after="0" w:line="240" w:lineRule="auto"/>
      </w:pPr>
      <w:r>
        <w:separator/>
      </w:r>
    </w:p>
  </w:footnote>
  <w:footnote w:type="continuationSeparator" w:id="0">
    <w:p w14:paraId="05443DA2" w14:textId="77777777" w:rsidR="0016292D" w:rsidRDefault="001629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3A56A" w14:textId="77777777" w:rsidR="00747B30" w:rsidRDefault="00000000">
    <w:pPr>
      <w:pStyle w:val="Cabealho"/>
      <w:pBdr>
        <w:bottom w:val="single" w:sz="6" w:space="4" w:color="D8DCE8"/>
      </w:pBdr>
      <w:jc w:val="center"/>
    </w:pPr>
    <w:r>
      <w:rPr>
        <w:sz w:val="17"/>
      </w:rPr>
      <w:t xml:space="preserve">POO com C# — Guia Moderno de </w:t>
    </w:r>
    <w:proofErr w:type="spellStart"/>
    <w:r>
      <w:rPr>
        <w:sz w:val="17"/>
      </w:rPr>
      <w:t>Aprendizagem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8362238">
    <w:abstractNumId w:val="8"/>
  </w:num>
  <w:num w:numId="2" w16cid:durableId="224462050">
    <w:abstractNumId w:val="6"/>
  </w:num>
  <w:num w:numId="3" w16cid:durableId="2095348248">
    <w:abstractNumId w:val="5"/>
  </w:num>
  <w:num w:numId="4" w16cid:durableId="2070105460">
    <w:abstractNumId w:val="4"/>
  </w:num>
  <w:num w:numId="5" w16cid:durableId="143862748">
    <w:abstractNumId w:val="7"/>
  </w:num>
  <w:num w:numId="6" w16cid:durableId="1127626509">
    <w:abstractNumId w:val="3"/>
  </w:num>
  <w:num w:numId="7" w16cid:durableId="81218483">
    <w:abstractNumId w:val="2"/>
  </w:num>
  <w:num w:numId="8" w16cid:durableId="1645888624">
    <w:abstractNumId w:val="1"/>
  </w:num>
  <w:num w:numId="9" w16cid:durableId="432940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05B"/>
    <w:rsid w:val="0015074B"/>
    <w:rsid w:val="0016292D"/>
    <w:rsid w:val="0029639D"/>
    <w:rsid w:val="00326F90"/>
    <w:rsid w:val="00747B30"/>
    <w:rsid w:val="00A47E70"/>
    <w:rsid w:val="00AA1D8D"/>
    <w:rsid w:val="00B47730"/>
    <w:rsid w:val="00CB0664"/>
    <w:rsid w:val="00CF57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BDD8F5"/>
  <w14:defaultImageDpi w14:val="300"/>
  <w15:docId w15:val="{3A7A2A46-2B38-4092-8B09-1308F5642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Aptos" w:eastAsia="Aptos" w:hAnsi="Aptos"/>
      <w:color w:val="474747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29335C"/>
      <w:sz w:val="4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29335C"/>
      <w:sz w:val="30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sz w:val="25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160"/>
      <w:outlineLvl w:val="3"/>
    </w:pPr>
    <w:rPr>
      <w:rFonts w:asciiTheme="majorHAnsi" w:eastAsiaTheme="majorEastAsia" w:hAnsiTheme="majorHAnsi" w:cstheme="majorBidi"/>
      <w:b/>
      <w:bCs/>
      <w:i/>
      <w:iCs/>
      <w:sz w:val="23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9335C"/>
      <w:spacing w:val="5"/>
      <w:kern w:val="28"/>
      <w:sz w:val="6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8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Caps">
    <w:name w:val="SmallCaps"/>
    <w:pPr>
      <w:spacing w:after="60"/>
    </w:pPr>
    <w:rPr>
      <w:rFonts w:ascii="Aptos" w:eastAsia="Aptos" w:hAnsi="Aptos"/>
      <w:b/>
      <w:color w:val="F93943"/>
      <w:sz w:val="17"/>
    </w:rPr>
  </w:style>
  <w:style w:type="paragraph" w:customStyle="1" w:styleId="CodeBlock">
    <w:name w:val="CodeBlock"/>
    <w:pPr>
      <w:spacing w:after="0" w:line="240" w:lineRule="auto"/>
    </w:pPr>
    <w:rPr>
      <w:rFonts w:ascii="Consolas" w:eastAsia="Consolas" w:hAnsi="Consolas"/>
      <w:color w:val="1F2430"/>
      <w:sz w:val="16"/>
    </w:rPr>
  </w:style>
  <w:style w:type="character" w:customStyle="1" w:styleId="InlineCode">
    <w:name w:val="InlineCode"/>
    <w:rPr>
      <w:rFonts w:ascii="Consolas" w:eastAsia="Consolas" w:hAnsi="Consolas"/>
      <w:color w:val="F93943"/>
      <w:sz w:val="18"/>
    </w:rPr>
  </w:style>
  <w:style w:type="paragraph" w:customStyle="1" w:styleId="CalloutText">
    <w:name w:val="CalloutText"/>
    <w:pPr>
      <w:spacing w:after="80"/>
    </w:pPr>
    <w:rPr>
      <w:rFonts w:ascii="Aptos" w:eastAsia="Aptos" w:hAnsi="Aptos"/>
      <w:color w:val="29335C"/>
      <w:sz w:val="20"/>
    </w:rPr>
  </w:style>
  <w:style w:type="paragraph" w:customStyle="1" w:styleId="FooterStyle">
    <w:name w:val="FooterStyle"/>
    <w:rPr>
      <w:rFonts w:ascii="Aptos" w:eastAsia="Aptos" w:hAnsi="Aptos"/>
      <w:color w:val="474747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64</Pages>
  <Words>14303</Words>
  <Characters>77242</Characters>
  <Application>Microsoft Office Word</Application>
  <DocSecurity>0</DocSecurity>
  <Lines>643</Lines>
  <Paragraphs>182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91363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POO com C# — Guia Moderno de Aprendizagem</dc:title>
  <dc:subject>Programação Orientada a Objetos com C#</dc:subject>
  <dc:creator>OpenAI</dc:creator>
  <cp:keywords>C#, POO, Programação Orientada a Objetos, .NET, Guia, Exercícios</cp:keywords>
  <dc:description>generated by python-docx</dc:description>
  <cp:lastModifiedBy>Office</cp:lastModifiedBy>
  <cp:revision>3</cp:revision>
  <dcterms:created xsi:type="dcterms:W3CDTF">2013-12-23T23:15:00Z</dcterms:created>
  <dcterms:modified xsi:type="dcterms:W3CDTF">2026-05-08T18:57:00Z</dcterms:modified>
  <cp:category/>
</cp:coreProperties>
</file>